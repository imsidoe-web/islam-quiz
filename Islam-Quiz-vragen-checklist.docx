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5E3A"/>
          <w:sz w:val="44"/>
        </w:rPr>
        <w:t>Islam Quiz – vragen en antwoorden ter controle</w:t>
      </w:r>
    </w:p>
    <w:p>
      <w:pPr>
        <w:spacing w:after="120" w:before="0"/>
      </w:pPr>
      <w:r>
        <w:rPr>
          <w:b w:val="0"/>
          <w:i/>
          <w:color w:val="555555"/>
        </w:rPr>
        <w:t>Checklist voor de reviewers. Vink ☐ af als vraag, antwoord, uitleg en bron kloppen; noteer eventuele opmerkingen onder de vraag.</w:t>
      </w:r>
    </w:p>
    <w:tbl>
      <w:tblPr>
        <w:tblStyle w:val="LightGrid-Accent1"/>
        <w:tblW w:type="auto" w:w="0"/>
        <w:tblLook w:firstColumn="1" w:firstRow="1" w:lastColumn="0" w:lastRow="0" w:noHBand="0" w:noVBand="1" w:val="04A0"/>
      </w:tblPr>
      <w:tblGrid>
        <w:gridCol w:w="3324"/>
        <w:gridCol w:w="3324"/>
        <w:gridCol w:w="3324"/>
      </w:tblGrid>
      <w:tr>
        <w:tc>
          <w:tcPr>
            <w:tcW w:type="dxa" w:w="3324"/>
          </w:tcPr>
          <w:p>
            <w:r>
              <w:t>Deel</w:t>
            </w:r>
          </w:p>
        </w:tc>
        <w:tc>
          <w:tcPr>
            <w:tcW w:type="dxa" w:w="3324"/>
          </w:tcPr>
          <w:p>
            <w:r>
              <w:t>Inhoud</w:t>
            </w:r>
          </w:p>
        </w:tc>
        <w:tc>
          <w:tcPr>
            <w:tcW w:type="dxa" w:w="3324"/>
          </w:tcPr>
          <w:p>
            <w:r>
              <w:t>Aantal vragen</w:t>
            </w:r>
          </w:p>
        </w:tc>
      </w:tr>
      <w:tr>
        <w:tc>
          <w:tcPr>
            <w:tcW w:type="dxa" w:w="3324"/>
          </w:tcPr>
          <w:p>
            <w:r>
              <w:t>A</w:t>
            </w:r>
          </w:p>
        </w:tc>
        <w:tc>
          <w:tcPr>
            <w:tcW w:type="dxa" w:w="3324"/>
          </w:tcPr>
          <w:p>
            <w:r>
              <w:t>Vragen met een bron uit de Koran</w:t>
            </w:r>
          </w:p>
        </w:tc>
        <w:tc>
          <w:tcPr>
            <w:tcW w:type="dxa" w:w="3324"/>
          </w:tcPr>
          <w:p>
            <w:r>
              <w:t>83</w:t>
            </w:r>
          </w:p>
        </w:tc>
      </w:tr>
      <w:tr>
        <w:tc>
          <w:tcPr>
            <w:tcW w:type="dxa" w:w="3324"/>
          </w:tcPr>
          <w:p>
            <w:r>
              <w:t>B</w:t>
            </w:r>
          </w:p>
        </w:tc>
        <w:tc>
          <w:tcPr>
            <w:tcW w:type="dxa" w:w="3324"/>
          </w:tcPr>
          <w:p>
            <w:r>
              <w:t>Vragen met een bron uit de hadith</w:t>
            </w:r>
          </w:p>
        </w:tc>
        <w:tc>
          <w:tcPr>
            <w:tcW w:type="dxa" w:w="3324"/>
          </w:tcPr>
          <w:p>
            <w:r>
              <w:t>26</w:t>
            </w:r>
          </w:p>
        </w:tc>
      </w:tr>
      <w:tr>
        <w:tc>
          <w:tcPr>
            <w:tcW w:type="dxa" w:w="3324"/>
          </w:tcPr>
          <w:p>
            <w:r>
              <w:t>C</w:t>
            </w:r>
          </w:p>
        </w:tc>
        <w:tc>
          <w:tcPr>
            <w:tcW w:type="dxa" w:w="3324"/>
          </w:tcPr>
          <w:p>
            <w:r>
              <w:t>Vragen zonder bron</w:t>
            </w:r>
          </w:p>
        </w:tc>
        <w:tc>
          <w:tcPr>
            <w:tcW w:type="dxa" w:w="3324"/>
          </w:tcPr>
          <w:p>
            <w:r>
              <w:t>290</w:t>
            </w:r>
          </w:p>
        </w:tc>
      </w:tr>
      <w:tr>
        <w:tc>
          <w:tcPr>
            <w:tcW w:type="dxa" w:w="3324"/>
          </w:tcPr>
          <w:p>
            <w:r/>
          </w:p>
        </w:tc>
        <w:tc>
          <w:tcPr>
            <w:tcW w:type="dxa" w:w="3324"/>
          </w:tcPr>
          <w:p>
            <w:r>
              <w:t>Totaal</w:t>
            </w:r>
          </w:p>
        </w:tc>
        <w:tc>
          <w:tcPr>
            <w:tcW w:type="dxa" w:w="3324"/>
          </w:tcPr>
          <w:p>
            <w:r>
              <w:t>399</w:t>
            </w:r>
          </w:p>
        </w:tc>
      </w:tr>
    </w:tbl>
    <w:p/>
    <w:p>
      <w:r>
        <w:br w:type="page"/>
      </w:r>
    </w:p>
    <w:p>
      <w:pPr>
        <w:pStyle w:val="Heading1"/>
      </w:pPr>
      <w:r>
        <w:t>Deel A – Koranbronnen</w:t>
      </w:r>
    </w:p>
    <w:p>
      <w:pPr>
        <w:spacing w:after="80" w:before="0"/>
      </w:pPr>
      <w:r>
        <w:rPr>
          <w:b w:val="0"/>
          <w:i/>
          <w:color w:val="555555"/>
        </w:rPr>
        <w:t>Alle vragen waarbij de bron een soera en vers is, geordend per categorie.</w:t>
      </w:r>
    </w:p>
    <w:p>
      <w:pPr>
        <w:pStyle w:val="Heading3"/>
      </w:pPr>
      <w:r>
        <w:t>Profetenverhalen</w:t>
      </w:r>
    </w:p>
    <w:p>
      <w:pPr>
        <w:keepNext/>
        <w:spacing w:after="40" w:before="200"/>
      </w:pPr>
      <w:r>
        <w:rPr>
          <w:b/>
          <w:i w:val="0"/>
          <w:color w:val="1B5E3A"/>
          <w:sz w:val="26"/>
        </w:rPr>
        <w:t xml:space="preserve">☐  </w:t>
      </w:r>
      <w:r>
        <w:rPr>
          <w:b/>
          <w:i w:val="0"/>
          <w:color w:val="1B5E3A"/>
        </w:rPr>
        <w:t xml:space="preserve">Vraag 1. </w:t>
      </w:r>
      <w:r>
        <w:rPr>
          <w:b/>
          <w:i w:val="0"/>
        </w:rPr>
        <w:t>Wie was de eerste mens en ook de eerste profeet?</w:t>
      </w:r>
    </w:p>
    <w:p>
      <w:pPr>
        <w:spacing w:after="40" w:before="0"/>
        <w:ind w:left="510"/>
      </w:pPr>
      <w:r>
        <w:rPr>
          <w:b w:val="0"/>
          <w:i/>
          <w:color w:val="555555"/>
          <w:sz w:val="17"/>
        </w:rPr>
        <w:t>Profetenverhalen · Junior · niveau 1 · p-j1</w:t>
      </w:r>
    </w:p>
    <w:p>
      <w:pPr>
        <w:spacing w:after="20" w:before="0"/>
        <w:ind w:left="510"/>
      </w:pPr>
      <w:r>
        <w:rPr>
          <w:b/>
          <w:i w:val="0"/>
          <w:color w:val="1B5E3A"/>
        </w:rPr>
        <w:t xml:space="preserve">Antwoord: </w:t>
      </w:r>
      <w:r>
        <w:rPr>
          <w:b/>
          <w:i w:val="0"/>
        </w:rPr>
        <w:t>Adam (a.s.)</w:t>
      </w:r>
    </w:p>
    <w:p>
      <w:pPr>
        <w:spacing w:after="20" w:before="0"/>
        <w:ind w:left="510"/>
      </w:pPr>
      <w:r>
        <w:rPr>
          <w:b w:val="0"/>
          <w:i w:val="0"/>
          <w:color w:val="555555"/>
          <w:sz w:val="19"/>
        </w:rPr>
        <w:t xml:space="preserve">Foute opties: </w:t>
      </w:r>
      <w:r>
        <w:rPr>
          <w:b w:val="0"/>
          <w:i w:val="0"/>
          <w:color w:val="555555"/>
          <w:sz w:val="19"/>
        </w:rPr>
        <w:t>Nuh (a.s.) | Ibrahim (a.s.) | Musa (a.s.)</w:t>
      </w:r>
    </w:p>
    <w:p>
      <w:pPr>
        <w:spacing w:after="20" w:before="0"/>
        <w:ind w:left="510"/>
      </w:pPr>
      <w:r>
        <w:rPr>
          <w:b/>
          <w:i w:val="0"/>
        </w:rPr>
        <w:t xml:space="preserve">Uitleg: </w:t>
      </w:r>
      <w:r>
        <w:rPr>
          <w:b w:val="0"/>
          <w:i w:val="0"/>
        </w:rPr>
        <w:t>Allah schiep Adam (a.s.) als eerste mens en maakte hem ook de eerste profeet. Adam en zijn vrouw Hawa deden iets wat niet mocht. Ze waren er heel spijtig over en vroegen Allah om vergeving. Allah vergaf hen!</w:t>
      </w:r>
    </w:p>
    <w:p>
      <w:pPr>
        <w:spacing w:after="20" w:before="0"/>
        <w:ind w:left="510"/>
        <w:bidi/>
        <w:jc w:val="right"/>
      </w:pPr>
      <w:r>
        <w:rPr>
          <w:rFonts w:ascii="Traditional Arabic" w:hAnsi="Traditional Arabic" w:cs="Traditional Arabic"/>
          <w:sz w:val="30"/>
          <w:rtl/>
        </w:rPr>
        <w:t>رَبَّنَا ظَلَمْنَا أَنفُسَنَا وَإِن لَّمْ تَغْفِرْ لَنَا وَتَرْحَمْنَا لَنَكُونَنَّ مِنَ الْخَاسِرِينَ</w:t>
      </w:r>
    </w:p>
    <w:p>
      <w:pPr>
        <w:spacing w:after="20" w:before="0"/>
        <w:ind w:left="510"/>
      </w:pPr>
      <w:r>
        <w:rPr>
          <w:b/>
          <w:i w:val="0"/>
        </w:rPr>
        <w:t xml:space="preserve">Vertaling: </w:t>
      </w:r>
      <w:r>
        <w:rPr>
          <w:b w:val="0"/>
          <w:i/>
        </w:rPr>
        <w:t>Onze Heer, wij hebben onszelf onrecht aangedaan. Als U ons niet vergeeft en ons geen barmhartigheid toont, dan behoren wij zeker tot de verliezers.</w:t>
      </w:r>
    </w:p>
    <w:p>
      <w:pPr>
        <w:spacing w:after="20" w:before="0"/>
        <w:ind w:left="510"/>
      </w:pPr>
      <w:r>
        <w:rPr>
          <w:b/>
          <w:i w:val="0"/>
          <w:color w:val="9A6B12"/>
        </w:rPr>
        <w:t xml:space="preserve">Bron: </w:t>
      </w:r>
      <w:r>
        <w:rPr>
          <w:b/>
          <w:i w:val="0"/>
          <w:color w:val="9A6B12"/>
        </w:rPr>
        <w:t>Soera Al-A’raaf 7:23</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 </w:t>
      </w:r>
      <w:r>
        <w:rPr>
          <w:b/>
          <w:i w:val="0"/>
        </w:rPr>
        <w:t>Welke profeet bouwde op bevel van Allah een enorm groot schip, de ark?</w:t>
      </w:r>
    </w:p>
    <w:p>
      <w:pPr>
        <w:spacing w:after="40" w:before="0"/>
        <w:ind w:left="510"/>
      </w:pPr>
      <w:r>
        <w:rPr>
          <w:b w:val="0"/>
          <w:i/>
          <w:color w:val="555555"/>
          <w:sz w:val="17"/>
        </w:rPr>
        <w:t>Profetenverhalen · Junior · niveau 1 · p-j2</w:t>
      </w:r>
    </w:p>
    <w:p>
      <w:pPr>
        <w:spacing w:after="20" w:before="0"/>
        <w:ind w:left="510"/>
      </w:pPr>
      <w:r>
        <w:rPr>
          <w:b/>
          <w:i w:val="0"/>
          <w:color w:val="1B5E3A"/>
        </w:rPr>
        <w:t xml:space="preserve">Antwoord: </w:t>
      </w:r>
      <w:r>
        <w:rPr>
          <w:b/>
          <w:i w:val="0"/>
        </w:rPr>
        <w:t>Nuh (a.s.)</w:t>
      </w:r>
    </w:p>
    <w:p>
      <w:pPr>
        <w:spacing w:after="20" w:before="0"/>
        <w:ind w:left="510"/>
      </w:pPr>
      <w:r>
        <w:rPr>
          <w:b w:val="0"/>
          <w:i w:val="0"/>
          <w:color w:val="555555"/>
          <w:sz w:val="19"/>
        </w:rPr>
        <w:t xml:space="preserve">Foute opties: </w:t>
      </w:r>
      <w:r>
        <w:rPr>
          <w:b w:val="0"/>
          <w:i w:val="0"/>
          <w:color w:val="555555"/>
          <w:sz w:val="19"/>
        </w:rPr>
        <w:t>Hud (a.s.) | Salih (a.s.) | Yusuf (a.s.)</w:t>
      </w:r>
    </w:p>
    <w:p>
      <w:pPr>
        <w:spacing w:after="20" w:before="0"/>
        <w:ind w:left="510"/>
      </w:pPr>
      <w:r>
        <w:rPr>
          <w:b/>
          <w:i w:val="0"/>
        </w:rPr>
        <w:t xml:space="preserve">Uitleg: </w:t>
      </w:r>
      <w:r>
        <w:rPr>
          <w:b w:val="0"/>
          <w:i w:val="0"/>
        </w:rPr>
        <w:t>Nuh (a.s.) riep zijn volk jarenlang op om alleen Allah te aanbidden. Toen de grote vloed kwam, redde Allah Nuh en de gelovigen in de ark, samen met van elk dier een paar.</w:t>
      </w:r>
    </w:p>
    <w:p>
      <w:pPr>
        <w:spacing w:after="20" w:before="0"/>
        <w:ind w:left="510"/>
        <w:bidi/>
        <w:jc w:val="right"/>
      </w:pPr>
      <w:r>
        <w:rPr>
          <w:rFonts w:ascii="Traditional Arabic" w:hAnsi="Traditional Arabic" w:cs="Traditional Arabic"/>
          <w:sz w:val="30"/>
          <w:rtl/>
        </w:rPr>
        <w:t>بِسْمِ اللَّهِ مَجْرَاهَا وَمُرْسَاهَا إِنَّ رَبِّي لَغَفُورٌ رَّحِيمٌ</w:t>
      </w:r>
    </w:p>
    <w:p>
      <w:pPr>
        <w:spacing w:after="20" w:before="0"/>
        <w:ind w:left="510"/>
      </w:pPr>
      <w:r>
        <w:rPr>
          <w:b/>
          <w:i w:val="0"/>
        </w:rPr>
        <w:t xml:space="preserve">Vertaling: </w:t>
      </w:r>
      <w:r>
        <w:rPr>
          <w:b w:val="0"/>
          <w:i/>
        </w:rPr>
        <w:t>In de naam van Allah zij haar vaart en haar aanmeren. Voorwaar, mijn Heer is Vergevensgezind en Barmhartig.</w:t>
      </w:r>
    </w:p>
    <w:p>
      <w:pPr>
        <w:spacing w:after="20" w:before="0"/>
        <w:ind w:left="510"/>
      </w:pPr>
      <w:r>
        <w:rPr>
          <w:b/>
          <w:i w:val="0"/>
          <w:color w:val="9A6B12"/>
        </w:rPr>
        <w:t xml:space="preserve">Bron: </w:t>
      </w:r>
      <w:r>
        <w:rPr>
          <w:b/>
          <w:i w:val="0"/>
          <w:color w:val="9A6B12"/>
        </w:rPr>
        <w:t>Soera Hoed 11:41</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3. </w:t>
      </w:r>
      <w:r>
        <w:rPr>
          <w:b/>
          <w:i w:val="0"/>
        </w:rPr>
        <w:t>Wat gebeurde er toen Ibrahim (a.s.) in het grote vuur werd gegooid?</w:t>
      </w:r>
    </w:p>
    <w:p>
      <w:pPr>
        <w:spacing w:after="40" w:before="0"/>
        <w:ind w:left="510"/>
      </w:pPr>
      <w:r>
        <w:rPr>
          <w:b w:val="0"/>
          <w:i/>
          <w:color w:val="555555"/>
          <w:sz w:val="17"/>
        </w:rPr>
        <w:t>Profetenverhalen · Junior · niveau 1 · p-j3</w:t>
      </w:r>
    </w:p>
    <w:p>
      <w:pPr>
        <w:spacing w:after="20" w:before="0"/>
        <w:ind w:left="510"/>
      </w:pPr>
      <w:r>
        <w:rPr>
          <w:b/>
          <w:i w:val="0"/>
          <w:color w:val="1B5E3A"/>
        </w:rPr>
        <w:t xml:space="preserve">Antwoord: </w:t>
      </w:r>
      <w:r>
        <w:rPr>
          <w:b/>
          <w:i w:val="0"/>
        </w:rPr>
        <w:t>Het vuur werd koel en veilig</w:t>
      </w:r>
    </w:p>
    <w:p>
      <w:pPr>
        <w:spacing w:after="20" w:before="0"/>
        <w:ind w:left="510"/>
      </w:pPr>
      <w:r>
        <w:rPr>
          <w:b w:val="0"/>
          <w:i w:val="0"/>
          <w:color w:val="555555"/>
          <w:sz w:val="19"/>
        </w:rPr>
        <w:t xml:space="preserve">Foute opties: </w:t>
      </w:r>
      <w:r>
        <w:rPr>
          <w:b w:val="0"/>
          <w:i w:val="0"/>
          <w:color w:val="555555"/>
          <w:sz w:val="19"/>
        </w:rPr>
        <w:t>Hij rende snel weg | Het vuur werd nog groter | Het begon te regenen</w:t>
      </w:r>
    </w:p>
    <w:p>
      <w:pPr>
        <w:spacing w:after="20" w:before="0"/>
        <w:ind w:left="510"/>
      </w:pPr>
      <w:r>
        <w:rPr>
          <w:b/>
          <w:i w:val="0"/>
        </w:rPr>
        <w:t xml:space="preserve">Uitleg: </w:t>
      </w:r>
      <w:r>
        <w:rPr>
          <w:b w:val="0"/>
          <w:i w:val="0"/>
        </w:rPr>
        <w:t>Het volk van Ibrahim gooide hem in een enorm vuur, omdat hij hun afgoden had gebroken. Maar Allah beval het vuur: wees koel en veilig voor Ibrahim! En zo gebeurde het.</w:t>
      </w:r>
    </w:p>
    <w:p>
      <w:pPr>
        <w:spacing w:after="20" w:before="0"/>
        <w:ind w:left="510"/>
        <w:bidi/>
        <w:jc w:val="right"/>
      </w:pPr>
      <w:r>
        <w:rPr>
          <w:rFonts w:ascii="Traditional Arabic" w:hAnsi="Traditional Arabic" w:cs="Traditional Arabic"/>
          <w:sz w:val="30"/>
          <w:rtl/>
        </w:rPr>
        <w:t>يَا نَارُ كُونِي بَرْدًا وَسَلَامًا عَلَىٰ إِبْرَاهِيمَ</w:t>
      </w:r>
    </w:p>
    <w:p>
      <w:pPr>
        <w:spacing w:after="20" w:before="0"/>
        <w:ind w:left="510"/>
      </w:pPr>
      <w:r>
        <w:rPr>
          <w:b/>
          <w:i w:val="0"/>
        </w:rPr>
        <w:t xml:space="preserve">Vertaling: </w:t>
      </w:r>
      <w:r>
        <w:rPr>
          <w:b w:val="0"/>
          <w:i/>
        </w:rPr>
        <w:t>O vuur, wees koelte en veiligheid voor Ibrahim!</w:t>
      </w:r>
    </w:p>
    <w:p>
      <w:pPr>
        <w:spacing w:after="20" w:before="0"/>
        <w:ind w:left="510"/>
      </w:pPr>
      <w:r>
        <w:rPr>
          <w:b/>
          <w:i w:val="0"/>
          <w:color w:val="9A6B12"/>
        </w:rPr>
        <w:t xml:space="preserve">Bron: </w:t>
      </w:r>
      <w:r>
        <w:rPr>
          <w:b/>
          <w:i w:val="0"/>
          <w:color w:val="9A6B12"/>
        </w:rPr>
        <w:t>Soera Al-Anbiyaa 21:69</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4. </w:t>
      </w:r>
      <w:r>
        <w:rPr>
          <w:b/>
          <w:i w:val="0"/>
        </w:rPr>
        <w:t>Welke profeet werd door een grote vis ingeslikt en riep toen tot Allah?</w:t>
      </w:r>
    </w:p>
    <w:p>
      <w:pPr>
        <w:spacing w:after="40" w:before="0"/>
        <w:ind w:left="510"/>
      </w:pPr>
      <w:r>
        <w:rPr>
          <w:b w:val="0"/>
          <w:i/>
          <w:color w:val="555555"/>
          <w:sz w:val="17"/>
        </w:rPr>
        <w:t>Profetenverhalen · Junior · niveau 1 · p-j4</w:t>
      </w:r>
    </w:p>
    <w:p>
      <w:pPr>
        <w:spacing w:after="20" w:before="0"/>
        <w:ind w:left="510"/>
      </w:pPr>
      <w:r>
        <w:rPr>
          <w:b/>
          <w:i w:val="0"/>
          <w:color w:val="1B5E3A"/>
        </w:rPr>
        <w:t xml:space="preserve">Antwoord: </w:t>
      </w:r>
      <w:r>
        <w:rPr>
          <w:b/>
          <w:i w:val="0"/>
        </w:rPr>
        <w:t>Yunus (a.s.)</w:t>
      </w:r>
    </w:p>
    <w:p>
      <w:pPr>
        <w:spacing w:after="20" w:before="0"/>
        <w:ind w:left="510"/>
      </w:pPr>
      <w:r>
        <w:rPr>
          <w:b w:val="0"/>
          <w:i w:val="0"/>
          <w:color w:val="555555"/>
          <w:sz w:val="19"/>
        </w:rPr>
        <w:t xml:space="preserve">Foute opties: </w:t>
      </w:r>
      <w:r>
        <w:rPr>
          <w:b w:val="0"/>
          <w:i w:val="0"/>
          <w:color w:val="555555"/>
          <w:sz w:val="19"/>
        </w:rPr>
        <w:t>Ayyub (a.s.) | Idris (a.s.) | Zakariyya (a.s.)</w:t>
      </w:r>
    </w:p>
    <w:p>
      <w:pPr>
        <w:spacing w:after="20" w:before="0"/>
        <w:ind w:left="510"/>
      </w:pPr>
      <w:r>
        <w:rPr>
          <w:b/>
          <w:i w:val="0"/>
        </w:rPr>
        <w:t xml:space="preserve">Uitleg: </w:t>
      </w:r>
      <w:r>
        <w:rPr>
          <w:b w:val="0"/>
          <w:i w:val="0"/>
        </w:rPr>
        <w:t>Yunus (a.s.) zat in de buik van de vis, in het donker. Hij riep Allah aan met deze mooie smeekbede. Allah verhoorde hem en bracht hem veilig terug aan land.</w:t>
      </w:r>
    </w:p>
    <w:p>
      <w:pPr>
        <w:spacing w:after="20" w:before="0"/>
        <w:ind w:left="510"/>
        <w:bidi/>
        <w:jc w:val="right"/>
      </w:pPr>
      <w:r>
        <w:rPr>
          <w:rFonts w:ascii="Traditional Arabic" w:hAnsi="Traditional Arabic" w:cs="Traditional Arabic"/>
          <w:sz w:val="30"/>
          <w:rtl/>
        </w:rPr>
        <w:t>لَّا إِلَٰهَ إِلَّا أَنتَ سُبْحَانَكَ إِنِّي كُنتُ مِنَ الظَّالِمِينَ</w:t>
      </w:r>
    </w:p>
    <w:p>
      <w:pPr>
        <w:spacing w:after="20" w:before="0"/>
        <w:ind w:left="510"/>
      </w:pPr>
      <w:r>
        <w:rPr>
          <w:b/>
          <w:i w:val="0"/>
        </w:rPr>
        <w:t xml:space="preserve">Vertaling: </w:t>
      </w:r>
      <w:r>
        <w:rPr>
          <w:b w:val="0"/>
          <w:i/>
        </w:rPr>
        <w:t>Er is geen god dan U. Glorierijk bent U! Voorwaar, ik was onder de onrechtplegers.</w:t>
      </w:r>
    </w:p>
    <w:p>
      <w:pPr>
        <w:spacing w:after="20" w:before="0"/>
        <w:ind w:left="510"/>
      </w:pPr>
      <w:r>
        <w:rPr>
          <w:b/>
          <w:i w:val="0"/>
          <w:color w:val="9A6B12"/>
        </w:rPr>
        <w:t xml:space="preserve">Bron: </w:t>
      </w:r>
      <w:r>
        <w:rPr>
          <w:b/>
          <w:i w:val="0"/>
          <w:color w:val="9A6B12"/>
        </w:rPr>
        <w:t>Soera Al-Anbiyaa 21:87</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5. </w:t>
      </w:r>
      <w:r>
        <w:rPr>
          <w:b/>
          <w:i w:val="0"/>
        </w:rPr>
        <w:t>Waar legde de moeder van baby Musa (a.s.) hem in, toen ze hem op de rivier de Nijl zette?</w:t>
      </w:r>
    </w:p>
    <w:p>
      <w:pPr>
        <w:spacing w:after="40" w:before="0"/>
        <w:ind w:left="510"/>
      </w:pPr>
      <w:r>
        <w:rPr>
          <w:b w:val="0"/>
          <w:i/>
          <w:color w:val="555555"/>
          <w:sz w:val="17"/>
        </w:rPr>
        <w:t>Profetenverhalen · Junior · niveau 1 · p-j5</w:t>
      </w:r>
    </w:p>
    <w:p>
      <w:pPr>
        <w:spacing w:after="20" w:before="0"/>
        <w:ind w:left="510"/>
      </w:pPr>
      <w:r>
        <w:rPr>
          <w:b/>
          <w:i w:val="0"/>
          <w:color w:val="1B5E3A"/>
        </w:rPr>
        <w:t xml:space="preserve">Antwoord: </w:t>
      </w:r>
      <w:r>
        <w:rPr>
          <w:b/>
          <w:i w:val="0"/>
        </w:rPr>
        <w:t>In een mandje (kistje)</w:t>
      </w:r>
    </w:p>
    <w:p>
      <w:pPr>
        <w:spacing w:after="20" w:before="0"/>
        <w:ind w:left="510"/>
      </w:pPr>
      <w:r>
        <w:rPr>
          <w:b w:val="0"/>
          <w:i w:val="0"/>
          <w:color w:val="555555"/>
          <w:sz w:val="19"/>
        </w:rPr>
        <w:t xml:space="preserve">Foute opties: </w:t>
      </w:r>
      <w:r>
        <w:rPr>
          <w:b w:val="0"/>
          <w:i w:val="0"/>
          <w:color w:val="555555"/>
          <w:sz w:val="19"/>
        </w:rPr>
        <w:t>In een diepe put | In een holle boom | In een groot schip</w:t>
      </w:r>
    </w:p>
    <w:p>
      <w:pPr>
        <w:spacing w:after="20" w:before="0"/>
        <w:ind w:left="510"/>
      </w:pPr>
      <w:r>
        <w:rPr>
          <w:b/>
          <w:i w:val="0"/>
        </w:rPr>
        <w:t xml:space="preserve">Uitleg: </w:t>
      </w:r>
      <w:r>
        <w:rPr>
          <w:b w:val="0"/>
          <w:i w:val="0"/>
        </w:rPr>
        <w:t>Farao wilde alle jongetjes doden. Allah zei tegen Musa’s moeder: leg hem in een kistje op de rivier en wees niet bang. Allah beloofde hem bij haar terug te brengen, en dat deed Hij!</w:t>
      </w:r>
    </w:p>
    <w:p>
      <w:pPr>
        <w:spacing w:after="20" w:before="0"/>
        <w:ind w:left="510"/>
        <w:bidi/>
        <w:jc w:val="right"/>
      </w:pPr>
      <w:r>
        <w:rPr>
          <w:rFonts w:ascii="Traditional Arabic" w:hAnsi="Traditional Arabic" w:cs="Traditional Arabic"/>
          <w:sz w:val="30"/>
          <w:rtl/>
        </w:rPr>
        <w:t>فَإِذَا خِفْتِ عَلَيْهِ فَأَلْقِيهِ فِي الْيَمِّ وَلَا تَخَافِي وَلَا تَحْزَنِي إِنَّا رَادُّوهُ إِلَيْكِ</w:t>
      </w:r>
    </w:p>
    <w:p>
      <w:pPr>
        <w:spacing w:after="20" w:before="0"/>
        <w:ind w:left="510"/>
      </w:pPr>
      <w:r>
        <w:rPr>
          <w:b/>
          <w:i w:val="0"/>
        </w:rPr>
        <w:t xml:space="preserve">Vertaling: </w:t>
      </w:r>
      <w:r>
        <w:rPr>
          <w:b w:val="0"/>
          <w:i/>
        </w:rPr>
        <w:t>Wanneer je voor hem vreest, werp hem dan in de rivier en wees niet bang en niet bedroefd. Voorwaar, Wij brengen hem naar je terug.</w:t>
      </w:r>
    </w:p>
    <w:p>
      <w:pPr>
        <w:spacing w:after="20" w:before="0"/>
        <w:ind w:left="510"/>
      </w:pPr>
      <w:r>
        <w:rPr>
          <w:b/>
          <w:i w:val="0"/>
          <w:color w:val="9A6B12"/>
        </w:rPr>
        <w:t xml:space="preserve">Bron: </w:t>
      </w:r>
      <w:r>
        <w:rPr>
          <w:b/>
          <w:i w:val="0"/>
          <w:color w:val="9A6B12"/>
        </w:rPr>
        <w:t>Soera Al-Qasas 28:7</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6. </w:t>
      </w:r>
      <w:r>
        <w:rPr>
          <w:b/>
          <w:i w:val="0"/>
        </w:rPr>
        <w:t>Welke profeet kon praten met vogels en dieren, en was ook een wijze koning?</w:t>
      </w:r>
    </w:p>
    <w:p>
      <w:pPr>
        <w:spacing w:after="40" w:before="0"/>
        <w:ind w:left="510"/>
      </w:pPr>
      <w:r>
        <w:rPr>
          <w:b w:val="0"/>
          <w:i/>
          <w:color w:val="555555"/>
          <w:sz w:val="17"/>
        </w:rPr>
        <w:t>Profetenverhalen · Junior · niveau 1 · p-j6</w:t>
      </w:r>
    </w:p>
    <w:p>
      <w:pPr>
        <w:spacing w:after="20" w:before="0"/>
        <w:ind w:left="510"/>
      </w:pPr>
      <w:r>
        <w:rPr>
          <w:b/>
          <w:i w:val="0"/>
          <w:color w:val="1B5E3A"/>
        </w:rPr>
        <w:t xml:space="preserve">Antwoord: </w:t>
      </w:r>
      <w:r>
        <w:rPr>
          <w:b/>
          <w:i w:val="0"/>
        </w:rPr>
        <w:t>Sulayman (a.s.)</w:t>
      </w:r>
    </w:p>
    <w:p>
      <w:pPr>
        <w:spacing w:after="20" w:before="0"/>
        <w:ind w:left="510"/>
      </w:pPr>
      <w:r>
        <w:rPr>
          <w:b w:val="0"/>
          <w:i w:val="0"/>
          <w:color w:val="555555"/>
          <w:sz w:val="19"/>
        </w:rPr>
        <w:t xml:space="preserve">Foute opties: </w:t>
      </w:r>
      <w:r>
        <w:rPr>
          <w:b w:val="0"/>
          <w:i w:val="0"/>
          <w:color w:val="555555"/>
          <w:sz w:val="19"/>
        </w:rPr>
        <w:t>Isa (a.s.) | Yaqub (a.s.) | Lut (a.s.)</w:t>
      </w:r>
    </w:p>
    <w:p>
      <w:pPr>
        <w:spacing w:after="20" w:before="0"/>
        <w:ind w:left="510"/>
      </w:pPr>
      <w:r>
        <w:rPr>
          <w:b/>
          <w:i w:val="0"/>
        </w:rPr>
        <w:t xml:space="preserve">Uitleg: </w:t>
      </w:r>
      <w:r>
        <w:rPr>
          <w:b w:val="0"/>
          <w:i w:val="0"/>
        </w:rPr>
        <w:t>Allah gaf Sulayman (a.s.) een bijzondere gave: hij begreep de taal van vogels en andere dieren. Hij was dankbaar en gebruikte zijn macht om goed te doen.</w:t>
      </w:r>
    </w:p>
    <w:p>
      <w:pPr>
        <w:spacing w:after="20" w:before="0"/>
        <w:ind w:left="510"/>
        <w:bidi/>
        <w:jc w:val="right"/>
      </w:pPr>
      <w:r>
        <w:rPr>
          <w:rFonts w:ascii="Traditional Arabic" w:hAnsi="Traditional Arabic" w:cs="Traditional Arabic"/>
          <w:sz w:val="30"/>
          <w:rtl/>
        </w:rPr>
        <w:t>يَا أَيُّهَا النَّاسُ عُلِّمْنَا مَنطِقَ الطَّيْرِ</w:t>
      </w:r>
    </w:p>
    <w:p>
      <w:pPr>
        <w:spacing w:after="20" w:before="0"/>
        <w:ind w:left="510"/>
      </w:pPr>
      <w:r>
        <w:rPr>
          <w:b/>
          <w:i w:val="0"/>
        </w:rPr>
        <w:t xml:space="preserve">Vertaling: </w:t>
      </w:r>
      <w:r>
        <w:rPr>
          <w:b w:val="0"/>
          <w:i/>
        </w:rPr>
        <w:t>O mensen, ons is de taal van de vogels geleerd.</w:t>
      </w:r>
    </w:p>
    <w:p>
      <w:pPr>
        <w:spacing w:after="20" w:before="0"/>
        <w:ind w:left="510"/>
      </w:pPr>
      <w:r>
        <w:rPr>
          <w:b/>
          <w:i w:val="0"/>
          <w:color w:val="9A6B12"/>
        </w:rPr>
        <w:t xml:space="preserve">Bron: </w:t>
      </w:r>
      <w:r>
        <w:rPr>
          <w:b/>
          <w:i w:val="0"/>
          <w:color w:val="9A6B12"/>
        </w:rPr>
        <w:t>Soera An-Naml 27:16</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7. </w:t>
      </w:r>
      <w:r>
        <w:rPr>
          <w:b/>
          <w:i w:val="0"/>
        </w:rPr>
        <w:t>Hoeveel profeten worden er bij naam in de Koran genoemd?</w:t>
      </w:r>
    </w:p>
    <w:p>
      <w:pPr>
        <w:spacing w:after="40" w:before="0"/>
        <w:ind w:left="510"/>
      </w:pPr>
      <w:r>
        <w:rPr>
          <w:b w:val="0"/>
          <w:i/>
          <w:color w:val="555555"/>
          <w:sz w:val="17"/>
        </w:rPr>
        <w:t>Profetenverhalen · Expert · niveau 1 · p-e1</w:t>
      </w:r>
    </w:p>
    <w:p>
      <w:pPr>
        <w:spacing w:after="20" w:before="0"/>
        <w:ind w:left="510"/>
      </w:pPr>
      <w:r>
        <w:rPr>
          <w:b/>
          <w:i w:val="0"/>
          <w:color w:val="1B5E3A"/>
        </w:rPr>
        <w:t xml:space="preserve">Antwoord: </w:t>
      </w:r>
      <w:r>
        <w:rPr>
          <w:b/>
          <w:i w:val="0"/>
        </w:rPr>
        <w:t>25</w:t>
      </w:r>
    </w:p>
    <w:p>
      <w:pPr>
        <w:spacing w:after="20" w:before="0"/>
        <w:ind w:left="510"/>
      </w:pPr>
      <w:r>
        <w:rPr>
          <w:b w:val="0"/>
          <w:i w:val="0"/>
          <w:color w:val="555555"/>
          <w:sz w:val="19"/>
        </w:rPr>
        <w:t xml:space="preserve">Foute opties: </w:t>
      </w:r>
      <w:r>
        <w:rPr>
          <w:b w:val="0"/>
          <w:i w:val="0"/>
          <w:color w:val="555555"/>
          <w:sz w:val="19"/>
        </w:rPr>
        <w:t>12 | 40 | 124</w:t>
      </w:r>
    </w:p>
    <w:p>
      <w:pPr>
        <w:spacing w:after="20" w:before="0"/>
        <w:ind w:left="510"/>
      </w:pPr>
      <w:r>
        <w:rPr>
          <w:b/>
          <w:i w:val="0"/>
        </w:rPr>
        <w:t xml:space="preserve">Uitleg: </w:t>
      </w:r>
      <w:r>
        <w:rPr>
          <w:b w:val="0"/>
          <w:i w:val="0"/>
        </w:rPr>
        <w:t>In de Koran worden 25 profeten bij naam genoemd, van Adam tot Muhammad ﷺ. Er zijn er volgens de overlevering veel meer gezonden; sommigen zijn ons niet bij naam bekend.</w:t>
      </w:r>
    </w:p>
    <w:p>
      <w:pPr>
        <w:spacing w:after="20" w:before="0"/>
        <w:ind w:left="510"/>
        <w:bidi/>
        <w:jc w:val="right"/>
      </w:pPr>
      <w:r>
        <w:rPr>
          <w:rFonts w:ascii="Traditional Arabic" w:hAnsi="Traditional Arabic" w:cs="Traditional Arabic"/>
          <w:sz w:val="30"/>
          <w:rtl/>
        </w:rPr>
        <w:t>وَرُسُلًا قَدْ قَصَصْنَاهُمْ عَلَيْكَ مِن قَبْلُ وَرُسُلًا لَّمْ نَقْصُصْهُمْ عَلَيْكَ</w:t>
      </w:r>
    </w:p>
    <w:p>
      <w:pPr>
        <w:spacing w:after="20" w:before="0"/>
        <w:ind w:left="510"/>
      </w:pPr>
      <w:r>
        <w:rPr>
          <w:b/>
          <w:i w:val="0"/>
        </w:rPr>
        <w:t xml:space="preserve">Vertaling: </w:t>
      </w:r>
      <w:r>
        <w:rPr>
          <w:b w:val="0"/>
          <w:i/>
        </w:rPr>
        <w:t>En boodschappers over wie Wij je eerder hebben verteld, en boodschappers over wie Wij je niet hebben verteld.</w:t>
      </w:r>
    </w:p>
    <w:p>
      <w:pPr>
        <w:spacing w:after="20" w:before="0"/>
        <w:ind w:left="510"/>
      </w:pPr>
      <w:r>
        <w:rPr>
          <w:b/>
          <w:i w:val="0"/>
          <w:color w:val="9A6B12"/>
        </w:rPr>
        <w:t xml:space="preserve">Bron: </w:t>
      </w:r>
      <w:r>
        <w:rPr>
          <w:b/>
          <w:i w:val="0"/>
          <w:color w:val="9A6B12"/>
        </w:rPr>
        <w:t>Soera An-Nisaa 4:164</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8. </w:t>
      </w:r>
      <w:r>
        <w:rPr>
          <w:b/>
          <w:i w:val="0"/>
        </w:rPr>
        <w:t>De ‘Ulul-‘Azm’ zijn de vijf profeten met een bijzonder grote vastberadenheid. Wie van de volgende behoort NIET tot hen?</w:t>
      </w:r>
    </w:p>
    <w:p>
      <w:pPr>
        <w:spacing w:after="40" w:before="0"/>
        <w:ind w:left="510"/>
      </w:pPr>
      <w:r>
        <w:rPr>
          <w:b w:val="0"/>
          <w:i/>
          <w:color w:val="555555"/>
          <w:sz w:val="17"/>
        </w:rPr>
        <w:t>Profetenverhalen · Expert · niveau 1 · p-e2</w:t>
      </w:r>
    </w:p>
    <w:p>
      <w:pPr>
        <w:spacing w:after="20" w:before="0"/>
        <w:ind w:left="510"/>
      </w:pPr>
      <w:r>
        <w:rPr>
          <w:b/>
          <w:i w:val="0"/>
          <w:color w:val="1B5E3A"/>
        </w:rPr>
        <w:t xml:space="preserve">Antwoord: </w:t>
      </w:r>
      <w:r>
        <w:rPr>
          <w:b/>
          <w:i w:val="0"/>
        </w:rPr>
        <w:t>Yusuf (a.s.)</w:t>
      </w:r>
    </w:p>
    <w:p>
      <w:pPr>
        <w:spacing w:after="20" w:before="0"/>
        <w:ind w:left="510"/>
      </w:pPr>
      <w:r>
        <w:rPr>
          <w:b w:val="0"/>
          <w:i w:val="0"/>
          <w:color w:val="555555"/>
          <w:sz w:val="19"/>
        </w:rPr>
        <w:t xml:space="preserve">Foute opties: </w:t>
      </w:r>
      <w:r>
        <w:rPr>
          <w:b w:val="0"/>
          <w:i w:val="0"/>
          <w:color w:val="555555"/>
          <w:sz w:val="19"/>
        </w:rPr>
        <w:t>Nuh (a.s.) | Ibrahim (a.s.) | Musa (a.s.)</w:t>
      </w:r>
    </w:p>
    <w:p>
      <w:pPr>
        <w:spacing w:after="20" w:before="0"/>
        <w:ind w:left="510"/>
      </w:pPr>
      <w:r>
        <w:rPr>
          <w:b/>
          <w:i w:val="0"/>
        </w:rPr>
        <w:t xml:space="preserve">Uitleg: </w:t>
      </w:r>
      <w:r>
        <w:rPr>
          <w:b w:val="0"/>
          <w:i w:val="0"/>
        </w:rPr>
        <w:t>De Ulul-‘Azm zijn Nuh, Ibrahim, Musa, Isa en Muhammad ﷺ. Yusuf (a.s.) was een geliefde profeet, maar behoort volgens de geleerden niet tot deze vijf.</w:t>
      </w:r>
    </w:p>
    <w:p>
      <w:pPr>
        <w:spacing w:after="20" w:before="0"/>
        <w:ind w:left="510"/>
        <w:bidi/>
        <w:jc w:val="right"/>
      </w:pPr>
      <w:r>
        <w:rPr>
          <w:rFonts w:ascii="Traditional Arabic" w:hAnsi="Traditional Arabic" w:cs="Traditional Arabic"/>
          <w:sz w:val="30"/>
          <w:rtl/>
        </w:rPr>
        <w:t>فَاصْبِرْ كَمَا صَبَرَ أُولُو الْعَزْمِ مِنَ الرُّسُلِ</w:t>
      </w:r>
    </w:p>
    <w:p>
      <w:pPr>
        <w:spacing w:after="20" w:before="0"/>
        <w:ind w:left="510"/>
      </w:pPr>
      <w:r>
        <w:rPr>
          <w:b/>
          <w:i w:val="0"/>
        </w:rPr>
        <w:t xml:space="preserve">Vertaling: </w:t>
      </w:r>
      <w:r>
        <w:rPr>
          <w:b w:val="0"/>
          <w:i/>
        </w:rPr>
        <w:t>Wees dus geduldig, zoals de boodschappers met vastberadenheid geduldig waren.</w:t>
      </w:r>
    </w:p>
    <w:p>
      <w:pPr>
        <w:spacing w:after="20" w:before="0"/>
        <w:ind w:left="510"/>
      </w:pPr>
      <w:r>
        <w:rPr>
          <w:b/>
          <w:i w:val="0"/>
          <w:color w:val="9A6B12"/>
        </w:rPr>
        <w:t xml:space="preserve">Bron: </w:t>
      </w:r>
      <w:r>
        <w:rPr>
          <w:b/>
          <w:i w:val="0"/>
          <w:color w:val="9A6B12"/>
        </w:rPr>
        <w:t>Soera Al-Ahqaaf 46:35</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9. </w:t>
      </w:r>
      <w:r>
        <w:rPr>
          <w:b/>
          <w:i w:val="0"/>
        </w:rPr>
        <w:t>Over welke soera zegt Allah dat zij ‘het mooiste verhaal’ vertelt?</w:t>
      </w:r>
    </w:p>
    <w:p>
      <w:pPr>
        <w:spacing w:after="40" w:before="0"/>
        <w:ind w:left="510"/>
      </w:pPr>
      <w:r>
        <w:rPr>
          <w:b w:val="0"/>
          <w:i/>
          <w:color w:val="555555"/>
          <w:sz w:val="17"/>
        </w:rPr>
        <w:t>Profetenverhalen · Expert · niveau 1 · p-e3</w:t>
      </w:r>
    </w:p>
    <w:p>
      <w:pPr>
        <w:spacing w:after="20" w:before="0"/>
        <w:ind w:left="510"/>
      </w:pPr>
      <w:r>
        <w:rPr>
          <w:b/>
          <w:i w:val="0"/>
          <w:color w:val="1B5E3A"/>
        </w:rPr>
        <w:t xml:space="preserve">Antwoord: </w:t>
      </w:r>
      <w:r>
        <w:rPr>
          <w:b/>
          <w:i w:val="0"/>
        </w:rPr>
        <w:t>Soera Yusuf</w:t>
      </w:r>
    </w:p>
    <w:p>
      <w:pPr>
        <w:spacing w:after="20" w:before="0"/>
        <w:ind w:left="510"/>
      </w:pPr>
      <w:r>
        <w:rPr>
          <w:b w:val="0"/>
          <w:i w:val="0"/>
          <w:color w:val="555555"/>
          <w:sz w:val="19"/>
        </w:rPr>
        <w:t xml:space="preserve">Foute opties: </w:t>
      </w:r>
      <w:r>
        <w:rPr>
          <w:b w:val="0"/>
          <w:i w:val="0"/>
          <w:color w:val="555555"/>
          <w:sz w:val="19"/>
        </w:rPr>
        <w:t>Soera Maryam | Soera Al-Kahf | Soera Taa-Haa</w:t>
      </w:r>
    </w:p>
    <w:p>
      <w:pPr>
        <w:spacing w:after="20" w:before="0"/>
        <w:ind w:left="510"/>
      </w:pPr>
      <w:r>
        <w:rPr>
          <w:b/>
          <w:i w:val="0"/>
        </w:rPr>
        <w:t xml:space="preserve">Uitleg: </w:t>
      </w:r>
      <w:r>
        <w:rPr>
          <w:b w:val="0"/>
          <w:i w:val="0"/>
        </w:rPr>
        <w:t>Soera Yusuf (12) vertelt in één keer het volledige verhaal van Yusuf (a.s.): zijn droom, het verraad van zijn broers, de put, slavernij, onrechtvaardige gevangenschap en uiteindelijk zijn hoge positie in Egypte. Een verhaal vol geduld (sabr) en vertrouwen in Allah.</w:t>
      </w:r>
    </w:p>
    <w:p>
      <w:pPr>
        <w:spacing w:after="20" w:before="0"/>
        <w:ind w:left="510"/>
        <w:bidi/>
        <w:jc w:val="right"/>
      </w:pPr>
      <w:r>
        <w:rPr>
          <w:rFonts w:ascii="Traditional Arabic" w:hAnsi="Traditional Arabic" w:cs="Traditional Arabic"/>
          <w:sz w:val="30"/>
          <w:rtl/>
        </w:rPr>
        <w:t>نَحْنُ نَقُصُّ عَلَيْكَ أَحْسَنَ الْقَصَصِ</w:t>
      </w:r>
    </w:p>
    <w:p>
      <w:pPr>
        <w:spacing w:after="20" w:before="0"/>
        <w:ind w:left="510"/>
      </w:pPr>
      <w:r>
        <w:rPr>
          <w:b/>
          <w:i w:val="0"/>
        </w:rPr>
        <w:t xml:space="preserve">Vertaling: </w:t>
      </w:r>
      <w:r>
        <w:rPr>
          <w:b w:val="0"/>
          <w:i/>
        </w:rPr>
        <w:t>Wij vertellen jou het mooiste verhaal.</w:t>
      </w:r>
    </w:p>
    <w:p>
      <w:pPr>
        <w:spacing w:after="20" w:before="0"/>
        <w:ind w:left="510"/>
      </w:pPr>
      <w:r>
        <w:rPr>
          <w:b/>
          <w:i w:val="0"/>
          <w:color w:val="9A6B12"/>
        </w:rPr>
        <w:t xml:space="preserve">Bron: </w:t>
      </w:r>
      <w:r>
        <w:rPr>
          <w:b/>
          <w:i w:val="0"/>
          <w:color w:val="9A6B12"/>
        </w:rPr>
        <w:t>Soera Yusuf 12:3</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10. </w:t>
      </w:r>
      <w:r>
        <w:rPr>
          <w:b/>
          <w:i w:val="0"/>
        </w:rPr>
        <w:t>Ibrahim (a.s.) zag in een droom dat hij zijn zoon moest offeren. Welke zoon was dit volgens de overwegende mening van de geleerden?</w:t>
      </w:r>
    </w:p>
    <w:p>
      <w:pPr>
        <w:spacing w:after="40" w:before="0"/>
        <w:ind w:left="510"/>
      </w:pPr>
      <w:r>
        <w:rPr>
          <w:b w:val="0"/>
          <w:i/>
          <w:color w:val="555555"/>
          <w:sz w:val="17"/>
        </w:rPr>
        <w:t>Profetenverhalen · Expert · niveau 1 · p-e4</w:t>
      </w:r>
    </w:p>
    <w:p>
      <w:pPr>
        <w:spacing w:after="20" w:before="0"/>
        <w:ind w:left="510"/>
      </w:pPr>
      <w:r>
        <w:rPr>
          <w:b/>
          <w:i w:val="0"/>
          <w:color w:val="1B5E3A"/>
        </w:rPr>
        <w:t xml:space="preserve">Antwoord: </w:t>
      </w:r>
      <w:r>
        <w:rPr>
          <w:b/>
          <w:i w:val="0"/>
        </w:rPr>
        <w:t>Ismaïl (a.s.)</w:t>
      </w:r>
    </w:p>
    <w:p>
      <w:pPr>
        <w:spacing w:after="20" w:before="0"/>
        <w:ind w:left="510"/>
      </w:pPr>
      <w:r>
        <w:rPr>
          <w:b w:val="0"/>
          <w:i w:val="0"/>
          <w:color w:val="555555"/>
          <w:sz w:val="19"/>
        </w:rPr>
        <w:t xml:space="preserve">Foute opties: </w:t>
      </w:r>
      <w:r>
        <w:rPr>
          <w:b w:val="0"/>
          <w:i w:val="0"/>
          <w:color w:val="555555"/>
          <w:sz w:val="19"/>
        </w:rPr>
        <w:t>Ishaaq (a.s.) | Yaqub (a.s.) | Madyan</w:t>
      </w:r>
    </w:p>
    <w:p>
      <w:pPr>
        <w:spacing w:after="20" w:before="0"/>
        <w:ind w:left="510"/>
      </w:pPr>
      <w:r>
        <w:rPr>
          <w:b/>
          <w:i w:val="0"/>
        </w:rPr>
        <w:t xml:space="preserve">Uitleg: </w:t>
      </w:r>
      <w:r>
        <w:rPr>
          <w:b w:val="0"/>
          <w:i w:val="0"/>
        </w:rPr>
        <w:t>Volgens de overwegende mening was het Ismaïl (a.s.). Beiden toonden volledige overgave aan Allah; daarna verving Allah de zoon door een groot offerdier. Hieraan herinnert het Offerfeest (‘Eid al-Adha).</w:t>
      </w:r>
    </w:p>
    <w:p>
      <w:pPr>
        <w:spacing w:after="20" w:before="0"/>
        <w:ind w:left="510"/>
        <w:bidi/>
        <w:jc w:val="right"/>
      </w:pPr>
      <w:r>
        <w:rPr>
          <w:rFonts w:ascii="Traditional Arabic" w:hAnsi="Traditional Arabic" w:cs="Traditional Arabic"/>
          <w:sz w:val="30"/>
          <w:rtl/>
        </w:rPr>
        <w:t>يَا بُنَيَّ إِنِّي أَرَىٰ فِي الْمَنَامِ أَنِّي أَذْبَحُكَ فَانظُرْ مَاذَا تَرَىٰ ۚ قَالَ يَا أَبَتِ افْعَلْ مَا تُؤْمَرُ</w:t>
      </w:r>
    </w:p>
    <w:p>
      <w:pPr>
        <w:spacing w:after="20" w:before="0"/>
        <w:ind w:left="510"/>
      </w:pPr>
      <w:r>
        <w:rPr>
          <w:b/>
          <w:i w:val="0"/>
        </w:rPr>
        <w:t xml:space="preserve">Vertaling: </w:t>
      </w:r>
      <w:r>
        <w:rPr>
          <w:b w:val="0"/>
          <w:i/>
        </w:rPr>
        <w:t>O mijn zoon, ik zie in de droom dat ik je offer. Bedenk wat jij ervan vindt. Hij zei: O mijn vader, doe wat je bevolen wordt.</w:t>
      </w:r>
    </w:p>
    <w:p>
      <w:pPr>
        <w:spacing w:after="20" w:before="0"/>
        <w:ind w:left="510"/>
      </w:pPr>
      <w:r>
        <w:rPr>
          <w:b/>
          <w:i w:val="0"/>
          <w:color w:val="9A6B12"/>
        </w:rPr>
        <w:t xml:space="preserve">Bron: </w:t>
      </w:r>
      <w:r>
        <w:rPr>
          <w:b/>
          <w:i w:val="0"/>
          <w:color w:val="9A6B12"/>
        </w:rPr>
        <w:t>Soera As-Saaffaat 37:102</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11. </w:t>
      </w:r>
      <w:r>
        <w:rPr>
          <w:b/>
          <w:i w:val="0"/>
        </w:rPr>
        <w:t>Welke profeet staat bekend als symbool van geduld bij ziekte en verlies?</w:t>
      </w:r>
    </w:p>
    <w:p>
      <w:pPr>
        <w:spacing w:after="40" w:before="0"/>
        <w:ind w:left="510"/>
      </w:pPr>
      <w:r>
        <w:rPr>
          <w:b w:val="0"/>
          <w:i/>
          <w:color w:val="555555"/>
          <w:sz w:val="17"/>
        </w:rPr>
        <w:t>Profetenverhalen · Expert · niveau 1 · p-e5</w:t>
      </w:r>
    </w:p>
    <w:p>
      <w:pPr>
        <w:spacing w:after="20" w:before="0"/>
        <w:ind w:left="510"/>
      </w:pPr>
      <w:r>
        <w:rPr>
          <w:b/>
          <w:i w:val="0"/>
          <w:color w:val="1B5E3A"/>
        </w:rPr>
        <w:t xml:space="preserve">Antwoord: </w:t>
      </w:r>
      <w:r>
        <w:rPr>
          <w:b/>
          <w:i w:val="0"/>
        </w:rPr>
        <w:t>Ayyub (a.s.)</w:t>
      </w:r>
    </w:p>
    <w:p>
      <w:pPr>
        <w:spacing w:after="20" w:before="0"/>
        <w:ind w:left="510"/>
      </w:pPr>
      <w:r>
        <w:rPr>
          <w:b w:val="0"/>
          <w:i w:val="0"/>
          <w:color w:val="555555"/>
          <w:sz w:val="19"/>
        </w:rPr>
        <w:t xml:space="preserve">Foute opties: </w:t>
      </w:r>
      <w:r>
        <w:rPr>
          <w:b w:val="0"/>
          <w:i w:val="0"/>
          <w:color w:val="555555"/>
          <w:sz w:val="19"/>
        </w:rPr>
        <w:t>Dawud (a.s.) | Harun (a.s.) | Ilyas (a.s.)</w:t>
      </w:r>
    </w:p>
    <w:p>
      <w:pPr>
        <w:spacing w:after="20" w:before="0"/>
        <w:ind w:left="510"/>
      </w:pPr>
      <w:r>
        <w:rPr>
          <w:b/>
          <w:i w:val="0"/>
        </w:rPr>
        <w:t xml:space="preserve">Uitleg: </w:t>
      </w:r>
      <w:r>
        <w:rPr>
          <w:b w:val="0"/>
          <w:i w:val="0"/>
        </w:rPr>
        <w:t>Ayyub (a.s.) werd getroffen door ziekte en het verlies van bezit en geliefden, maar bleef dankbaar en geduldig. Zijn smeekbede is een voorbeeld hoe wij Allah in moeilijke tijden kunnen aanroepen. Allah genas hem en schonk hem veel terug.</w:t>
      </w:r>
    </w:p>
    <w:p>
      <w:pPr>
        <w:spacing w:after="20" w:before="0"/>
        <w:ind w:left="510"/>
        <w:bidi/>
        <w:jc w:val="right"/>
      </w:pPr>
      <w:r>
        <w:rPr>
          <w:rFonts w:ascii="Traditional Arabic" w:hAnsi="Traditional Arabic" w:cs="Traditional Arabic"/>
          <w:sz w:val="30"/>
          <w:rtl/>
        </w:rPr>
        <w:t>وَأَيُّوبَ إِذْ نَادَىٰ رَبَّهُ أَنِّي مَسَّنِيَ الضُّرُّ وَأَنتَ أَرْحَمُ الرَّاحِمِينَ</w:t>
      </w:r>
    </w:p>
    <w:p>
      <w:pPr>
        <w:spacing w:after="20" w:before="0"/>
        <w:ind w:left="510"/>
      </w:pPr>
      <w:r>
        <w:rPr>
          <w:b/>
          <w:i w:val="0"/>
        </w:rPr>
        <w:t xml:space="preserve">Vertaling: </w:t>
      </w:r>
      <w:r>
        <w:rPr>
          <w:b w:val="0"/>
          <w:i/>
        </w:rPr>
        <w:t>En Ayyub, toen hij zijn Heer aanriep: Voorwaar, nood heeft mij getroffen en U bent de Barmhartigste der barmhartigen.</w:t>
      </w:r>
    </w:p>
    <w:p>
      <w:pPr>
        <w:spacing w:after="20" w:before="0"/>
        <w:ind w:left="510"/>
      </w:pPr>
      <w:r>
        <w:rPr>
          <w:b/>
          <w:i w:val="0"/>
          <w:color w:val="9A6B12"/>
        </w:rPr>
        <w:t xml:space="preserve">Bron: </w:t>
      </w:r>
      <w:r>
        <w:rPr>
          <w:b/>
          <w:i w:val="0"/>
          <w:color w:val="9A6B12"/>
        </w:rPr>
        <w:t>Soera Al-Anbiyaa 21:83</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12. </w:t>
      </w:r>
      <w:r>
        <w:rPr>
          <w:b/>
          <w:i w:val="0"/>
        </w:rPr>
        <w:t>In welke soera staat het verhaal van de ontmoeting tussen Musa (a.s.) en de wijze dienaar Al-Khidr?</w:t>
      </w:r>
    </w:p>
    <w:p>
      <w:pPr>
        <w:spacing w:after="40" w:before="0"/>
        <w:ind w:left="510"/>
      </w:pPr>
      <w:r>
        <w:rPr>
          <w:b w:val="0"/>
          <w:i/>
          <w:color w:val="555555"/>
          <w:sz w:val="17"/>
        </w:rPr>
        <w:t>Profetenverhalen · Expert · niveau 1 · p-e6</w:t>
      </w:r>
    </w:p>
    <w:p>
      <w:pPr>
        <w:spacing w:after="20" w:before="0"/>
        <w:ind w:left="510"/>
      </w:pPr>
      <w:r>
        <w:rPr>
          <w:b/>
          <w:i w:val="0"/>
          <w:color w:val="1B5E3A"/>
        </w:rPr>
        <w:t xml:space="preserve">Antwoord: </w:t>
      </w:r>
      <w:r>
        <w:rPr>
          <w:b/>
          <w:i w:val="0"/>
        </w:rPr>
        <w:t>Soera Al-Kahf</w:t>
      </w:r>
    </w:p>
    <w:p>
      <w:pPr>
        <w:spacing w:after="20" w:before="0"/>
        <w:ind w:left="510"/>
      </w:pPr>
      <w:r>
        <w:rPr>
          <w:b w:val="0"/>
          <w:i w:val="0"/>
          <w:color w:val="555555"/>
          <w:sz w:val="19"/>
        </w:rPr>
        <w:t xml:space="preserve">Foute opties: </w:t>
      </w:r>
      <w:r>
        <w:rPr>
          <w:b w:val="0"/>
          <w:i w:val="0"/>
          <w:color w:val="555555"/>
          <w:sz w:val="19"/>
        </w:rPr>
        <w:t>Soera Al-Baqarah | Soera Al-A’raaf | Soera Ibrahim</w:t>
      </w:r>
    </w:p>
    <w:p>
      <w:pPr>
        <w:spacing w:after="20" w:before="0"/>
        <w:ind w:left="510"/>
      </w:pPr>
      <w:r>
        <w:rPr>
          <w:b/>
          <w:i w:val="0"/>
        </w:rPr>
        <w:t xml:space="preserve">Uitleg: </w:t>
      </w:r>
      <w:r>
        <w:rPr>
          <w:b w:val="0"/>
          <w:i w:val="0"/>
        </w:rPr>
        <w:t>In Soera Al-Kahf (18) leest men hoe Musa een reis maakt om kennis te vergaren van Al-Khidr. Dit verhaal leert ons dat Allah’s wijsheid verder reikt dan ons begrip en dat geduld vereist is.</w:t>
      </w:r>
    </w:p>
    <w:p>
      <w:pPr>
        <w:spacing w:after="20" w:before="0"/>
        <w:ind w:left="510"/>
        <w:bidi/>
        <w:jc w:val="right"/>
      </w:pPr>
      <w:r>
        <w:rPr>
          <w:rFonts w:ascii="Traditional Arabic" w:hAnsi="Traditional Arabic" w:cs="Traditional Arabic"/>
          <w:sz w:val="30"/>
          <w:rtl/>
        </w:rPr>
        <w:t>قَالَ لَهُ مُوسَىٰ هَلْ أَتَّبِعُكَ عَلَىٰ أَن تُعَلِّمَنِ مِمَّا عُلِّمْتَ رُشْدًا</w:t>
      </w:r>
    </w:p>
    <w:p>
      <w:pPr>
        <w:spacing w:after="20" w:before="0"/>
        <w:ind w:left="510"/>
      </w:pPr>
      <w:r>
        <w:rPr>
          <w:b/>
          <w:i w:val="0"/>
        </w:rPr>
        <w:t xml:space="preserve">Vertaling: </w:t>
      </w:r>
      <w:r>
        <w:rPr>
          <w:b w:val="0"/>
          <w:i/>
        </w:rPr>
        <w:t>Musa zei tegen hem: Mag ik je volgen, opdat je mij leert van wat jou aan juiste leiding geleerd is?</w:t>
      </w:r>
    </w:p>
    <w:p>
      <w:pPr>
        <w:spacing w:after="20" w:before="0"/>
        <w:ind w:left="510"/>
      </w:pPr>
      <w:r>
        <w:rPr>
          <w:b/>
          <w:i w:val="0"/>
          <w:color w:val="9A6B12"/>
        </w:rPr>
        <w:t xml:space="preserve">Bron: </w:t>
      </w:r>
      <w:r>
        <w:rPr>
          <w:b/>
          <w:i w:val="0"/>
          <w:color w:val="9A6B12"/>
        </w:rPr>
        <w:t>Soera Al-Kahf 18:66</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13. </w:t>
      </w:r>
      <w:r>
        <w:rPr>
          <w:b/>
          <w:i w:val="0"/>
        </w:rPr>
        <w:t>Welke eretitel kreeg Ibrahim (a.s.) van Allah?</w:t>
      </w:r>
    </w:p>
    <w:p>
      <w:pPr>
        <w:spacing w:after="40" w:before="0"/>
        <w:ind w:left="510"/>
      </w:pPr>
      <w:r>
        <w:rPr>
          <w:b w:val="0"/>
          <w:i/>
          <w:color w:val="555555"/>
          <w:sz w:val="17"/>
        </w:rPr>
        <w:t>Profetenverhalen · Expert · niveau 2 · p-e7</w:t>
      </w:r>
    </w:p>
    <w:p>
      <w:pPr>
        <w:spacing w:after="20" w:before="0"/>
        <w:ind w:left="510"/>
      </w:pPr>
      <w:r>
        <w:rPr>
          <w:b/>
          <w:i w:val="0"/>
          <w:color w:val="1B5E3A"/>
        </w:rPr>
        <w:t xml:space="preserve">Antwoord: </w:t>
      </w:r>
      <w:r>
        <w:rPr>
          <w:b/>
          <w:i w:val="0"/>
        </w:rPr>
        <w:t>Khalilullah (de vriend van Allah)</w:t>
      </w:r>
    </w:p>
    <w:p>
      <w:pPr>
        <w:spacing w:after="20" w:before="0"/>
        <w:ind w:left="510"/>
      </w:pPr>
      <w:r>
        <w:rPr>
          <w:b w:val="0"/>
          <w:i w:val="0"/>
          <w:color w:val="555555"/>
          <w:sz w:val="19"/>
        </w:rPr>
        <w:t xml:space="preserve">Foute opties: </w:t>
      </w:r>
      <w:r>
        <w:rPr>
          <w:b w:val="0"/>
          <w:i w:val="0"/>
          <w:color w:val="555555"/>
          <w:sz w:val="19"/>
        </w:rPr>
        <w:t>Kalimullah (hij die met Allah sprak) | Ruhullah (de Geest van Allah) | Safiyyullah (de uitverkorene van Allah)</w:t>
      </w:r>
    </w:p>
    <w:p>
      <w:pPr>
        <w:spacing w:after="20" w:before="0"/>
        <w:ind w:left="510"/>
      </w:pPr>
      <w:r>
        <w:rPr>
          <w:b/>
          <w:i w:val="0"/>
        </w:rPr>
        <w:t xml:space="preserve">Uitleg: </w:t>
      </w:r>
      <w:r>
        <w:rPr>
          <w:b w:val="0"/>
          <w:i w:val="0"/>
        </w:rPr>
        <w:t>Allah noemt Ibrahim (a.s.) in de Koran Zijn ‘khalil’, Zijn nauwe vriend, vanwege zijn volledige overgave en gehoorzaamheid. ‘Kalimullah’ is de titel van Musa (a.s.).</w:t>
      </w:r>
    </w:p>
    <w:p>
      <w:pPr>
        <w:spacing w:after="20" w:before="0"/>
        <w:ind w:left="510"/>
        <w:bidi/>
        <w:jc w:val="right"/>
      </w:pPr>
      <w:r>
        <w:rPr>
          <w:rFonts w:ascii="Traditional Arabic" w:hAnsi="Traditional Arabic" w:cs="Traditional Arabic"/>
          <w:sz w:val="30"/>
          <w:rtl/>
        </w:rPr>
        <w:t>وَاتَّخَذَ اللَّهُ إِبْرَاهِيمَ خَلِيلًا</w:t>
      </w:r>
    </w:p>
    <w:p>
      <w:pPr>
        <w:spacing w:after="20" w:before="0"/>
        <w:ind w:left="510"/>
      </w:pPr>
      <w:r>
        <w:rPr>
          <w:b/>
          <w:i w:val="0"/>
        </w:rPr>
        <w:t xml:space="preserve">Vertaling: </w:t>
      </w:r>
      <w:r>
        <w:rPr>
          <w:b w:val="0"/>
          <w:i/>
        </w:rPr>
        <w:t>En Allah nam Ibrahim tot vriend.</w:t>
      </w:r>
    </w:p>
    <w:p>
      <w:pPr>
        <w:spacing w:after="20" w:before="0"/>
        <w:ind w:left="510"/>
      </w:pPr>
      <w:r>
        <w:rPr>
          <w:b/>
          <w:i w:val="0"/>
          <w:color w:val="9A6B12"/>
        </w:rPr>
        <w:t xml:space="preserve">Bron: </w:t>
      </w:r>
      <w:r>
        <w:rPr>
          <w:b/>
          <w:i w:val="0"/>
          <w:color w:val="9A6B12"/>
        </w:rPr>
        <w:t>Soera An-Nisa 4:125</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14. </w:t>
      </w:r>
      <w:r>
        <w:rPr>
          <w:b/>
          <w:i w:val="0"/>
        </w:rPr>
        <w:t>Welk heilig boek werd aan Dawud (a.s.) geschonken?</w:t>
      </w:r>
    </w:p>
    <w:p>
      <w:pPr>
        <w:spacing w:after="40" w:before="0"/>
        <w:ind w:left="510"/>
      </w:pPr>
      <w:r>
        <w:rPr>
          <w:b w:val="0"/>
          <w:i/>
          <w:color w:val="555555"/>
          <w:sz w:val="17"/>
        </w:rPr>
        <w:t>Profetenverhalen · Expert · niveau 2 · p-e8</w:t>
      </w:r>
    </w:p>
    <w:p>
      <w:pPr>
        <w:spacing w:after="20" w:before="0"/>
        <w:ind w:left="510"/>
      </w:pPr>
      <w:r>
        <w:rPr>
          <w:b/>
          <w:i w:val="0"/>
          <w:color w:val="1B5E3A"/>
        </w:rPr>
        <w:t xml:space="preserve">Antwoord: </w:t>
      </w:r>
      <w:r>
        <w:rPr>
          <w:b/>
          <w:i w:val="0"/>
        </w:rPr>
        <w:t>De Zaboer</w:t>
      </w:r>
    </w:p>
    <w:p>
      <w:pPr>
        <w:spacing w:after="20" w:before="0"/>
        <w:ind w:left="510"/>
      </w:pPr>
      <w:r>
        <w:rPr>
          <w:b w:val="0"/>
          <w:i w:val="0"/>
          <w:color w:val="555555"/>
          <w:sz w:val="19"/>
        </w:rPr>
        <w:t xml:space="preserve">Foute opties: </w:t>
      </w:r>
      <w:r>
        <w:rPr>
          <w:b w:val="0"/>
          <w:i w:val="0"/>
          <w:color w:val="555555"/>
          <w:sz w:val="19"/>
        </w:rPr>
        <w:t>De Tawraat | De Indjiel | De Soehoef</w:t>
      </w:r>
    </w:p>
    <w:p>
      <w:pPr>
        <w:spacing w:after="20" w:before="0"/>
        <w:ind w:left="510"/>
      </w:pPr>
      <w:r>
        <w:rPr>
          <w:b/>
          <w:i w:val="0"/>
        </w:rPr>
        <w:t xml:space="preserve">Uitleg: </w:t>
      </w:r>
      <w:r>
        <w:rPr>
          <w:b w:val="0"/>
          <w:i w:val="0"/>
        </w:rPr>
        <w:t>Aan Dawud (a.s.) werd de Zaboer (Psalmen) gegeven. De Tawraat werd aan Musa (a.s.) geopenbaard en de Indjiel aan Isa (a.s.).</w:t>
      </w:r>
    </w:p>
    <w:p>
      <w:pPr>
        <w:spacing w:after="20" w:before="0"/>
        <w:ind w:left="510"/>
        <w:bidi/>
        <w:jc w:val="right"/>
      </w:pPr>
      <w:r>
        <w:rPr>
          <w:rFonts w:ascii="Traditional Arabic" w:hAnsi="Traditional Arabic" w:cs="Traditional Arabic"/>
          <w:sz w:val="30"/>
          <w:rtl/>
        </w:rPr>
        <w:t>وَآتَيْنَا دَاوُودَ زَبُورًا</w:t>
      </w:r>
    </w:p>
    <w:p>
      <w:pPr>
        <w:spacing w:after="20" w:before="0"/>
        <w:ind w:left="510"/>
      </w:pPr>
      <w:r>
        <w:rPr>
          <w:b/>
          <w:i w:val="0"/>
        </w:rPr>
        <w:t xml:space="preserve">Vertaling: </w:t>
      </w:r>
      <w:r>
        <w:rPr>
          <w:b w:val="0"/>
          <w:i/>
        </w:rPr>
        <w:t>En aan Dawud gaven Wij de Zaboer.</w:t>
      </w:r>
    </w:p>
    <w:p>
      <w:pPr>
        <w:spacing w:after="20" w:before="0"/>
        <w:ind w:left="510"/>
      </w:pPr>
      <w:r>
        <w:rPr>
          <w:b/>
          <w:i w:val="0"/>
          <w:color w:val="9A6B12"/>
        </w:rPr>
        <w:t xml:space="preserve">Bron: </w:t>
      </w:r>
      <w:r>
        <w:rPr>
          <w:b/>
          <w:i w:val="0"/>
          <w:color w:val="9A6B12"/>
        </w:rPr>
        <w:t>Soera An-Nisa 4:163</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15. </w:t>
      </w:r>
      <w:r>
        <w:rPr>
          <w:b/>
          <w:i w:val="0"/>
        </w:rPr>
        <w:t>Hoe lang bleef Nuh (a.s.) volgens de Koran onder zijn volk om hen tot Allah op te roepen?</w:t>
      </w:r>
    </w:p>
    <w:p>
      <w:pPr>
        <w:spacing w:after="40" w:before="0"/>
        <w:ind w:left="510"/>
      </w:pPr>
      <w:r>
        <w:rPr>
          <w:b w:val="0"/>
          <w:i/>
          <w:color w:val="555555"/>
          <w:sz w:val="17"/>
        </w:rPr>
        <w:t>Profetenverhalen · Expert · niveau 2 · p-e9</w:t>
      </w:r>
    </w:p>
    <w:p>
      <w:pPr>
        <w:spacing w:after="20" w:before="0"/>
        <w:ind w:left="510"/>
      </w:pPr>
      <w:r>
        <w:rPr>
          <w:b/>
          <w:i w:val="0"/>
          <w:color w:val="1B5E3A"/>
        </w:rPr>
        <w:t xml:space="preserve">Antwoord: </w:t>
      </w:r>
      <w:r>
        <w:rPr>
          <w:b/>
          <w:i w:val="0"/>
        </w:rPr>
        <w:t>950 jaar</w:t>
      </w:r>
    </w:p>
    <w:p>
      <w:pPr>
        <w:spacing w:after="20" w:before="0"/>
        <w:ind w:left="510"/>
      </w:pPr>
      <w:r>
        <w:rPr>
          <w:b w:val="0"/>
          <w:i w:val="0"/>
          <w:color w:val="555555"/>
          <w:sz w:val="19"/>
        </w:rPr>
        <w:t xml:space="preserve">Foute opties: </w:t>
      </w:r>
      <w:r>
        <w:rPr>
          <w:b w:val="0"/>
          <w:i w:val="0"/>
          <w:color w:val="555555"/>
          <w:sz w:val="19"/>
        </w:rPr>
        <w:t>40 jaar | 120 jaar | 300 jaar</w:t>
      </w:r>
    </w:p>
    <w:p>
      <w:pPr>
        <w:spacing w:after="20" w:before="0"/>
        <w:ind w:left="510"/>
      </w:pPr>
      <w:r>
        <w:rPr>
          <w:b/>
          <w:i w:val="0"/>
        </w:rPr>
        <w:t xml:space="preserve">Uitleg: </w:t>
      </w:r>
      <w:r>
        <w:rPr>
          <w:b w:val="0"/>
          <w:i w:val="0"/>
        </w:rPr>
        <w:t>De Koran vermeldt dat Nuh (a.s.) duizend jaar min vijftig jaar onder zijn volk verbleef. Ondanks die lange tijd geloofden slechts weinigen. Hij is een voorbeeld van volharding in de da‘wah.</w:t>
      </w:r>
    </w:p>
    <w:p>
      <w:pPr>
        <w:spacing w:after="20" w:before="0"/>
        <w:ind w:left="510"/>
        <w:bidi/>
        <w:jc w:val="right"/>
      </w:pPr>
      <w:r>
        <w:rPr>
          <w:rFonts w:ascii="Traditional Arabic" w:hAnsi="Traditional Arabic" w:cs="Traditional Arabic"/>
          <w:sz w:val="30"/>
          <w:rtl/>
        </w:rPr>
        <w:t>فَلَبِثَ فِيهِمْ أَلْفَ سَنَةٍ إِلَّا خَمْسِينَ عَامًا</w:t>
      </w:r>
    </w:p>
    <w:p>
      <w:pPr>
        <w:spacing w:after="20" w:before="0"/>
        <w:ind w:left="510"/>
      </w:pPr>
      <w:r>
        <w:rPr>
          <w:b/>
          <w:i w:val="0"/>
        </w:rPr>
        <w:t xml:space="preserve">Vertaling: </w:t>
      </w:r>
      <w:r>
        <w:rPr>
          <w:b w:val="0"/>
          <w:i/>
        </w:rPr>
        <w:t>En hij bleef onder hen duizend jaar min vijftig jaar.</w:t>
      </w:r>
    </w:p>
    <w:p>
      <w:pPr>
        <w:spacing w:after="20" w:before="0"/>
        <w:ind w:left="510"/>
      </w:pPr>
      <w:r>
        <w:rPr>
          <w:b/>
          <w:i w:val="0"/>
          <w:color w:val="9A6B12"/>
        </w:rPr>
        <w:t xml:space="preserve">Bron: </w:t>
      </w:r>
      <w:r>
        <w:rPr>
          <w:b/>
          <w:i w:val="0"/>
          <w:color w:val="9A6B12"/>
        </w:rPr>
        <w:t>Soera Al-‘Ankabuut 29:14</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16. </w:t>
      </w:r>
      <w:r>
        <w:rPr>
          <w:b/>
          <w:i w:val="0"/>
        </w:rPr>
        <w:t>Welke woorden sprak Yunus (a.s.) in de buik van de vis uit, zoals vermeld in Soera Al-Anbiya?</w:t>
      </w:r>
    </w:p>
    <w:p>
      <w:pPr>
        <w:spacing w:after="40" w:before="0"/>
        <w:ind w:left="510"/>
      </w:pPr>
      <w:r>
        <w:rPr>
          <w:b w:val="0"/>
          <w:i/>
          <w:color w:val="555555"/>
          <w:sz w:val="17"/>
        </w:rPr>
        <w:t>Profetenverhalen · Expert · niveau 3 · p-e11</w:t>
      </w:r>
    </w:p>
    <w:p>
      <w:pPr>
        <w:spacing w:after="20" w:before="0"/>
        <w:ind w:left="510"/>
      </w:pPr>
      <w:r>
        <w:rPr>
          <w:b/>
          <w:i w:val="0"/>
          <w:color w:val="1B5E3A"/>
        </w:rPr>
        <w:t xml:space="preserve">Antwoord: </w:t>
      </w:r>
      <w:r>
        <w:rPr>
          <w:b/>
          <w:i w:val="0"/>
        </w:rPr>
        <w:t>‘Er is geen god dan U, glorie aan U, voorwaar ik behoorde tot de onrechtplegers’</w:t>
      </w:r>
    </w:p>
    <w:p>
      <w:pPr>
        <w:spacing w:after="20" w:before="0"/>
        <w:ind w:left="510"/>
      </w:pPr>
      <w:r>
        <w:rPr>
          <w:b w:val="0"/>
          <w:i w:val="0"/>
          <w:color w:val="555555"/>
          <w:sz w:val="19"/>
        </w:rPr>
        <w:t xml:space="preserve">Foute opties: </w:t>
      </w:r>
      <w:r>
        <w:rPr>
          <w:b w:val="0"/>
          <w:i w:val="0"/>
          <w:color w:val="555555"/>
          <w:sz w:val="19"/>
        </w:rPr>
        <w:t>‘Mijn Heer, vergroot mijn kennis’ | ‘Allah is ons genoeg en een uitstekende Beschermer’ | ‘Mijn Heer, ik zoek toevlucht bij U tegen de influisteringen van de duivels’</w:t>
      </w:r>
    </w:p>
    <w:p>
      <w:pPr>
        <w:spacing w:after="20" w:before="0"/>
        <w:ind w:left="510"/>
      </w:pPr>
      <w:r>
        <w:rPr>
          <w:b/>
          <w:i w:val="0"/>
        </w:rPr>
        <w:t xml:space="preserve">Uitleg: </w:t>
      </w:r>
      <w:r>
        <w:rPr>
          <w:b w:val="0"/>
          <w:i w:val="0"/>
        </w:rPr>
        <w:t>Dit is de du’a van Yunus (a.s.) in de drievoudige duisternis: de nacht, de zee en de buik van de vis. De Profeet ﷺ zei dat elke moslim die hiermee tot Allah smeekt, door Hem wordt verhoord.</w:t>
      </w:r>
    </w:p>
    <w:p>
      <w:pPr>
        <w:spacing w:after="20" w:before="0"/>
        <w:ind w:left="510"/>
        <w:bidi/>
        <w:jc w:val="right"/>
      </w:pPr>
      <w:r>
        <w:rPr>
          <w:rFonts w:ascii="Traditional Arabic" w:hAnsi="Traditional Arabic" w:cs="Traditional Arabic"/>
          <w:sz w:val="30"/>
          <w:rtl/>
        </w:rPr>
        <w:t>لَا إِلَٰهَ إِلَّا أَنْتَ سُبْحَانَكَ إِنِّي كُنْتُ مِنَ الظَّالِمِينَ</w:t>
      </w:r>
    </w:p>
    <w:p>
      <w:pPr>
        <w:spacing w:after="20" w:before="0"/>
        <w:ind w:left="510"/>
      </w:pPr>
      <w:r>
        <w:rPr>
          <w:b/>
          <w:i w:val="0"/>
        </w:rPr>
        <w:t xml:space="preserve">Vertaling: </w:t>
      </w:r>
      <w:r>
        <w:rPr>
          <w:b w:val="0"/>
          <w:i/>
        </w:rPr>
        <w:t>Er is geen god dan U, glorie aan U, voorwaar ik behoorde tot de onrechtplegers.</w:t>
      </w:r>
    </w:p>
    <w:p>
      <w:pPr>
        <w:spacing w:after="20" w:before="0"/>
        <w:ind w:left="510"/>
      </w:pPr>
      <w:r>
        <w:rPr>
          <w:b/>
          <w:i w:val="0"/>
          <w:color w:val="9A6B12"/>
        </w:rPr>
        <w:t xml:space="preserve">Bron: </w:t>
      </w:r>
      <w:r>
        <w:rPr>
          <w:b/>
          <w:i w:val="0"/>
          <w:color w:val="9A6B12"/>
        </w:rPr>
        <w:t>Soera Al-Anbiya 21:87</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17. </w:t>
      </w:r>
      <w:r>
        <w:rPr>
          <w:b/>
          <w:i w:val="0"/>
        </w:rPr>
        <w:t>Hoe heet de koningin van Saba in de Koran, die door Sulayman (a.s.) tot de tawhid werd geroepen?</w:t>
      </w:r>
    </w:p>
    <w:p>
      <w:pPr>
        <w:spacing w:after="40" w:before="0"/>
        <w:ind w:left="510"/>
      </w:pPr>
      <w:r>
        <w:rPr>
          <w:b w:val="0"/>
          <w:i/>
          <w:color w:val="555555"/>
          <w:sz w:val="17"/>
        </w:rPr>
        <w:t>Profetenverhalen · Expert · niveau 3 · p-e12</w:t>
      </w:r>
    </w:p>
    <w:p>
      <w:pPr>
        <w:spacing w:after="20" w:before="0"/>
        <w:ind w:left="510"/>
      </w:pPr>
      <w:r>
        <w:rPr>
          <w:b/>
          <w:i w:val="0"/>
          <w:color w:val="1B5E3A"/>
        </w:rPr>
        <w:t xml:space="preserve">Antwoord: </w:t>
      </w:r>
      <w:r>
        <w:rPr>
          <w:b/>
          <w:i w:val="0"/>
        </w:rPr>
        <w:t>Haar naam wordt in de Koran niet genoemd</w:t>
      </w:r>
    </w:p>
    <w:p>
      <w:pPr>
        <w:spacing w:after="20" w:before="0"/>
        <w:ind w:left="510"/>
      </w:pPr>
      <w:r>
        <w:rPr>
          <w:b w:val="0"/>
          <w:i w:val="0"/>
          <w:color w:val="555555"/>
          <w:sz w:val="19"/>
        </w:rPr>
        <w:t xml:space="preserve">Foute opties: </w:t>
      </w:r>
      <w:r>
        <w:rPr>
          <w:b w:val="0"/>
          <w:i w:val="0"/>
          <w:color w:val="555555"/>
          <w:sz w:val="19"/>
        </w:rPr>
        <w:t>Bilqis | Zulaykha | Hajar</w:t>
      </w:r>
    </w:p>
    <w:p>
      <w:pPr>
        <w:spacing w:after="20" w:before="0"/>
        <w:ind w:left="510"/>
      </w:pPr>
      <w:r>
        <w:rPr>
          <w:b/>
          <w:i w:val="0"/>
        </w:rPr>
        <w:t xml:space="preserve">Uitleg: </w:t>
      </w:r>
      <w:r>
        <w:rPr>
          <w:b w:val="0"/>
          <w:i w:val="0"/>
        </w:rPr>
        <w:t>De Koran noemt haar niet bij naam. De naam Bilqis komt uit latere overleveringen. Haar verhaal staat in Soera An-Naml. Zij kwam tot geloof nadat zij het koninkrijk en de macht van Sulayman (a.s.) had gezien.</w:t>
      </w:r>
    </w:p>
    <w:p>
      <w:pPr>
        <w:spacing w:after="20" w:before="0"/>
        <w:ind w:left="510"/>
        <w:bidi/>
        <w:jc w:val="right"/>
      </w:pPr>
      <w:r>
        <w:rPr>
          <w:rFonts w:ascii="Traditional Arabic" w:hAnsi="Traditional Arabic" w:cs="Traditional Arabic"/>
          <w:sz w:val="30"/>
          <w:rtl/>
        </w:rPr>
        <w:t>إِنِّي وَجَدْتُ امْرَأَةً تَمْلِكُهُمْ وَأُوتِيَتْ مِنْ كُلِّ شَيْءٍ</w:t>
      </w:r>
    </w:p>
    <w:p>
      <w:pPr>
        <w:spacing w:after="20" w:before="0"/>
        <w:ind w:left="510"/>
      </w:pPr>
      <w:r>
        <w:rPr>
          <w:b/>
          <w:i w:val="0"/>
        </w:rPr>
        <w:t xml:space="preserve">Vertaling: </w:t>
      </w:r>
      <w:r>
        <w:rPr>
          <w:b w:val="0"/>
          <w:i/>
        </w:rPr>
        <w:t>Ik trof een vrouw aan die over hen heerst, haar is van alles gegeven.</w:t>
      </w:r>
    </w:p>
    <w:p>
      <w:pPr>
        <w:spacing w:after="20" w:before="0"/>
        <w:ind w:left="510"/>
      </w:pPr>
      <w:r>
        <w:rPr>
          <w:b/>
          <w:i w:val="0"/>
          <w:color w:val="9A6B12"/>
        </w:rPr>
        <w:t xml:space="preserve">Bron: </w:t>
      </w:r>
      <w:r>
        <w:rPr>
          <w:b/>
          <w:i w:val="0"/>
          <w:color w:val="9A6B12"/>
        </w:rPr>
        <w:t>Soera An-Naml 27:23</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18. </w:t>
      </w:r>
      <w:r>
        <w:rPr>
          <w:b/>
          <w:i w:val="0"/>
        </w:rPr>
        <w:t>Welke Profeet wordt in de Koran aangeduid met de titel 'Khaaleelullah' (de Boezemvriend van Allah)?</w:t>
      </w:r>
    </w:p>
    <w:p>
      <w:pPr>
        <w:spacing w:after="40" w:before="0"/>
        <w:ind w:left="510"/>
      </w:pPr>
      <w:r>
        <w:rPr>
          <w:b w:val="0"/>
          <w:i/>
          <w:color w:val="555555"/>
          <w:sz w:val="17"/>
        </w:rPr>
        <w:t>Profetenverhalen · Expert · niveau 4 · p-l4-1</w:t>
      </w:r>
    </w:p>
    <w:p>
      <w:pPr>
        <w:spacing w:after="20" w:before="0"/>
        <w:ind w:left="510"/>
      </w:pPr>
      <w:r>
        <w:rPr>
          <w:b/>
          <w:i w:val="0"/>
          <w:color w:val="1B5E3A"/>
        </w:rPr>
        <w:t xml:space="preserve">Antwoord: </w:t>
      </w:r>
      <w:r>
        <w:rPr>
          <w:b/>
          <w:i w:val="0"/>
        </w:rPr>
        <w:t>Profeet Ibrahim (a.s.)</w:t>
      </w:r>
    </w:p>
    <w:p>
      <w:pPr>
        <w:spacing w:after="20" w:before="0"/>
        <w:ind w:left="510"/>
      </w:pPr>
      <w:r>
        <w:rPr>
          <w:b w:val="0"/>
          <w:i w:val="0"/>
          <w:color w:val="555555"/>
          <w:sz w:val="19"/>
        </w:rPr>
        <w:t xml:space="preserve">Foute opties: </w:t>
      </w:r>
      <w:r>
        <w:rPr>
          <w:b w:val="0"/>
          <w:i w:val="0"/>
          <w:color w:val="555555"/>
          <w:sz w:val="19"/>
        </w:rPr>
        <w:t>Profeet Musa (a.s.) | Profeet Isa (a.s.) | Profeet Muhammad ﷺ</w:t>
      </w:r>
    </w:p>
    <w:p>
      <w:pPr>
        <w:spacing w:after="20" w:before="0"/>
        <w:ind w:left="510"/>
      </w:pPr>
      <w:r>
        <w:rPr>
          <w:b/>
          <w:i w:val="0"/>
        </w:rPr>
        <w:t xml:space="preserve">Uitleg: </w:t>
      </w:r>
      <w:r>
        <w:rPr>
          <w:b w:val="0"/>
          <w:i w:val="0"/>
        </w:rPr>
        <w:t>Allah nam Ibrahim (a.s.) als een boezemvriend vanwege zijn absolute overgave en beproevingen.</w:t>
      </w:r>
    </w:p>
    <w:p>
      <w:pPr>
        <w:spacing w:after="20" w:before="0"/>
        <w:ind w:left="510"/>
        <w:bidi/>
        <w:jc w:val="right"/>
      </w:pPr>
      <w:r>
        <w:rPr>
          <w:rFonts w:ascii="Traditional Arabic" w:hAnsi="Traditional Arabic" w:cs="Traditional Arabic"/>
          <w:sz w:val="30"/>
          <w:rtl/>
        </w:rPr>
        <w:t>وَاتَّخَذَ اللَّهُ إِبْرَاهِيمَ خَلِيلًا</w:t>
      </w:r>
    </w:p>
    <w:p>
      <w:pPr>
        <w:spacing w:after="20" w:before="0"/>
        <w:ind w:left="510"/>
      </w:pPr>
      <w:r>
        <w:rPr>
          <w:b/>
          <w:i w:val="0"/>
        </w:rPr>
        <w:t xml:space="preserve">Vertaling: </w:t>
      </w:r>
      <w:r>
        <w:rPr>
          <w:b w:val="0"/>
          <w:i/>
        </w:rPr>
        <w:t>En Allah nam Ibrahim als boezemvriend.</w:t>
      </w:r>
    </w:p>
    <w:p>
      <w:pPr>
        <w:spacing w:after="20" w:before="0"/>
        <w:ind w:left="510"/>
      </w:pPr>
      <w:r>
        <w:rPr>
          <w:b/>
          <w:i w:val="0"/>
          <w:color w:val="9A6B12"/>
        </w:rPr>
        <w:t xml:space="preserve">Bron: </w:t>
      </w:r>
      <w:r>
        <w:rPr>
          <w:b/>
          <w:i w:val="0"/>
          <w:color w:val="9A6B12"/>
        </w:rPr>
        <w:t>Soera An-Nisa 4:125</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19. </w:t>
      </w:r>
      <w:r>
        <w:rPr>
          <w:b/>
          <w:i w:val="0"/>
        </w:rPr>
        <w:t>Welke Profeet bouwde de Ark op bevel van Allah toen zijn volk weigerde te geloven?</w:t>
      </w:r>
    </w:p>
    <w:p>
      <w:pPr>
        <w:spacing w:after="40" w:before="0"/>
        <w:ind w:left="510"/>
      </w:pPr>
      <w:r>
        <w:rPr>
          <w:b w:val="0"/>
          <w:i/>
          <w:color w:val="555555"/>
          <w:sz w:val="17"/>
        </w:rPr>
        <w:t>Profetenverhalen · Expert · niveau 4 · p-l4-2</w:t>
      </w:r>
    </w:p>
    <w:p>
      <w:pPr>
        <w:spacing w:after="20" w:before="0"/>
        <w:ind w:left="510"/>
      </w:pPr>
      <w:r>
        <w:rPr>
          <w:b/>
          <w:i w:val="0"/>
          <w:color w:val="1B5E3A"/>
        </w:rPr>
        <w:t xml:space="preserve">Antwoord: </w:t>
      </w:r>
      <w:r>
        <w:rPr>
          <w:b/>
          <w:i w:val="0"/>
        </w:rPr>
        <w:t>Profeet Nuh (a.s.)</w:t>
      </w:r>
    </w:p>
    <w:p>
      <w:pPr>
        <w:spacing w:after="20" w:before="0"/>
        <w:ind w:left="510"/>
      </w:pPr>
      <w:r>
        <w:rPr>
          <w:b w:val="0"/>
          <w:i w:val="0"/>
          <w:color w:val="555555"/>
          <w:sz w:val="19"/>
        </w:rPr>
        <w:t xml:space="preserve">Foute opties: </w:t>
      </w:r>
      <w:r>
        <w:rPr>
          <w:b w:val="0"/>
          <w:i w:val="0"/>
          <w:color w:val="555555"/>
          <w:sz w:val="19"/>
        </w:rPr>
        <w:t>Profeet Hud (a.s.) | Profeet Salih (a.s.) | Profeet Yunus (a.s.)</w:t>
      </w:r>
    </w:p>
    <w:p>
      <w:pPr>
        <w:spacing w:after="20" w:before="0"/>
        <w:ind w:left="510"/>
      </w:pPr>
      <w:r>
        <w:rPr>
          <w:b/>
          <w:i w:val="0"/>
        </w:rPr>
        <w:t xml:space="preserve">Uitleg: </w:t>
      </w:r>
      <w:r>
        <w:rPr>
          <w:b w:val="0"/>
          <w:i w:val="0"/>
        </w:rPr>
        <w:t>Profeet Nuh (a.s.) predikte 950 jaar lang en bouwde de Ark als redding voor de gelovigen.</w:t>
      </w:r>
    </w:p>
    <w:p>
      <w:pPr>
        <w:spacing w:after="20" w:before="0"/>
        <w:ind w:left="510"/>
        <w:bidi/>
        <w:jc w:val="right"/>
      </w:pPr>
      <w:r>
        <w:rPr>
          <w:rFonts w:ascii="Traditional Arabic" w:hAnsi="Traditional Arabic" w:cs="Traditional Arabic"/>
          <w:sz w:val="30"/>
          <w:rtl/>
        </w:rPr>
        <w:t>وَاصْنَعِ الْفُلْكَ بِأَعْيُنِنَا وَوَحْيِنَا</w:t>
      </w:r>
    </w:p>
    <w:p>
      <w:pPr>
        <w:spacing w:after="20" w:before="0"/>
        <w:ind w:left="510"/>
      </w:pPr>
      <w:r>
        <w:rPr>
          <w:b/>
          <w:i w:val="0"/>
        </w:rPr>
        <w:t xml:space="preserve">Vertaling: </w:t>
      </w:r>
      <w:r>
        <w:rPr>
          <w:b w:val="0"/>
          <w:i/>
        </w:rPr>
        <w:t>En bouw de Ark onder Onze Ogen en Onze Openbaring.</w:t>
      </w:r>
    </w:p>
    <w:p>
      <w:pPr>
        <w:spacing w:after="20" w:before="0"/>
        <w:ind w:left="510"/>
      </w:pPr>
      <w:r>
        <w:rPr>
          <w:b/>
          <w:i w:val="0"/>
          <w:color w:val="9A6B12"/>
        </w:rPr>
        <w:t xml:space="preserve">Bron: </w:t>
      </w:r>
      <w:r>
        <w:rPr>
          <w:b/>
          <w:i w:val="0"/>
          <w:color w:val="9A6B12"/>
        </w:rPr>
        <w:t>Soera Hud 11:37</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20. </w:t>
      </w:r>
      <w:r>
        <w:rPr>
          <w:b/>
          <w:i w:val="0"/>
        </w:rPr>
        <w:t>Naar welk volk werd Profeet Salih (a.s.) gestuurd met het teken van de goddelijke kamelenvrouw (Naqatullah)?</w:t>
      </w:r>
    </w:p>
    <w:p>
      <w:pPr>
        <w:spacing w:after="40" w:before="0"/>
        <w:ind w:left="510"/>
      </w:pPr>
      <w:r>
        <w:rPr>
          <w:b w:val="0"/>
          <w:i/>
          <w:color w:val="555555"/>
          <w:sz w:val="17"/>
        </w:rPr>
        <w:t>Profetenverhalen · Expert · niveau 4 · p-l4-3</w:t>
      </w:r>
    </w:p>
    <w:p>
      <w:pPr>
        <w:spacing w:after="20" w:before="0"/>
        <w:ind w:left="510"/>
      </w:pPr>
      <w:r>
        <w:rPr>
          <w:b/>
          <w:i w:val="0"/>
          <w:color w:val="1B5E3A"/>
        </w:rPr>
        <w:t xml:space="preserve">Antwoord: </w:t>
      </w:r>
      <w:r>
        <w:rPr>
          <w:b/>
          <w:i w:val="0"/>
        </w:rPr>
        <w:t>Volk van Thamud</w:t>
      </w:r>
    </w:p>
    <w:p>
      <w:pPr>
        <w:spacing w:after="20" w:before="0"/>
        <w:ind w:left="510"/>
      </w:pPr>
      <w:r>
        <w:rPr>
          <w:b w:val="0"/>
          <w:i w:val="0"/>
          <w:color w:val="555555"/>
          <w:sz w:val="19"/>
        </w:rPr>
        <w:t xml:space="preserve">Foute opties: </w:t>
      </w:r>
      <w:r>
        <w:rPr>
          <w:b w:val="0"/>
          <w:i w:val="0"/>
          <w:color w:val="555555"/>
          <w:sz w:val="19"/>
        </w:rPr>
        <w:t>Volk van 'Aad | Volk van Madyan | Volk van Firaun</w:t>
      </w:r>
    </w:p>
    <w:p>
      <w:pPr>
        <w:spacing w:after="20" w:before="0"/>
        <w:ind w:left="510"/>
      </w:pPr>
      <w:r>
        <w:rPr>
          <w:b/>
          <w:i w:val="0"/>
        </w:rPr>
        <w:t xml:space="preserve">Uitleg: </w:t>
      </w:r>
      <w:r>
        <w:rPr>
          <w:b w:val="0"/>
          <w:i w:val="0"/>
        </w:rPr>
        <w:t>Profeet Salih (a.s.) werd gestuurd naar het volk van Thamud, die de kameel helaas doodden en gestraft werden.</w:t>
      </w:r>
    </w:p>
    <w:p>
      <w:pPr>
        <w:spacing w:after="20" w:before="0"/>
        <w:ind w:left="510"/>
        <w:bidi/>
        <w:jc w:val="right"/>
      </w:pPr>
      <w:r>
        <w:rPr>
          <w:rFonts w:ascii="Traditional Arabic" w:hAnsi="Traditional Arabic" w:cs="Traditional Arabic"/>
          <w:sz w:val="30"/>
          <w:rtl/>
        </w:rPr>
        <w:t>هَٰذِهِ نَاقَةُ اللَّهِ لَكُمْ آيَةً</w:t>
      </w:r>
    </w:p>
    <w:p>
      <w:pPr>
        <w:spacing w:after="20" w:before="0"/>
        <w:ind w:left="510"/>
      </w:pPr>
      <w:r>
        <w:rPr>
          <w:b/>
          <w:i w:val="0"/>
        </w:rPr>
        <w:t xml:space="preserve">Vertaling: </w:t>
      </w:r>
      <w:r>
        <w:rPr>
          <w:b w:val="0"/>
          <w:i/>
        </w:rPr>
        <w:t>Dit is de kameel van Allah, een teken voor jullie.</w:t>
      </w:r>
    </w:p>
    <w:p>
      <w:pPr>
        <w:spacing w:after="20" w:before="0"/>
        <w:ind w:left="510"/>
      </w:pPr>
      <w:r>
        <w:rPr>
          <w:b/>
          <w:i w:val="0"/>
          <w:color w:val="9A6B12"/>
        </w:rPr>
        <w:t xml:space="preserve">Bron: </w:t>
      </w:r>
      <w:r>
        <w:rPr>
          <w:b/>
          <w:i w:val="0"/>
          <w:color w:val="9A6B12"/>
        </w:rPr>
        <w:t>Soera Al-A'raf 7:73</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21. </w:t>
      </w:r>
      <w:r>
        <w:rPr>
          <w:b/>
          <w:i w:val="0"/>
        </w:rPr>
        <w:t>Welke Profeet kon met dieren spreken en heerste met de wil van Allah over de wind en djinns?</w:t>
      </w:r>
    </w:p>
    <w:p>
      <w:pPr>
        <w:spacing w:after="40" w:before="0"/>
        <w:ind w:left="510"/>
      </w:pPr>
      <w:r>
        <w:rPr>
          <w:b w:val="0"/>
          <w:i/>
          <w:color w:val="555555"/>
          <w:sz w:val="17"/>
        </w:rPr>
        <w:t>Profetenverhalen · Expert · niveau 4 · p-l4-4</w:t>
      </w:r>
    </w:p>
    <w:p>
      <w:pPr>
        <w:spacing w:after="20" w:before="0"/>
        <w:ind w:left="510"/>
      </w:pPr>
      <w:r>
        <w:rPr>
          <w:b/>
          <w:i w:val="0"/>
          <w:color w:val="1B5E3A"/>
        </w:rPr>
        <w:t xml:space="preserve">Antwoord: </w:t>
      </w:r>
      <w:r>
        <w:rPr>
          <w:b/>
          <w:i w:val="0"/>
        </w:rPr>
        <w:t>Profeet Sulayman (a.s.)</w:t>
      </w:r>
    </w:p>
    <w:p>
      <w:pPr>
        <w:spacing w:after="20" w:before="0"/>
        <w:ind w:left="510"/>
      </w:pPr>
      <w:r>
        <w:rPr>
          <w:b w:val="0"/>
          <w:i w:val="0"/>
          <w:color w:val="555555"/>
          <w:sz w:val="19"/>
        </w:rPr>
        <w:t xml:space="preserve">Foute opties: </w:t>
      </w:r>
      <w:r>
        <w:rPr>
          <w:b w:val="0"/>
          <w:i w:val="0"/>
          <w:color w:val="555555"/>
          <w:sz w:val="19"/>
        </w:rPr>
        <w:t>Profeet Dawud (a.s.) | Profeet Yusuf (a.s.) | Profeet Yahya (a.s.)</w:t>
      </w:r>
    </w:p>
    <w:p>
      <w:pPr>
        <w:spacing w:after="20" w:before="0"/>
        <w:ind w:left="510"/>
      </w:pPr>
      <w:r>
        <w:rPr>
          <w:b/>
          <w:i w:val="0"/>
        </w:rPr>
        <w:t xml:space="preserve">Uitleg: </w:t>
      </w:r>
      <w:r>
        <w:rPr>
          <w:b w:val="0"/>
          <w:i w:val="0"/>
        </w:rPr>
        <w:t>Profeet Sulayman (a.s.) kreeg unieke krachten en kon de taal van vogels en mieren begrijpen.</w:t>
      </w:r>
    </w:p>
    <w:p>
      <w:pPr>
        <w:spacing w:after="20" w:before="0"/>
        <w:ind w:left="510"/>
        <w:bidi/>
        <w:jc w:val="right"/>
      </w:pPr>
      <w:r>
        <w:rPr>
          <w:rFonts w:ascii="Traditional Arabic" w:hAnsi="Traditional Arabic" w:cs="Traditional Arabic"/>
          <w:sz w:val="30"/>
          <w:rtl/>
        </w:rPr>
        <w:t>وَعُلِّمْنَا مَنطِقَ الطَّيْرِ</w:t>
      </w:r>
    </w:p>
    <w:p>
      <w:pPr>
        <w:spacing w:after="20" w:before="0"/>
        <w:ind w:left="510"/>
      </w:pPr>
      <w:r>
        <w:rPr>
          <w:b/>
          <w:i w:val="0"/>
        </w:rPr>
        <w:t xml:space="preserve">Vertaling: </w:t>
      </w:r>
      <w:r>
        <w:rPr>
          <w:b w:val="0"/>
          <w:i/>
        </w:rPr>
        <w:t>En aan ons is de taal van de vogels onderwezen.</w:t>
      </w:r>
    </w:p>
    <w:p>
      <w:pPr>
        <w:spacing w:after="20" w:before="0"/>
        <w:ind w:left="510"/>
      </w:pPr>
      <w:r>
        <w:rPr>
          <w:b/>
          <w:i w:val="0"/>
          <w:color w:val="9A6B12"/>
        </w:rPr>
        <w:t xml:space="preserve">Bron: </w:t>
      </w:r>
      <w:r>
        <w:rPr>
          <w:b/>
          <w:i w:val="0"/>
          <w:color w:val="9A6B12"/>
        </w:rPr>
        <w:t>Soera An-Naml 27:16</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22. </w:t>
      </w:r>
      <w:r>
        <w:rPr>
          <w:b/>
          <w:i w:val="0"/>
        </w:rPr>
        <w:t>In welk land werd Profeet Yusuf (a.s.) uiteindelijk aangesteld als beheerder van de schatkamers?</w:t>
      </w:r>
    </w:p>
    <w:p>
      <w:pPr>
        <w:spacing w:after="40" w:before="0"/>
        <w:ind w:left="510"/>
      </w:pPr>
      <w:r>
        <w:rPr>
          <w:b w:val="0"/>
          <w:i/>
          <w:color w:val="555555"/>
          <w:sz w:val="17"/>
        </w:rPr>
        <w:t>Profetenverhalen · Expert · niveau 4 · p-l4-5</w:t>
      </w:r>
    </w:p>
    <w:p>
      <w:pPr>
        <w:spacing w:after="20" w:before="0"/>
        <w:ind w:left="510"/>
      </w:pPr>
      <w:r>
        <w:rPr>
          <w:b/>
          <w:i w:val="0"/>
          <w:color w:val="1B5E3A"/>
        </w:rPr>
        <w:t xml:space="preserve">Antwoord: </w:t>
      </w:r>
      <w:r>
        <w:rPr>
          <w:b/>
          <w:i w:val="0"/>
        </w:rPr>
        <w:t>Egypte (Misr)</w:t>
      </w:r>
    </w:p>
    <w:p>
      <w:pPr>
        <w:spacing w:after="20" w:before="0"/>
        <w:ind w:left="510"/>
      </w:pPr>
      <w:r>
        <w:rPr>
          <w:b w:val="0"/>
          <w:i w:val="0"/>
          <w:color w:val="555555"/>
          <w:sz w:val="19"/>
        </w:rPr>
        <w:t xml:space="preserve">Foute opties: </w:t>
      </w:r>
      <w:r>
        <w:rPr>
          <w:b w:val="0"/>
          <w:i w:val="0"/>
          <w:color w:val="555555"/>
          <w:sz w:val="19"/>
        </w:rPr>
        <w:t>Palestijns gebied (Shaam) | Jemen | Irak</w:t>
      </w:r>
    </w:p>
    <w:p>
      <w:pPr>
        <w:spacing w:after="20" w:before="0"/>
        <w:ind w:left="510"/>
      </w:pPr>
      <w:r>
        <w:rPr>
          <w:b/>
          <w:i w:val="0"/>
        </w:rPr>
        <w:t xml:space="preserve">Uitleg: </w:t>
      </w:r>
      <w:r>
        <w:rPr>
          <w:b w:val="0"/>
          <w:i w:val="0"/>
        </w:rPr>
        <w:t>Na zijn beproevingen in de put en de gevangenis werd Yusuf (a.s.) de vertrouweling en schatbewaarder van Egypte.</w:t>
      </w:r>
    </w:p>
    <w:p>
      <w:pPr>
        <w:spacing w:after="20" w:before="0"/>
        <w:ind w:left="510"/>
        <w:bidi/>
        <w:jc w:val="right"/>
      </w:pPr>
      <w:r>
        <w:rPr>
          <w:rFonts w:ascii="Traditional Arabic" w:hAnsi="Traditional Arabic" w:cs="Traditional Arabic"/>
          <w:sz w:val="30"/>
          <w:rtl/>
        </w:rPr>
        <w:t>اجْعَلْنِي عَلَىٰ خَزَائِنِ الْأَرْضِ</w:t>
      </w:r>
    </w:p>
    <w:p>
      <w:pPr>
        <w:spacing w:after="20" w:before="0"/>
        <w:ind w:left="510"/>
      </w:pPr>
      <w:r>
        <w:rPr>
          <w:b/>
          <w:i w:val="0"/>
        </w:rPr>
        <w:t xml:space="preserve">Vertaling: </w:t>
      </w:r>
      <w:r>
        <w:rPr>
          <w:b w:val="0"/>
          <w:i/>
        </w:rPr>
        <w:t>Plaats mij over de schatkamers van het land.</w:t>
      </w:r>
    </w:p>
    <w:p>
      <w:pPr>
        <w:spacing w:after="20" w:before="0"/>
        <w:ind w:left="510"/>
      </w:pPr>
      <w:r>
        <w:rPr>
          <w:b/>
          <w:i w:val="0"/>
          <w:color w:val="9A6B12"/>
        </w:rPr>
        <w:t xml:space="preserve">Bron: </w:t>
      </w:r>
      <w:r>
        <w:rPr>
          <w:b/>
          <w:i w:val="0"/>
          <w:color w:val="9A6B12"/>
        </w:rPr>
        <w:t>Soera Yusuf 12:55</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23. </w:t>
      </w:r>
      <w:r>
        <w:rPr>
          <w:b/>
          <w:i w:val="0"/>
        </w:rPr>
        <w:t>Welke Profeet werd beproefd met een ernstige ziekte en het verlies van bezit en kinderen, maar bleef standvastig geduldig?</w:t>
      </w:r>
    </w:p>
    <w:p>
      <w:pPr>
        <w:spacing w:after="40" w:before="0"/>
        <w:ind w:left="510"/>
      </w:pPr>
      <w:r>
        <w:rPr>
          <w:b w:val="0"/>
          <w:i/>
          <w:color w:val="555555"/>
          <w:sz w:val="17"/>
        </w:rPr>
        <w:t>Profetenverhalen · Expert · niveau 4 · p-l4-6</w:t>
      </w:r>
    </w:p>
    <w:p>
      <w:pPr>
        <w:spacing w:after="20" w:before="0"/>
        <w:ind w:left="510"/>
      </w:pPr>
      <w:r>
        <w:rPr>
          <w:b/>
          <w:i w:val="0"/>
          <w:color w:val="1B5E3A"/>
        </w:rPr>
        <w:t xml:space="preserve">Antwoord: </w:t>
      </w:r>
      <w:r>
        <w:rPr>
          <w:b/>
          <w:i w:val="0"/>
        </w:rPr>
        <w:t>Profeet Ayyub (a.s.)</w:t>
      </w:r>
    </w:p>
    <w:p>
      <w:pPr>
        <w:spacing w:after="20" w:before="0"/>
        <w:ind w:left="510"/>
      </w:pPr>
      <w:r>
        <w:rPr>
          <w:b w:val="0"/>
          <w:i w:val="0"/>
          <w:color w:val="555555"/>
          <w:sz w:val="19"/>
        </w:rPr>
        <w:t xml:space="preserve">Foute opties: </w:t>
      </w:r>
      <w:r>
        <w:rPr>
          <w:b w:val="0"/>
          <w:i w:val="0"/>
          <w:color w:val="555555"/>
          <w:sz w:val="19"/>
        </w:rPr>
        <w:t>Profeet Ya'qub (a.s.) | Profeet Zakariya (a.s.) | Profeet Shu'ayb (a.s.)</w:t>
      </w:r>
    </w:p>
    <w:p>
      <w:pPr>
        <w:spacing w:after="20" w:before="0"/>
        <w:ind w:left="510"/>
      </w:pPr>
      <w:r>
        <w:rPr>
          <w:b/>
          <w:i w:val="0"/>
        </w:rPr>
        <w:t xml:space="preserve">Uitleg: </w:t>
      </w:r>
      <w:r>
        <w:rPr>
          <w:b w:val="0"/>
          <w:i w:val="0"/>
        </w:rPr>
        <w:t>Profeet Ayyub (a.s.) staat in de islamitische geschiedenis bekend als het ultieme symbool van Sabr (geduld).</w:t>
      </w:r>
    </w:p>
    <w:p>
      <w:pPr>
        <w:spacing w:after="20" w:before="0"/>
        <w:ind w:left="510"/>
        <w:bidi/>
        <w:jc w:val="right"/>
      </w:pPr>
      <w:r>
        <w:rPr>
          <w:rFonts w:ascii="Traditional Arabic" w:hAnsi="Traditional Arabic" w:cs="Traditional Arabic"/>
          <w:sz w:val="30"/>
          <w:rtl/>
        </w:rPr>
        <w:t>إِنَّا وَجَدْنَاهُ صَابِرًا ۚ نِعْمَ الْعَبْدُ</w:t>
      </w:r>
    </w:p>
    <w:p>
      <w:pPr>
        <w:spacing w:after="20" w:before="0"/>
        <w:ind w:left="510"/>
      </w:pPr>
      <w:r>
        <w:rPr>
          <w:b/>
          <w:i w:val="0"/>
        </w:rPr>
        <w:t xml:space="preserve">Vertaling: </w:t>
      </w:r>
      <w:r>
        <w:rPr>
          <w:b w:val="0"/>
          <w:i/>
        </w:rPr>
        <w:t>Voorwaar, Wij vonden hem geduldig. Wat een voortreffelijke dienaar!</w:t>
      </w:r>
    </w:p>
    <w:p>
      <w:pPr>
        <w:spacing w:after="20" w:before="0"/>
        <w:ind w:left="510"/>
      </w:pPr>
      <w:r>
        <w:rPr>
          <w:b/>
          <w:i w:val="0"/>
          <w:color w:val="9A6B12"/>
        </w:rPr>
        <w:t xml:space="preserve">Bron: </w:t>
      </w:r>
      <w:r>
        <w:rPr>
          <w:b/>
          <w:i w:val="0"/>
          <w:color w:val="9A6B12"/>
        </w:rPr>
        <w:t>Soera Sad 38:44</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24. </w:t>
      </w:r>
      <w:r>
        <w:rPr>
          <w:b/>
          <w:i w:val="0"/>
        </w:rPr>
        <w:t>Welke Profeet werd door Allah rechtstreeks toegesproken bij de berg Toor?</w:t>
      </w:r>
    </w:p>
    <w:p>
      <w:pPr>
        <w:spacing w:after="40" w:before="0"/>
        <w:ind w:left="510"/>
      </w:pPr>
      <w:r>
        <w:rPr>
          <w:b w:val="0"/>
          <w:i/>
          <w:color w:val="555555"/>
          <w:sz w:val="17"/>
        </w:rPr>
        <w:t>Profetenverhalen · Expert · niveau 4 · p-l4-7</w:t>
      </w:r>
    </w:p>
    <w:p>
      <w:pPr>
        <w:spacing w:after="20" w:before="0"/>
        <w:ind w:left="510"/>
      </w:pPr>
      <w:r>
        <w:rPr>
          <w:b/>
          <w:i w:val="0"/>
          <w:color w:val="1B5E3A"/>
        </w:rPr>
        <w:t xml:space="preserve">Antwoord: </w:t>
      </w:r>
      <w:r>
        <w:rPr>
          <w:b/>
          <w:i w:val="0"/>
        </w:rPr>
        <w:t>Profeet Musa (a.s.)</w:t>
      </w:r>
    </w:p>
    <w:p>
      <w:pPr>
        <w:spacing w:after="20" w:before="0"/>
        <w:ind w:left="510"/>
      </w:pPr>
      <w:r>
        <w:rPr>
          <w:b w:val="0"/>
          <w:i w:val="0"/>
          <w:color w:val="555555"/>
          <w:sz w:val="19"/>
        </w:rPr>
        <w:t xml:space="preserve">Foute opties: </w:t>
      </w:r>
      <w:r>
        <w:rPr>
          <w:b w:val="0"/>
          <w:i w:val="0"/>
          <w:color w:val="555555"/>
          <w:sz w:val="19"/>
        </w:rPr>
        <w:t>Profeet Isa (a.s.) | Profeet Harun (a.s.) | Profeet Lut (a.s.)</w:t>
      </w:r>
    </w:p>
    <w:p>
      <w:pPr>
        <w:spacing w:after="20" w:before="0"/>
        <w:ind w:left="510"/>
      </w:pPr>
      <w:r>
        <w:rPr>
          <w:b/>
          <w:i w:val="0"/>
        </w:rPr>
        <w:t xml:space="preserve">Uitleg: </w:t>
      </w:r>
      <w:r>
        <w:rPr>
          <w:b w:val="0"/>
          <w:i w:val="0"/>
        </w:rPr>
        <w:t>Profeet Musa (a.s.) draagt daarom de eretitel 'Kaleemullah' (Degene aan wie Allah sprak).</w:t>
      </w:r>
    </w:p>
    <w:p>
      <w:pPr>
        <w:spacing w:after="20" w:before="0"/>
        <w:ind w:left="510"/>
        <w:bidi/>
        <w:jc w:val="right"/>
      </w:pPr>
      <w:r>
        <w:rPr>
          <w:rFonts w:ascii="Traditional Arabic" w:hAnsi="Traditional Arabic" w:cs="Traditional Arabic"/>
          <w:sz w:val="30"/>
          <w:rtl/>
        </w:rPr>
        <w:t>وَكَلَّمَ اللَّهُ مُوسَىٰ تَكْلِيمًا</w:t>
      </w:r>
    </w:p>
    <w:p>
      <w:pPr>
        <w:spacing w:after="20" w:before="0"/>
        <w:ind w:left="510"/>
      </w:pPr>
      <w:r>
        <w:rPr>
          <w:b/>
          <w:i w:val="0"/>
        </w:rPr>
        <w:t xml:space="preserve">Vertaling: </w:t>
      </w:r>
      <w:r>
        <w:rPr>
          <w:b w:val="0"/>
          <w:i/>
        </w:rPr>
        <w:t>En Allah sprak rechtstreeks tot Musa.</w:t>
      </w:r>
    </w:p>
    <w:p>
      <w:pPr>
        <w:spacing w:after="20" w:before="0"/>
        <w:ind w:left="510"/>
      </w:pPr>
      <w:r>
        <w:rPr>
          <w:b/>
          <w:i w:val="0"/>
          <w:color w:val="9A6B12"/>
        </w:rPr>
        <w:t xml:space="preserve">Bron: </w:t>
      </w:r>
      <w:r>
        <w:rPr>
          <w:b/>
          <w:i w:val="0"/>
          <w:color w:val="9A6B12"/>
        </w:rPr>
        <w:t>Soera An-Nisa 4:164</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pStyle w:val="Heading3"/>
      </w:pPr>
      <w:r>
        <w:t>De 5 Zuilen &amp; Aqeeda</w:t>
      </w:r>
    </w:p>
    <w:p>
      <w:pPr>
        <w:keepNext/>
        <w:spacing w:after="40" w:before="200"/>
      </w:pPr>
      <w:r>
        <w:rPr>
          <w:b/>
          <w:i w:val="0"/>
          <w:color w:val="1B5E3A"/>
          <w:sz w:val="26"/>
        </w:rPr>
        <w:t xml:space="preserve">☐  </w:t>
      </w:r>
      <w:r>
        <w:rPr>
          <w:b/>
          <w:i w:val="0"/>
          <w:color w:val="1B5E3A"/>
        </w:rPr>
        <w:t xml:space="preserve">Vraag 25. </w:t>
      </w:r>
      <w:r>
        <w:rPr>
          <w:b/>
          <w:i w:val="0"/>
        </w:rPr>
        <w:t>Hoeveel keer per dag bidden moslims de verplichte gebeden?</w:t>
      </w:r>
    </w:p>
    <w:p>
      <w:pPr>
        <w:spacing w:after="40" w:before="0"/>
        <w:ind w:left="510"/>
      </w:pPr>
      <w:r>
        <w:rPr>
          <w:b w:val="0"/>
          <w:i/>
          <w:color w:val="555555"/>
          <w:sz w:val="17"/>
        </w:rPr>
        <w:t>De 5 Zuilen &amp; Aqeeda · Junior · niveau 1 · z-j2</w:t>
      </w:r>
    </w:p>
    <w:p>
      <w:pPr>
        <w:spacing w:after="20" w:before="0"/>
        <w:ind w:left="510"/>
      </w:pPr>
      <w:r>
        <w:rPr>
          <w:b/>
          <w:i w:val="0"/>
          <w:color w:val="1B5E3A"/>
        </w:rPr>
        <w:t xml:space="preserve">Antwoord: </w:t>
      </w:r>
      <w:r>
        <w:rPr>
          <w:b/>
          <w:i w:val="0"/>
        </w:rPr>
        <w:t>5 keer</w:t>
      </w:r>
    </w:p>
    <w:p>
      <w:pPr>
        <w:spacing w:after="20" w:before="0"/>
        <w:ind w:left="510"/>
      </w:pPr>
      <w:r>
        <w:rPr>
          <w:b w:val="0"/>
          <w:i w:val="0"/>
          <w:color w:val="555555"/>
          <w:sz w:val="19"/>
        </w:rPr>
        <w:t xml:space="preserve">Foute opties: </w:t>
      </w:r>
      <w:r>
        <w:rPr>
          <w:b w:val="0"/>
          <w:i w:val="0"/>
          <w:color w:val="555555"/>
          <w:sz w:val="19"/>
        </w:rPr>
        <w:t>2 keer | 3 keer | 10 keer</w:t>
      </w:r>
    </w:p>
    <w:p>
      <w:pPr>
        <w:spacing w:after="20" w:before="0"/>
        <w:ind w:left="510"/>
      </w:pPr>
      <w:r>
        <w:rPr>
          <w:b/>
          <w:i w:val="0"/>
        </w:rPr>
        <w:t xml:space="preserve">Uitleg: </w:t>
      </w:r>
      <w:r>
        <w:rPr>
          <w:b w:val="0"/>
          <w:i w:val="0"/>
        </w:rPr>
        <w:t>Moslims bidden vijf keer per dag: Fajr (voor zonsopgang), Dhuhr (middag), ‘Asr (namiddag), Maghrib (zonsondergang) en ‘Ishaa (nacht). Zo zijn we de hele dag verbonden met Allah.</w:t>
      </w:r>
    </w:p>
    <w:p>
      <w:pPr>
        <w:spacing w:after="20" w:before="0"/>
        <w:ind w:left="510"/>
        <w:bidi/>
        <w:jc w:val="right"/>
      </w:pPr>
      <w:r>
        <w:rPr>
          <w:rFonts w:ascii="Traditional Arabic" w:hAnsi="Traditional Arabic" w:cs="Traditional Arabic"/>
          <w:sz w:val="30"/>
          <w:rtl/>
        </w:rPr>
        <w:t>وَأَقِيمُوا الصَّلَاةَ وَآتُوا الزَّكَاةَ</w:t>
      </w:r>
    </w:p>
    <w:p>
      <w:pPr>
        <w:spacing w:after="20" w:before="0"/>
        <w:ind w:left="510"/>
      </w:pPr>
      <w:r>
        <w:rPr>
          <w:b/>
          <w:i w:val="0"/>
        </w:rPr>
        <w:t xml:space="preserve">Vertaling: </w:t>
      </w:r>
      <w:r>
        <w:rPr>
          <w:b w:val="0"/>
          <w:i/>
        </w:rPr>
        <w:t>En verricht het gebed en geef de zakaat.</w:t>
      </w:r>
    </w:p>
    <w:p>
      <w:pPr>
        <w:spacing w:after="20" w:before="0"/>
        <w:ind w:left="510"/>
      </w:pPr>
      <w:r>
        <w:rPr>
          <w:b/>
          <w:i w:val="0"/>
          <w:color w:val="9A6B12"/>
        </w:rPr>
        <w:t xml:space="preserve">Bron: </w:t>
      </w:r>
      <w:r>
        <w:rPr>
          <w:b/>
          <w:i w:val="0"/>
          <w:color w:val="9A6B12"/>
        </w:rPr>
        <w:t>Soera Al-Baqarah 2:43</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26. </w:t>
      </w:r>
      <w:r>
        <w:rPr>
          <w:b/>
          <w:i w:val="0"/>
        </w:rPr>
        <w:t>In welke maand vasten moslims van zonsopgang tot zonsondergang?</w:t>
      </w:r>
    </w:p>
    <w:p>
      <w:pPr>
        <w:spacing w:after="40" w:before="0"/>
        <w:ind w:left="510"/>
      </w:pPr>
      <w:r>
        <w:rPr>
          <w:b w:val="0"/>
          <w:i/>
          <w:color w:val="555555"/>
          <w:sz w:val="17"/>
        </w:rPr>
        <w:t>De 5 Zuilen &amp; Aqeeda · Junior · niveau 1 · z-j3</w:t>
      </w:r>
    </w:p>
    <w:p>
      <w:pPr>
        <w:spacing w:after="20" w:before="0"/>
        <w:ind w:left="510"/>
      </w:pPr>
      <w:r>
        <w:rPr>
          <w:b/>
          <w:i w:val="0"/>
          <w:color w:val="1B5E3A"/>
        </w:rPr>
        <w:t xml:space="preserve">Antwoord: </w:t>
      </w:r>
      <w:r>
        <w:rPr>
          <w:b/>
          <w:i w:val="0"/>
        </w:rPr>
        <w:t>Ramadan</w:t>
      </w:r>
    </w:p>
    <w:p>
      <w:pPr>
        <w:spacing w:after="20" w:before="0"/>
        <w:ind w:left="510"/>
      </w:pPr>
      <w:r>
        <w:rPr>
          <w:b w:val="0"/>
          <w:i w:val="0"/>
          <w:color w:val="555555"/>
          <w:sz w:val="19"/>
        </w:rPr>
        <w:t xml:space="preserve">Foute opties: </w:t>
      </w:r>
      <w:r>
        <w:rPr>
          <w:b w:val="0"/>
          <w:i w:val="0"/>
          <w:color w:val="555555"/>
          <w:sz w:val="19"/>
        </w:rPr>
        <w:t>Muharram | Shawwal | Rajab</w:t>
      </w:r>
    </w:p>
    <w:p>
      <w:pPr>
        <w:spacing w:after="20" w:before="0"/>
        <w:ind w:left="510"/>
      </w:pPr>
      <w:r>
        <w:rPr>
          <w:b/>
          <w:i w:val="0"/>
        </w:rPr>
        <w:t xml:space="preserve">Uitleg: </w:t>
      </w:r>
      <w:r>
        <w:rPr>
          <w:b w:val="0"/>
          <w:i w:val="0"/>
        </w:rPr>
        <w:t>In de maand Ramadan eten en drinken we niet van de ochtendgloed tot zonsondergang. Zo leren we geduld, dankbaarheid en medeleven met mensen die honger hebben.</w:t>
      </w:r>
    </w:p>
    <w:p>
      <w:pPr>
        <w:spacing w:after="20" w:before="0"/>
        <w:ind w:left="510"/>
        <w:bidi/>
        <w:jc w:val="right"/>
      </w:pPr>
      <w:r>
        <w:rPr>
          <w:rFonts w:ascii="Traditional Arabic" w:hAnsi="Traditional Arabic" w:cs="Traditional Arabic"/>
          <w:sz w:val="30"/>
          <w:rtl/>
        </w:rPr>
        <w:t>يَا أَيُّهَا الَّذِينَ آمَنُوا كُتِبَ عَلَيْكُمُ الصِّيَامُ</w:t>
      </w:r>
    </w:p>
    <w:p>
      <w:pPr>
        <w:spacing w:after="20" w:before="0"/>
        <w:ind w:left="510"/>
      </w:pPr>
      <w:r>
        <w:rPr>
          <w:b/>
          <w:i w:val="0"/>
        </w:rPr>
        <w:t xml:space="preserve">Vertaling: </w:t>
      </w:r>
      <w:r>
        <w:rPr>
          <w:b w:val="0"/>
          <w:i/>
        </w:rPr>
        <w:t>O jullie die geloven, het vasten is jullie voorgeschreven.</w:t>
      </w:r>
    </w:p>
    <w:p>
      <w:pPr>
        <w:spacing w:after="20" w:before="0"/>
        <w:ind w:left="510"/>
      </w:pPr>
      <w:r>
        <w:rPr>
          <w:b/>
          <w:i w:val="0"/>
          <w:color w:val="9A6B12"/>
        </w:rPr>
        <w:t xml:space="preserve">Bron: </w:t>
      </w:r>
      <w:r>
        <w:rPr>
          <w:b/>
          <w:i w:val="0"/>
          <w:color w:val="9A6B12"/>
        </w:rPr>
        <w:t>Soera Al-Baqarah 2:183</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27. </w:t>
      </w:r>
      <w:r>
        <w:rPr>
          <w:b/>
          <w:i w:val="0"/>
        </w:rPr>
        <w:t>Naar welke stad gaan moslims op bedevaart (Hadj)?</w:t>
      </w:r>
    </w:p>
    <w:p>
      <w:pPr>
        <w:spacing w:after="40" w:before="0"/>
        <w:ind w:left="510"/>
      </w:pPr>
      <w:r>
        <w:rPr>
          <w:b w:val="0"/>
          <w:i/>
          <w:color w:val="555555"/>
          <w:sz w:val="17"/>
        </w:rPr>
        <w:t>De 5 Zuilen &amp; Aqeeda · Junior · niveau 1 · z-j4</w:t>
      </w:r>
    </w:p>
    <w:p>
      <w:pPr>
        <w:spacing w:after="20" w:before="0"/>
        <w:ind w:left="510"/>
      </w:pPr>
      <w:r>
        <w:rPr>
          <w:b/>
          <w:i w:val="0"/>
          <w:color w:val="1B5E3A"/>
        </w:rPr>
        <w:t xml:space="preserve">Antwoord: </w:t>
      </w:r>
      <w:r>
        <w:rPr>
          <w:b/>
          <w:i w:val="0"/>
        </w:rPr>
        <w:t>Mekka</w:t>
      </w:r>
    </w:p>
    <w:p>
      <w:pPr>
        <w:spacing w:after="20" w:before="0"/>
        <w:ind w:left="510"/>
      </w:pPr>
      <w:r>
        <w:rPr>
          <w:b w:val="0"/>
          <w:i w:val="0"/>
          <w:color w:val="555555"/>
          <w:sz w:val="19"/>
        </w:rPr>
        <w:t xml:space="preserve">Foute opties: </w:t>
      </w:r>
      <w:r>
        <w:rPr>
          <w:b w:val="0"/>
          <w:i w:val="0"/>
          <w:color w:val="555555"/>
          <w:sz w:val="19"/>
        </w:rPr>
        <w:t>Medina | Jeruzalem | Caïro</w:t>
      </w:r>
    </w:p>
    <w:p>
      <w:pPr>
        <w:spacing w:after="20" w:before="0"/>
        <w:ind w:left="510"/>
      </w:pPr>
      <w:r>
        <w:rPr>
          <w:b/>
          <w:i w:val="0"/>
        </w:rPr>
        <w:t xml:space="preserve">Uitleg: </w:t>
      </w:r>
      <w:r>
        <w:rPr>
          <w:b w:val="0"/>
          <w:i w:val="0"/>
        </w:rPr>
        <w:t>Moslims die er de gezondheid en middelen voor hebben, gaan minstens één keer in hun leven naar Mekka. Daar lopen ze rond de Ka’ba, het huis van Allah.</w:t>
      </w:r>
    </w:p>
    <w:p>
      <w:pPr>
        <w:spacing w:after="20" w:before="0"/>
        <w:ind w:left="510"/>
        <w:bidi/>
        <w:jc w:val="right"/>
      </w:pPr>
      <w:r>
        <w:rPr>
          <w:rFonts w:ascii="Traditional Arabic" w:hAnsi="Traditional Arabic" w:cs="Traditional Arabic"/>
          <w:sz w:val="30"/>
          <w:rtl/>
        </w:rPr>
        <w:t>وَلِلَّهِ عَلَى النَّاسِ حِجُّ الْبَيْتِ مَنِ اسْتَطَاعَ إِلَيْهِ سَبِيلًا</w:t>
      </w:r>
    </w:p>
    <w:p>
      <w:pPr>
        <w:spacing w:after="20" w:before="0"/>
        <w:ind w:left="510"/>
      </w:pPr>
      <w:r>
        <w:rPr>
          <w:b/>
          <w:i w:val="0"/>
        </w:rPr>
        <w:t xml:space="preserve">Vertaling: </w:t>
      </w:r>
      <w:r>
        <w:rPr>
          <w:b w:val="0"/>
          <w:i/>
        </w:rPr>
        <w:t>En voor Allah rust op de mensen de plicht van de bedevaart naar het Huis, voor wie daartoe de mogelijkheid heeft.</w:t>
      </w:r>
    </w:p>
    <w:p>
      <w:pPr>
        <w:spacing w:after="20" w:before="0"/>
        <w:ind w:left="510"/>
      </w:pPr>
      <w:r>
        <w:rPr>
          <w:b/>
          <w:i w:val="0"/>
          <w:color w:val="9A6B12"/>
        </w:rPr>
        <w:t xml:space="preserve">Bron: </w:t>
      </w:r>
      <w:r>
        <w:rPr>
          <w:b/>
          <w:i w:val="0"/>
          <w:color w:val="9A6B12"/>
        </w:rPr>
        <w:t>Soera Aal ‘Imraan 3:97</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28. </w:t>
      </w:r>
      <w:r>
        <w:rPr>
          <w:b/>
          <w:i w:val="0"/>
        </w:rPr>
        <w:t>Hoeveel rak’ahs (gebedseenheden) omvatten de vijf verplichte dagelijkse gebeden samen?</w:t>
      </w:r>
    </w:p>
    <w:p>
      <w:pPr>
        <w:spacing w:after="40" w:before="0"/>
        <w:ind w:left="510"/>
      </w:pPr>
      <w:r>
        <w:rPr>
          <w:b w:val="0"/>
          <w:i/>
          <w:color w:val="555555"/>
          <w:sz w:val="17"/>
        </w:rPr>
        <w:t>De 5 Zuilen &amp; Aqeeda · Expert · niveau 1 · z-e3</w:t>
      </w:r>
    </w:p>
    <w:p>
      <w:pPr>
        <w:spacing w:after="20" w:before="0"/>
        <w:ind w:left="510"/>
      </w:pPr>
      <w:r>
        <w:rPr>
          <w:b/>
          <w:i w:val="0"/>
          <w:color w:val="1B5E3A"/>
        </w:rPr>
        <w:t xml:space="preserve">Antwoord: </w:t>
      </w:r>
      <w:r>
        <w:rPr>
          <w:b/>
          <w:i w:val="0"/>
        </w:rPr>
        <w:t>17</w:t>
      </w:r>
    </w:p>
    <w:p>
      <w:pPr>
        <w:spacing w:after="20" w:before="0"/>
        <w:ind w:left="510"/>
      </w:pPr>
      <w:r>
        <w:rPr>
          <w:b w:val="0"/>
          <w:i w:val="0"/>
          <w:color w:val="555555"/>
          <w:sz w:val="19"/>
        </w:rPr>
        <w:t xml:space="preserve">Foute opties: </w:t>
      </w:r>
      <w:r>
        <w:rPr>
          <w:b w:val="0"/>
          <w:i w:val="0"/>
          <w:color w:val="555555"/>
          <w:sz w:val="19"/>
        </w:rPr>
        <w:t>15 | 19 | 21</w:t>
      </w:r>
    </w:p>
    <w:p>
      <w:pPr>
        <w:spacing w:after="20" w:before="0"/>
        <w:ind w:left="510"/>
      </w:pPr>
      <w:r>
        <w:rPr>
          <w:b/>
          <w:i w:val="0"/>
        </w:rPr>
        <w:t xml:space="preserve">Uitleg: </w:t>
      </w:r>
      <w:r>
        <w:rPr>
          <w:b w:val="0"/>
          <w:i w:val="0"/>
        </w:rPr>
        <w:t>Fajr 2 + Dhuhr 4 + ‘Asr 4 + Maghrib 3 + ‘Ishaa 4 = 17 rak’ahs. Op reis mogen de viertallen ingekort worden tot twee.</w:t>
      </w:r>
    </w:p>
    <w:p>
      <w:pPr>
        <w:spacing w:after="20" w:before="0"/>
        <w:ind w:left="510"/>
        <w:bidi/>
        <w:jc w:val="right"/>
      </w:pPr>
      <w:r>
        <w:rPr>
          <w:rFonts w:ascii="Traditional Arabic" w:hAnsi="Traditional Arabic" w:cs="Traditional Arabic"/>
          <w:sz w:val="30"/>
          <w:rtl/>
        </w:rPr>
        <w:t>إِنَّ الصَّلَاةَ كَانَتْ عَلَى الْمُؤْمِنِينَ كِتَابًا مَّوْقُوتًا</w:t>
      </w:r>
    </w:p>
    <w:p>
      <w:pPr>
        <w:spacing w:after="20" w:before="0"/>
        <w:ind w:left="510"/>
      </w:pPr>
      <w:r>
        <w:rPr>
          <w:b/>
          <w:i w:val="0"/>
        </w:rPr>
        <w:t xml:space="preserve">Vertaling: </w:t>
      </w:r>
      <w:r>
        <w:rPr>
          <w:b w:val="0"/>
          <w:i/>
        </w:rPr>
        <w:t>Voorwaar, het gebed is voor de gelovigen een voorschrift op vastgestelde tijden.</w:t>
      </w:r>
    </w:p>
    <w:p>
      <w:pPr>
        <w:spacing w:after="20" w:before="0"/>
        <w:ind w:left="510"/>
      </w:pPr>
      <w:r>
        <w:rPr>
          <w:b/>
          <w:i w:val="0"/>
          <w:color w:val="9A6B12"/>
        </w:rPr>
        <w:t xml:space="preserve">Bron: </w:t>
      </w:r>
      <w:r>
        <w:rPr>
          <w:b/>
          <w:i w:val="0"/>
          <w:color w:val="9A6B12"/>
        </w:rPr>
        <w:t>Soera An-Nisaa 4:103</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29. </w:t>
      </w:r>
      <w:r>
        <w:rPr>
          <w:b/>
          <w:i w:val="0"/>
        </w:rPr>
        <w:t>Over welke nacht zegt Allah dat zij ‘beter is dan duizend maanden’?</w:t>
      </w:r>
    </w:p>
    <w:p>
      <w:pPr>
        <w:spacing w:after="40" w:before="0"/>
        <w:ind w:left="510"/>
      </w:pPr>
      <w:r>
        <w:rPr>
          <w:b w:val="0"/>
          <w:i/>
          <w:color w:val="555555"/>
          <w:sz w:val="17"/>
        </w:rPr>
        <w:t>De 5 Zuilen &amp; Aqeeda · Expert · niveau 1 · z-e4</w:t>
      </w:r>
    </w:p>
    <w:p>
      <w:pPr>
        <w:spacing w:after="20" w:before="0"/>
        <w:ind w:left="510"/>
      </w:pPr>
      <w:r>
        <w:rPr>
          <w:b/>
          <w:i w:val="0"/>
          <w:color w:val="1B5E3A"/>
        </w:rPr>
        <w:t xml:space="preserve">Antwoord: </w:t>
      </w:r>
      <w:r>
        <w:rPr>
          <w:b/>
          <w:i w:val="0"/>
        </w:rPr>
        <w:t>Laylat al-Qadr</w:t>
      </w:r>
    </w:p>
    <w:p>
      <w:pPr>
        <w:spacing w:after="20" w:before="0"/>
        <w:ind w:left="510"/>
      </w:pPr>
      <w:r>
        <w:rPr>
          <w:b w:val="0"/>
          <w:i w:val="0"/>
          <w:color w:val="555555"/>
          <w:sz w:val="19"/>
        </w:rPr>
        <w:t xml:space="preserve">Foute opties: </w:t>
      </w:r>
      <w:r>
        <w:rPr>
          <w:b w:val="0"/>
          <w:i w:val="0"/>
          <w:color w:val="555555"/>
          <w:sz w:val="19"/>
        </w:rPr>
        <w:t>Laylat al-Baraa’ah | Laylat al-Isra | De nacht van ‘Arafah</w:t>
      </w:r>
    </w:p>
    <w:p>
      <w:pPr>
        <w:spacing w:after="20" w:before="0"/>
        <w:ind w:left="510"/>
      </w:pPr>
      <w:r>
        <w:rPr>
          <w:b/>
          <w:i w:val="0"/>
        </w:rPr>
        <w:t xml:space="preserve">Uitleg: </w:t>
      </w:r>
      <w:r>
        <w:rPr>
          <w:b w:val="0"/>
          <w:i w:val="0"/>
        </w:rPr>
        <w:t>Laylat al-Qadr (de Nacht van de Beschikking) valt in de laatste tien nachten van Ramadan, in de oneven nachten. In deze nacht begon de openbaring van de Koran.</w:t>
      </w:r>
    </w:p>
    <w:p>
      <w:pPr>
        <w:spacing w:after="20" w:before="0"/>
        <w:ind w:left="510"/>
        <w:bidi/>
        <w:jc w:val="right"/>
      </w:pPr>
      <w:r>
        <w:rPr>
          <w:rFonts w:ascii="Traditional Arabic" w:hAnsi="Traditional Arabic" w:cs="Traditional Arabic"/>
          <w:sz w:val="30"/>
          <w:rtl/>
        </w:rPr>
        <w:t>لَيْلَةُ الْقَدْرِ خَيْرٌ مِّنْ أَلْفِ شَهْرٍ</w:t>
      </w:r>
    </w:p>
    <w:p>
      <w:pPr>
        <w:spacing w:after="20" w:before="0"/>
        <w:ind w:left="510"/>
      </w:pPr>
      <w:r>
        <w:rPr>
          <w:b/>
          <w:i w:val="0"/>
        </w:rPr>
        <w:t xml:space="preserve">Vertaling: </w:t>
      </w:r>
      <w:r>
        <w:rPr>
          <w:b w:val="0"/>
          <w:i/>
        </w:rPr>
        <w:t>De Nacht van de Beschikking is beter dan duizend maanden.</w:t>
      </w:r>
    </w:p>
    <w:p>
      <w:pPr>
        <w:spacing w:after="20" w:before="0"/>
        <w:ind w:left="510"/>
      </w:pPr>
      <w:r>
        <w:rPr>
          <w:b/>
          <w:i w:val="0"/>
          <w:color w:val="9A6B12"/>
        </w:rPr>
        <w:t xml:space="preserve">Bron: </w:t>
      </w:r>
      <w:r>
        <w:rPr>
          <w:b/>
          <w:i w:val="0"/>
          <w:color w:val="9A6B12"/>
        </w:rPr>
        <w:t>Soera Al-Qadr 97:3</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30. </w:t>
      </w:r>
      <w:r>
        <w:rPr>
          <w:b/>
          <w:i w:val="0"/>
        </w:rPr>
        <w:t>Welke zonde wordt in de Koran omschreven als ‘een geweldig onrecht’ en is de ergste vorm van onrecht?</w:t>
      </w:r>
    </w:p>
    <w:p>
      <w:pPr>
        <w:spacing w:after="40" w:before="0"/>
        <w:ind w:left="510"/>
      </w:pPr>
      <w:r>
        <w:rPr>
          <w:b w:val="0"/>
          <w:i/>
          <w:color w:val="555555"/>
          <w:sz w:val="17"/>
        </w:rPr>
        <w:t>De 5 Zuilen &amp; Aqeeda · Expert · niveau 1 · z-e5</w:t>
      </w:r>
    </w:p>
    <w:p>
      <w:pPr>
        <w:spacing w:after="20" w:before="0"/>
        <w:ind w:left="510"/>
      </w:pPr>
      <w:r>
        <w:rPr>
          <w:b/>
          <w:i w:val="0"/>
          <w:color w:val="1B5E3A"/>
        </w:rPr>
        <w:t xml:space="preserve">Antwoord: </w:t>
      </w:r>
      <w:r>
        <w:rPr>
          <w:b/>
          <w:i w:val="0"/>
        </w:rPr>
        <w:t>Shirk (Allah deelgenoten toekennen)</w:t>
      </w:r>
    </w:p>
    <w:p>
      <w:pPr>
        <w:spacing w:after="20" w:before="0"/>
        <w:ind w:left="510"/>
      </w:pPr>
      <w:r>
        <w:rPr>
          <w:b w:val="0"/>
          <w:i w:val="0"/>
          <w:color w:val="555555"/>
          <w:sz w:val="19"/>
        </w:rPr>
        <w:t xml:space="preserve">Foute opties: </w:t>
      </w:r>
      <w:r>
        <w:rPr>
          <w:b w:val="0"/>
          <w:i w:val="0"/>
          <w:color w:val="555555"/>
          <w:sz w:val="19"/>
        </w:rPr>
        <w:t>Liegen | Roddelen | Verspilling</w:t>
      </w:r>
    </w:p>
    <w:p>
      <w:pPr>
        <w:spacing w:after="20" w:before="0"/>
        <w:ind w:left="510"/>
      </w:pPr>
      <w:r>
        <w:rPr>
          <w:b/>
          <w:i w:val="0"/>
        </w:rPr>
        <w:t xml:space="preserve">Uitleg: </w:t>
      </w:r>
      <w:r>
        <w:rPr>
          <w:b w:val="0"/>
          <w:i w:val="0"/>
        </w:rPr>
        <w:t>Shirk staat tegenover Tawhied (de eenheid van Allah). Het is onrecht omdat men het recht van de Schepper geeft aan Zijn schepping. Zonder berouw wordt het niet vergeven.</w:t>
      </w:r>
    </w:p>
    <w:p>
      <w:pPr>
        <w:spacing w:after="20" w:before="0"/>
        <w:ind w:left="510"/>
        <w:bidi/>
        <w:jc w:val="right"/>
      </w:pPr>
      <w:r>
        <w:rPr>
          <w:rFonts w:ascii="Traditional Arabic" w:hAnsi="Traditional Arabic" w:cs="Traditional Arabic"/>
          <w:sz w:val="30"/>
          <w:rtl/>
        </w:rPr>
        <w:t>إِنَّ الشِّرْكَ لَظُلْمٌ عَظِيمٌ</w:t>
      </w:r>
    </w:p>
    <w:p>
      <w:pPr>
        <w:spacing w:after="20" w:before="0"/>
        <w:ind w:left="510"/>
      </w:pPr>
      <w:r>
        <w:rPr>
          <w:b/>
          <w:i w:val="0"/>
        </w:rPr>
        <w:t xml:space="preserve">Vertaling: </w:t>
      </w:r>
      <w:r>
        <w:rPr>
          <w:b w:val="0"/>
          <w:i/>
        </w:rPr>
        <w:t>Voorwaar, het toekennen van deelgenoten is zeker een geweldig onrecht.</w:t>
      </w:r>
    </w:p>
    <w:p>
      <w:pPr>
        <w:spacing w:after="20" w:before="0"/>
        <w:ind w:left="510"/>
      </w:pPr>
      <w:r>
        <w:rPr>
          <w:b/>
          <w:i w:val="0"/>
          <w:color w:val="9A6B12"/>
        </w:rPr>
        <w:t xml:space="preserve">Bron: </w:t>
      </w:r>
      <w:r>
        <w:rPr>
          <w:b/>
          <w:i w:val="0"/>
          <w:color w:val="9A6B12"/>
        </w:rPr>
        <w:t>Soera Luqmaan 31:13</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31. </w:t>
      </w:r>
      <w:r>
        <w:rPr>
          <w:b/>
          <w:i w:val="0"/>
        </w:rPr>
        <w:t>Hoeveel bedraagt de Zakaat op spaargeld dat boven het nisaab-bedrag uitkomt, na een vol jaar bezit?</w:t>
      </w:r>
    </w:p>
    <w:p>
      <w:pPr>
        <w:spacing w:after="40" w:before="0"/>
        <w:ind w:left="510"/>
      </w:pPr>
      <w:r>
        <w:rPr>
          <w:b w:val="0"/>
          <w:i/>
          <w:color w:val="555555"/>
          <w:sz w:val="17"/>
        </w:rPr>
        <w:t>De 5 Zuilen &amp; Aqeeda · Expert · niveau 1 · z-e6</w:t>
      </w:r>
    </w:p>
    <w:p>
      <w:pPr>
        <w:spacing w:after="20" w:before="0"/>
        <w:ind w:left="510"/>
      </w:pPr>
      <w:r>
        <w:rPr>
          <w:b/>
          <w:i w:val="0"/>
          <w:color w:val="1B5E3A"/>
        </w:rPr>
        <w:t xml:space="preserve">Antwoord: </w:t>
      </w:r>
      <w:r>
        <w:rPr>
          <w:b/>
          <w:i w:val="0"/>
        </w:rPr>
        <w:t>2,5%</w:t>
      </w:r>
    </w:p>
    <w:p>
      <w:pPr>
        <w:spacing w:after="20" w:before="0"/>
        <w:ind w:left="510"/>
      </w:pPr>
      <w:r>
        <w:rPr>
          <w:b w:val="0"/>
          <w:i w:val="0"/>
          <w:color w:val="555555"/>
          <w:sz w:val="19"/>
        </w:rPr>
        <w:t xml:space="preserve">Foute opties: </w:t>
      </w:r>
      <w:r>
        <w:rPr>
          <w:b w:val="0"/>
          <w:i w:val="0"/>
          <w:color w:val="555555"/>
          <w:sz w:val="19"/>
        </w:rPr>
        <w:t>1% | 5% | 10%</w:t>
      </w:r>
    </w:p>
    <w:p>
      <w:pPr>
        <w:spacing w:after="20" w:before="0"/>
        <w:ind w:left="510"/>
      </w:pPr>
      <w:r>
        <w:rPr>
          <w:b/>
          <w:i w:val="0"/>
        </w:rPr>
        <w:t xml:space="preserve">Uitleg: </w:t>
      </w:r>
      <w:r>
        <w:rPr>
          <w:b w:val="0"/>
          <w:i w:val="0"/>
        </w:rPr>
        <w:t>De Zakaat op spaargeld en handelswaar is 2,5%. Ze zuivert het bezit en de ziel van de gever, en ondersteunt mensen in nood, zoals de acht groepen in de Koran.</w:t>
      </w:r>
    </w:p>
    <w:p>
      <w:pPr>
        <w:spacing w:after="20" w:before="0"/>
        <w:ind w:left="510"/>
        <w:bidi/>
        <w:jc w:val="right"/>
      </w:pPr>
      <w:r>
        <w:rPr>
          <w:rFonts w:ascii="Traditional Arabic" w:hAnsi="Traditional Arabic" w:cs="Traditional Arabic"/>
          <w:sz w:val="30"/>
          <w:rtl/>
        </w:rPr>
        <w:t>خُذْ مِنْ أَمْوَالِهِمْ صَدَقَةً تُطَهِّرُهُمْ وَتُزَكِّيهِم بِهَا</w:t>
      </w:r>
    </w:p>
    <w:p>
      <w:pPr>
        <w:spacing w:after="20" w:before="0"/>
        <w:ind w:left="510"/>
      </w:pPr>
      <w:r>
        <w:rPr>
          <w:b/>
          <w:i w:val="0"/>
        </w:rPr>
        <w:t xml:space="preserve">Vertaling: </w:t>
      </w:r>
      <w:r>
        <w:rPr>
          <w:b w:val="0"/>
          <w:i/>
        </w:rPr>
        <w:t>Neem van hun bezittingen een aalmoes, waarmee je hen reinigt en zuivert.</w:t>
      </w:r>
    </w:p>
    <w:p>
      <w:pPr>
        <w:spacing w:after="20" w:before="0"/>
        <w:ind w:left="510"/>
      </w:pPr>
      <w:r>
        <w:rPr>
          <w:b/>
          <w:i w:val="0"/>
          <w:color w:val="9A6B12"/>
        </w:rPr>
        <w:t xml:space="preserve">Bron: </w:t>
      </w:r>
      <w:r>
        <w:rPr>
          <w:b/>
          <w:i w:val="0"/>
          <w:color w:val="9A6B12"/>
        </w:rPr>
        <w:t>Soera At-Tawbah 9:103</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32. </w:t>
      </w:r>
      <w:r>
        <w:rPr>
          <w:b/>
          <w:i w:val="0"/>
        </w:rPr>
        <w:t>Wat betekent Tawhid ar-Rububiyyah?</w:t>
      </w:r>
    </w:p>
    <w:p>
      <w:pPr>
        <w:spacing w:after="40" w:before="0"/>
        <w:ind w:left="510"/>
      </w:pPr>
      <w:r>
        <w:rPr>
          <w:b w:val="0"/>
          <w:i/>
          <w:color w:val="555555"/>
          <w:sz w:val="17"/>
        </w:rPr>
        <w:t>De 5 Zuilen &amp; Aqeeda · Expert · niveau 2 · z-e9</w:t>
      </w:r>
    </w:p>
    <w:p>
      <w:pPr>
        <w:spacing w:after="20" w:before="0"/>
        <w:ind w:left="510"/>
      </w:pPr>
      <w:r>
        <w:rPr>
          <w:b/>
          <w:i w:val="0"/>
          <w:color w:val="1B5E3A"/>
        </w:rPr>
        <w:t xml:space="preserve">Antwoord: </w:t>
      </w:r>
      <w:r>
        <w:rPr>
          <w:b/>
          <w:i w:val="0"/>
        </w:rPr>
        <w:t>Geloof dat Allah de enige Heer, Schepper en Onderhouder is</w:t>
      </w:r>
    </w:p>
    <w:p>
      <w:pPr>
        <w:spacing w:after="20" w:before="0"/>
        <w:ind w:left="510"/>
      </w:pPr>
      <w:r>
        <w:rPr>
          <w:b w:val="0"/>
          <w:i w:val="0"/>
          <w:color w:val="555555"/>
          <w:sz w:val="19"/>
        </w:rPr>
        <w:t xml:space="preserve">Foute opties: </w:t>
      </w:r>
      <w:r>
        <w:rPr>
          <w:b w:val="0"/>
          <w:i w:val="0"/>
          <w:color w:val="555555"/>
          <w:sz w:val="19"/>
        </w:rPr>
        <w:t>Alleen Allah aanbidden | Geloof in Allah’s namen en eigenschappen | Geloof in alle profeten</w:t>
      </w:r>
    </w:p>
    <w:p>
      <w:pPr>
        <w:spacing w:after="20" w:before="0"/>
        <w:ind w:left="510"/>
      </w:pPr>
      <w:r>
        <w:rPr>
          <w:b/>
          <w:i w:val="0"/>
        </w:rPr>
        <w:t xml:space="preserve">Uitleg: </w:t>
      </w:r>
      <w:r>
        <w:rPr>
          <w:b w:val="0"/>
          <w:i w:val="0"/>
        </w:rPr>
        <w:t>Tawhid ar-Rububiyyah is de eenheid van Allah in Zijn heerschappij: Hij alleen schept, onderhoudt en bestuurt. De andere twee delen zijn Tawhid al-Uluhiyyah (alleen Hem aanbidden) en Tawhid al-Asma’ was-Sifat (Zijn namen en eigenschappen).</w:t>
      </w:r>
    </w:p>
    <w:p>
      <w:pPr>
        <w:spacing w:after="20" w:before="0"/>
        <w:ind w:left="510"/>
        <w:bidi/>
        <w:jc w:val="right"/>
      </w:pPr>
      <w:r>
        <w:rPr>
          <w:rFonts w:ascii="Traditional Arabic" w:hAnsi="Traditional Arabic" w:cs="Traditional Arabic"/>
          <w:sz w:val="30"/>
          <w:rtl/>
        </w:rPr>
        <w:t>الْحَمْدُ لِلَّهِ رَبِّ الْعَالَمِينَ</w:t>
      </w:r>
    </w:p>
    <w:p>
      <w:pPr>
        <w:spacing w:after="20" w:before="0"/>
        <w:ind w:left="510"/>
      </w:pPr>
      <w:r>
        <w:rPr>
          <w:b/>
          <w:i w:val="0"/>
        </w:rPr>
        <w:t xml:space="preserve">Vertaling: </w:t>
      </w:r>
      <w:r>
        <w:rPr>
          <w:b w:val="0"/>
          <w:i/>
        </w:rPr>
        <w:t>Alle lof is voor Allah, de Heer der werelden.</w:t>
      </w:r>
    </w:p>
    <w:p>
      <w:pPr>
        <w:spacing w:after="20" w:before="0"/>
        <w:ind w:left="510"/>
      </w:pPr>
      <w:r>
        <w:rPr>
          <w:b/>
          <w:i w:val="0"/>
          <w:color w:val="9A6B12"/>
        </w:rPr>
        <w:t xml:space="preserve">Bron: </w:t>
      </w:r>
      <w:r>
        <w:rPr>
          <w:b/>
          <w:i w:val="0"/>
          <w:color w:val="9A6B12"/>
        </w:rPr>
        <w:t>Soera Al-Fatiha 1:2</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33. </w:t>
      </w:r>
      <w:r>
        <w:rPr>
          <w:b/>
          <w:i w:val="0"/>
        </w:rPr>
        <w:t>Hoeveel categorieën ontvangers van zakaat noemt de Koran in Soera At-Tawbah?</w:t>
      </w:r>
    </w:p>
    <w:p>
      <w:pPr>
        <w:spacing w:after="40" w:before="0"/>
        <w:ind w:left="510"/>
      </w:pPr>
      <w:r>
        <w:rPr>
          <w:b w:val="0"/>
          <w:i/>
          <w:color w:val="555555"/>
          <w:sz w:val="17"/>
        </w:rPr>
        <w:t>De 5 Zuilen &amp; Aqeeda · Expert · niveau 3 · z-e11</w:t>
      </w:r>
    </w:p>
    <w:p>
      <w:pPr>
        <w:spacing w:after="20" w:before="0"/>
        <w:ind w:left="510"/>
      </w:pPr>
      <w:r>
        <w:rPr>
          <w:b/>
          <w:i w:val="0"/>
          <w:color w:val="1B5E3A"/>
        </w:rPr>
        <w:t xml:space="preserve">Antwoord: </w:t>
      </w:r>
      <w:r>
        <w:rPr>
          <w:b/>
          <w:i w:val="0"/>
        </w:rPr>
        <w:t>8</w:t>
      </w:r>
    </w:p>
    <w:p>
      <w:pPr>
        <w:spacing w:after="20" w:before="0"/>
        <w:ind w:left="510"/>
      </w:pPr>
      <w:r>
        <w:rPr>
          <w:b w:val="0"/>
          <w:i w:val="0"/>
          <w:color w:val="555555"/>
          <w:sz w:val="19"/>
        </w:rPr>
        <w:t xml:space="preserve">Foute opties: </w:t>
      </w:r>
      <w:r>
        <w:rPr>
          <w:b w:val="0"/>
          <w:i w:val="0"/>
          <w:color w:val="555555"/>
          <w:sz w:val="19"/>
        </w:rPr>
        <w:t>5 | 7 | 10</w:t>
      </w:r>
    </w:p>
    <w:p>
      <w:pPr>
        <w:spacing w:after="20" w:before="0"/>
        <w:ind w:left="510"/>
      </w:pPr>
      <w:r>
        <w:rPr>
          <w:b/>
          <w:i w:val="0"/>
        </w:rPr>
        <w:t xml:space="preserve">Uitleg: </w:t>
      </w:r>
      <w:r>
        <w:rPr>
          <w:b w:val="0"/>
          <w:i w:val="0"/>
        </w:rPr>
        <w:t>Het zijn er acht: de armen, de behoeftigen, de zakaatbeheerders, zij wier harten gewonnen moeten worden, het vrijkopen van slaven, de schuldenaren, de zaak van Allah en de reiziger. Vers 9:60 beschrijft dit als een plicht van Allah.</w:t>
      </w:r>
    </w:p>
    <w:p>
      <w:pPr>
        <w:spacing w:after="20" w:before="0"/>
        <w:ind w:left="510"/>
        <w:bidi/>
        <w:jc w:val="right"/>
      </w:pPr>
      <w:r>
        <w:rPr>
          <w:rFonts w:ascii="Traditional Arabic" w:hAnsi="Traditional Arabic" w:cs="Traditional Arabic"/>
          <w:sz w:val="30"/>
          <w:rtl/>
        </w:rPr>
        <w:t>إِنَّمَا الصَّدَقَاتُ لِلْفُقَرَاءِ وَالْمَسَاكِينِ وَالْعَامِلِينَ عَلَيْهَا وَالْمُؤَلَّفَةِ قُلُوبُهُمْ وَفِي الرِّقَابِ وَالْغَارِمِينَ وَفِي سَبِيلِ اللَّهِ وَابْنِ السَّبِيلِ</w:t>
      </w:r>
    </w:p>
    <w:p>
      <w:pPr>
        <w:spacing w:after="20" w:before="0"/>
        <w:ind w:left="510"/>
      </w:pPr>
      <w:r>
        <w:rPr>
          <w:b/>
          <w:i w:val="0"/>
        </w:rPr>
        <w:t xml:space="preserve">Vertaling: </w:t>
      </w:r>
      <w:r>
        <w:rPr>
          <w:b w:val="0"/>
          <w:i/>
        </w:rPr>
        <w:t>De aalmoezen zijn voor de armen, de behoeftigen, de beheerders ervan, hen wier harten gewonnen moeten worden, het vrijkopen van slaven, de schuldenaren, de zaak van Allah en de reiziger.</w:t>
      </w:r>
    </w:p>
    <w:p>
      <w:pPr>
        <w:spacing w:after="20" w:before="0"/>
        <w:ind w:left="510"/>
      </w:pPr>
      <w:r>
        <w:rPr>
          <w:b/>
          <w:i w:val="0"/>
          <w:color w:val="9A6B12"/>
        </w:rPr>
        <w:t xml:space="preserve">Bron: </w:t>
      </w:r>
      <w:r>
        <w:rPr>
          <w:b/>
          <w:i w:val="0"/>
          <w:color w:val="9A6B12"/>
        </w:rPr>
        <w:t>Soera At-Tawbah 9:60</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34. </w:t>
      </w:r>
      <w:r>
        <w:rPr>
          <w:b/>
          <w:i w:val="0"/>
        </w:rPr>
        <w:t>Welke vier niveaus onderscheiden geleerden in het geloof in Al-Qadar (Allah’s voorbeschikking)?</w:t>
      </w:r>
    </w:p>
    <w:p>
      <w:pPr>
        <w:spacing w:after="40" w:before="0"/>
        <w:ind w:left="510"/>
      </w:pPr>
      <w:r>
        <w:rPr>
          <w:b w:val="0"/>
          <w:i/>
          <w:color w:val="555555"/>
          <w:sz w:val="17"/>
        </w:rPr>
        <w:t>De 5 Zuilen &amp; Aqeeda · Expert · niveau 3 · z-e12</w:t>
      </w:r>
    </w:p>
    <w:p>
      <w:pPr>
        <w:spacing w:after="20" w:before="0"/>
        <w:ind w:left="510"/>
      </w:pPr>
      <w:r>
        <w:rPr>
          <w:b/>
          <w:i w:val="0"/>
          <w:color w:val="1B5E3A"/>
        </w:rPr>
        <w:t xml:space="preserve">Antwoord: </w:t>
      </w:r>
      <w:r>
        <w:rPr>
          <w:b/>
          <w:i w:val="0"/>
        </w:rPr>
        <w:t>Kennis (‘ilm), opschrijving (kitabah), wil (mashi’ah) en schepping (khalq)</w:t>
      </w:r>
    </w:p>
    <w:p>
      <w:pPr>
        <w:spacing w:after="20" w:before="0"/>
        <w:ind w:left="510"/>
      </w:pPr>
      <w:r>
        <w:rPr>
          <w:b w:val="0"/>
          <w:i w:val="0"/>
          <w:color w:val="555555"/>
          <w:sz w:val="19"/>
        </w:rPr>
        <w:t xml:space="preserve">Foute opties: </w:t>
      </w:r>
      <w:r>
        <w:rPr>
          <w:b w:val="0"/>
          <w:i w:val="0"/>
          <w:color w:val="555555"/>
          <w:sz w:val="19"/>
        </w:rPr>
        <w:t>Gebed, vasten, zakaat en hadj | Kennis, daad, intentie en beloning | Wil, wet, straf en beloning</w:t>
      </w:r>
    </w:p>
    <w:p>
      <w:pPr>
        <w:spacing w:after="20" w:before="0"/>
        <w:ind w:left="510"/>
      </w:pPr>
      <w:r>
        <w:rPr>
          <w:b/>
          <w:i w:val="0"/>
        </w:rPr>
        <w:t xml:space="preserve">Uitleg: </w:t>
      </w:r>
      <w:r>
        <w:rPr>
          <w:b w:val="0"/>
          <w:i w:val="0"/>
        </w:rPr>
        <w:t>Het geloof in Al-Qadar omvat: Allah’s kennis van alles, het opschrijven daarvan in de Beschermde Tafel, Zijn wil waarmee alles gebeurt, en Zijn schepping van alles. Dit sluit niet uit dat de mens verantwoordelijk is voor zijn keuzes.</w:t>
      </w:r>
    </w:p>
    <w:p>
      <w:pPr>
        <w:spacing w:after="20" w:before="0"/>
        <w:ind w:left="510"/>
        <w:bidi/>
        <w:jc w:val="right"/>
      </w:pPr>
      <w:r>
        <w:rPr>
          <w:rFonts w:ascii="Traditional Arabic" w:hAnsi="Traditional Arabic" w:cs="Traditional Arabic"/>
          <w:sz w:val="30"/>
          <w:rtl/>
        </w:rPr>
        <w:t>إِنَّا كُلَّ شَيْءٍ خَلَقْنَاهُ بِقَدَرٍ</w:t>
      </w:r>
    </w:p>
    <w:p>
      <w:pPr>
        <w:spacing w:after="20" w:before="0"/>
        <w:ind w:left="510"/>
      </w:pPr>
      <w:r>
        <w:rPr>
          <w:b/>
          <w:i w:val="0"/>
        </w:rPr>
        <w:t xml:space="preserve">Vertaling: </w:t>
      </w:r>
      <w:r>
        <w:rPr>
          <w:b w:val="0"/>
          <w:i/>
        </w:rPr>
        <w:t>Voorwaar, Wij hebben alles naar een (vastgestelde) maat geschapen.</w:t>
      </w:r>
    </w:p>
    <w:p>
      <w:pPr>
        <w:spacing w:after="20" w:before="0"/>
        <w:ind w:left="510"/>
      </w:pPr>
      <w:r>
        <w:rPr>
          <w:b/>
          <w:i w:val="0"/>
          <w:color w:val="9A6B12"/>
        </w:rPr>
        <w:t xml:space="preserve">Bron: </w:t>
      </w:r>
      <w:r>
        <w:rPr>
          <w:b/>
          <w:i w:val="0"/>
          <w:color w:val="9A6B12"/>
        </w:rPr>
        <w:t>Soera Al-Qamar 54:49</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35. </w:t>
      </w:r>
      <w:r>
        <w:rPr>
          <w:b/>
          <w:i w:val="0"/>
        </w:rPr>
        <w:t>Volgens welke wetscholen (Madhhabs) verbreekt het aanraken van een persoon van het andere geslacht (zonder barrière) de wudhu?</w:t>
      </w:r>
    </w:p>
    <w:p>
      <w:pPr>
        <w:spacing w:after="40" w:before="0"/>
        <w:ind w:left="510"/>
      </w:pPr>
      <w:r>
        <w:rPr>
          <w:b w:val="0"/>
          <w:i/>
          <w:color w:val="555555"/>
          <w:sz w:val="17"/>
        </w:rPr>
        <w:t>De 5 Zuilen &amp; Aqeeda · Expert · niveau 4 · z-l4-1</w:t>
      </w:r>
      <w:r>
        <w:rPr>
          <w:b w:val="0"/>
          <w:i/>
          <w:color w:val="9A6B12"/>
          <w:sz w:val="17"/>
        </w:rPr>
        <w:t xml:space="preserve"> · meerdere antwoorden juist</w:t>
      </w:r>
    </w:p>
    <w:p>
      <w:pPr>
        <w:spacing w:after="20" w:before="0"/>
        <w:ind w:left="510"/>
      </w:pPr>
      <w:r>
        <w:rPr>
          <w:b/>
          <w:i w:val="0"/>
          <w:color w:val="1B5E3A"/>
        </w:rPr>
        <w:t xml:space="preserve">Antwoord: </w:t>
      </w:r>
      <w:r>
        <w:rPr>
          <w:b/>
          <w:i w:val="0"/>
        </w:rPr>
        <w:t>Shafi'i</w:t>
      </w:r>
    </w:p>
    <w:p>
      <w:pPr>
        <w:spacing w:after="20" w:before="0"/>
        <w:ind w:left="510"/>
      </w:pPr>
      <w:r>
        <w:rPr>
          <w:b w:val="0"/>
          <w:i w:val="0"/>
          <w:color w:val="555555"/>
          <w:sz w:val="19"/>
        </w:rPr>
        <w:t xml:space="preserve">Foute opties: </w:t>
      </w:r>
      <w:r>
        <w:rPr>
          <w:b w:val="0"/>
          <w:i w:val="0"/>
          <w:color w:val="555555"/>
          <w:sz w:val="19"/>
        </w:rPr>
        <w:t>Hanafi | Maliki | Hanbali</w:t>
      </w:r>
    </w:p>
    <w:p>
      <w:pPr>
        <w:spacing w:after="20" w:before="0"/>
        <w:ind w:left="510"/>
      </w:pPr>
      <w:r>
        <w:rPr>
          <w:b/>
          <w:i w:val="0"/>
        </w:rPr>
        <w:t xml:space="preserve">Uitleg: </w:t>
      </w:r>
      <w:r>
        <w:rPr>
          <w:b w:val="0"/>
          <w:i w:val="0"/>
        </w:rPr>
        <w:t>Bij de Shafi'i-wetschool verbreekt elk direct contact tussen man en vrouw de wudhu. Bij Maliki en Hanbali alleen bij verlangen, en bij Hanafi verbreekt het de wudhu niet.</w:t>
      </w:r>
    </w:p>
    <w:p>
      <w:pPr>
        <w:spacing w:after="20" w:before="0"/>
        <w:ind w:left="510"/>
        <w:bidi/>
        <w:jc w:val="right"/>
      </w:pPr>
      <w:r>
        <w:rPr>
          <w:rFonts w:ascii="Traditional Arabic" w:hAnsi="Traditional Arabic" w:cs="Traditional Arabic"/>
          <w:sz w:val="30"/>
          <w:rtl/>
        </w:rPr>
        <w:t>أَوْ لَامَسْتُمُ النِّسَاءَ</w:t>
      </w:r>
    </w:p>
    <w:p>
      <w:pPr>
        <w:spacing w:after="20" w:before="0"/>
        <w:ind w:left="510"/>
      </w:pPr>
      <w:r>
        <w:rPr>
          <w:b/>
          <w:i w:val="0"/>
        </w:rPr>
        <w:t xml:space="preserve">Vertaling: </w:t>
      </w:r>
      <w:r>
        <w:rPr>
          <w:b w:val="0"/>
          <w:i/>
        </w:rPr>
        <w:t>Of wanneer jullie in aanraking zijn geweest met vrouwen.</w:t>
      </w:r>
    </w:p>
    <w:p>
      <w:pPr>
        <w:spacing w:after="20" w:before="0"/>
        <w:ind w:left="510"/>
      </w:pPr>
      <w:r>
        <w:rPr>
          <w:b/>
          <w:i w:val="0"/>
          <w:color w:val="9A6B12"/>
        </w:rPr>
        <w:t xml:space="preserve">Bron: </w:t>
      </w:r>
      <w:r>
        <w:rPr>
          <w:b/>
          <w:i w:val="0"/>
          <w:color w:val="9A6B12"/>
        </w:rPr>
        <w:t>Soera An-Nisa 4:43</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36. </w:t>
      </w:r>
      <w:r>
        <w:rPr>
          <w:b/>
          <w:i w:val="0"/>
        </w:rPr>
        <w:t>Volgens welke wetscholen is het opzeggen van de Basmalah (Bismillah) een verplicht onderdeel (Rukn/Wajib) van Soera Al-Fatiha in het gebed?</w:t>
      </w:r>
    </w:p>
    <w:p>
      <w:pPr>
        <w:spacing w:after="40" w:before="0"/>
        <w:ind w:left="510"/>
      </w:pPr>
      <w:r>
        <w:rPr>
          <w:b w:val="0"/>
          <w:i/>
          <w:color w:val="555555"/>
          <w:sz w:val="17"/>
        </w:rPr>
        <w:t>De 5 Zuilen &amp; Aqeeda · Expert · niveau 4 · z-l4-3</w:t>
      </w:r>
      <w:r>
        <w:rPr>
          <w:b w:val="0"/>
          <w:i/>
          <w:color w:val="9A6B12"/>
          <w:sz w:val="17"/>
        </w:rPr>
        <w:t xml:space="preserve"> · meerdere antwoorden juist</w:t>
      </w:r>
    </w:p>
    <w:p>
      <w:pPr>
        <w:spacing w:after="20" w:before="0"/>
        <w:ind w:left="510"/>
      </w:pPr>
      <w:r>
        <w:rPr>
          <w:b/>
          <w:i w:val="0"/>
          <w:color w:val="1B5E3A"/>
        </w:rPr>
        <w:t xml:space="preserve">Antwoorden: </w:t>
      </w:r>
      <w:r>
        <w:rPr>
          <w:b/>
          <w:i w:val="0"/>
        </w:rPr>
        <w:t>Shafi'i + Hanbali</w:t>
      </w:r>
    </w:p>
    <w:p>
      <w:pPr>
        <w:spacing w:after="20" w:before="0"/>
        <w:ind w:left="510"/>
      </w:pPr>
      <w:r>
        <w:rPr>
          <w:b w:val="0"/>
          <w:i w:val="0"/>
          <w:color w:val="555555"/>
          <w:sz w:val="19"/>
        </w:rPr>
        <w:t xml:space="preserve">Foute opties: </w:t>
      </w:r>
      <w:r>
        <w:rPr>
          <w:b w:val="0"/>
          <w:i w:val="0"/>
          <w:color w:val="555555"/>
          <w:sz w:val="19"/>
        </w:rPr>
        <w:t>Hanafi | Maliki</w:t>
      </w:r>
    </w:p>
    <w:p>
      <w:pPr>
        <w:spacing w:after="20" w:before="0"/>
        <w:ind w:left="510"/>
      </w:pPr>
      <w:r>
        <w:rPr>
          <w:b/>
          <w:i w:val="0"/>
        </w:rPr>
        <w:t xml:space="preserve">Uitleg: </w:t>
      </w:r>
      <w:r>
        <w:rPr>
          <w:b w:val="0"/>
          <w:i w:val="0"/>
        </w:rPr>
        <w:t>Bij de Shafi'i en Hanbali wetscholen wordt de Basmalah als een essentieel vers van Al-Fatiha beschouwd dat hardop of zacht opgezegd dient te worden.</w:t>
      </w:r>
    </w:p>
    <w:p>
      <w:pPr>
        <w:spacing w:after="20" w:before="0"/>
        <w:ind w:left="510"/>
        <w:bidi/>
        <w:jc w:val="right"/>
      </w:pPr>
      <w:r>
        <w:rPr>
          <w:rFonts w:ascii="Traditional Arabic" w:hAnsi="Traditional Arabic" w:cs="Traditional Arabic"/>
          <w:sz w:val="30"/>
          <w:rtl/>
        </w:rPr>
        <w:t>بِسْمِ اللَّهِ الرَّحْمَٰنِ الرَّحِيمِ</w:t>
      </w:r>
    </w:p>
    <w:p>
      <w:pPr>
        <w:spacing w:after="20" w:before="0"/>
        <w:ind w:left="510"/>
      </w:pPr>
      <w:r>
        <w:rPr>
          <w:b/>
          <w:i w:val="0"/>
        </w:rPr>
        <w:t xml:space="preserve">Vertaling: </w:t>
      </w:r>
      <w:r>
        <w:rPr>
          <w:b w:val="0"/>
          <w:i/>
        </w:rPr>
        <w:t>In de naam van Allah, de Erbarmer, de Genadevolle.</w:t>
      </w:r>
    </w:p>
    <w:p>
      <w:pPr>
        <w:spacing w:after="20" w:before="0"/>
        <w:ind w:left="510"/>
      </w:pPr>
      <w:r>
        <w:rPr>
          <w:b/>
          <w:i w:val="0"/>
          <w:color w:val="9A6B12"/>
        </w:rPr>
        <w:t xml:space="preserve">Bron: </w:t>
      </w:r>
      <w:r>
        <w:rPr>
          <w:b/>
          <w:i w:val="0"/>
          <w:color w:val="9A6B12"/>
        </w:rPr>
        <w:t>Soera Al-Fatiha 1:1</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37. </w:t>
      </w:r>
      <w:r>
        <w:rPr>
          <w:b/>
          <w:i w:val="0"/>
        </w:rPr>
        <w:t>Wat is het belangrijkste verschil tussen Tawheed ar-Ruboobiyyah en Tawheed al-Uloohiyyah?</w:t>
      </w:r>
    </w:p>
    <w:p>
      <w:pPr>
        <w:spacing w:after="40" w:before="0"/>
        <w:ind w:left="510"/>
      </w:pPr>
      <w:r>
        <w:rPr>
          <w:b w:val="0"/>
          <w:i/>
          <w:color w:val="555555"/>
          <w:sz w:val="17"/>
        </w:rPr>
        <w:t>De 5 Zuilen &amp; Aqeeda · Expert · niveau 4 · z-l4-4</w:t>
      </w:r>
    </w:p>
    <w:p>
      <w:pPr>
        <w:spacing w:after="20" w:before="0"/>
        <w:ind w:left="510"/>
      </w:pPr>
      <w:r>
        <w:rPr>
          <w:b/>
          <w:i w:val="0"/>
          <w:color w:val="1B5E3A"/>
        </w:rPr>
        <w:t xml:space="preserve">Antwoord: </w:t>
      </w:r>
      <w:r>
        <w:rPr>
          <w:b/>
          <w:i w:val="0"/>
        </w:rPr>
        <w:t>Ruboobiyyah betreft de daden van Allah (Schepper/Heerser), Uloohiyyah betreft de daden van de dienaar (aanbidding alleen aan Allah)</w:t>
      </w:r>
    </w:p>
    <w:p>
      <w:pPr>
        <w:spacing w:after="20" w:before="0"/>
        <w:ind w:left="510"/>
      </w:pPr>
      <w:r>
        <w:rPr>
          <w:b w:val="0"/>
          <w:i w:val="0"/>
          <w:color w:val="555555"/>
          <w:sz w:val="19"/>
        </w:rPr>
        <w:t xml:space="preserve">Foute opties: </w:t>
      </w:r>
      <w:r>
        <w:rPr>
          <w:b w:val="0"/>
          <w:i w:val="0"/>
          <w:color w:val="555555"/>
          <w:sz w:val="19"/>
        </w:rPr>
        <w:t>Ruboobiyyah is voor engelen en Uloohiyyah voor profeten | Ruboobiyyah gaat over Fiqh en Uloohiyyah over Hadith | Er is geen enkel verschil tussen deze twee begrippen</w:t>
      </w:r>
    </w:p>
    <w:p>
      <w:pPr>
        <w:spacing w:after="20" w:before="0"/>
        <w:ind w:left="510"/>
      </w:pPr>
      <w:r>
        <w:rPr>
          <w:b/>
          <w:i w:val="0"/>
        </w:rPr>
        <w:t xml:space="preserve">Uitleg: </w:t>
      </w:r>
      <w:r>
        <w:rPr>
          <w:b w:val="0"/>
          <w:i w:val="0"/>
        </w:rPr>
        <w:t>Tawheed ar-Ruboobiyyah is het erkennen van Allah als de enige Schepper en Onderhouder. Tawheed al-Uloohiyyah vereist dat alle aanbidding uitsluitend aan Hem wordt gericht.</w:t>
      </w:r>
    </w:p>
    <w:p>
      <w:pPr>
        <w:spacing w:after="20" w:before="0"/>
        <w:ind w:left="510"/>
        <w:bidi/>
        <w:jc w:val="right"/>
      </w:pPr>
      <w:r>
        <w:rPr>
          <w:rFonts w:ascii="Traditional Arabic" w:hAnsi="Traditional Arabic" w:cs="Traditional Arabic"/>
          <w:sz w:val="30"/>
          <w:rtl/>
        </w:rPr>
        <w:t>الْحَمْدُ لِلَّهِ رَبِّ الْعَالَمِينَ</w:t>
      </w:r>
    </w:p>
    <w:p>
      <w:pPr>
        <w:spacing w:after="20" w:before="0"/>
        <w:ind w:left="510"/>
      </w:pPr>
      <w:r>
        <w:rPr>
          <w:b/>
          <w:i w:val="0"/>
        </w:rPr>
        <w:t xml:space="preserve">Vertaling: </w:t>
      </w:r>
      <w:r>
        <w:rPr>
          <w:b w:val="0"/>
          <w:i/>
        </w:rPr>
        <w:t>Alle lof zij Allah, de Heer der Werelden.</w:t>
      </w:r>
    </w:p>
    <w:p>
      <w:pPr>
        <w:spacing w:after="20" w:before="0"/>
        <w:ind w:left="510"/>
      </w:pPr>
      <w:r>
        <w:rPr>
          <w:b/>
          <w:i w:val="0"/>
          <w:color w:val="9A6B12"/>
        </w:rPr>
        <w:t xml:space="preserve">Bron: </w:t>
      </w:r>
      <w:r>
        <w:rPr>
          <w:b/>
          <w:i w:val="0"/>
          <w:color w:val="9A6B12"/>
        </w:rPr>
        <w:t>Soera Al-Fatiha 1:2</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38. </w:t>
      </w:r>
      <w:r>
        <w:rPr>
          <w:b/>
          <w:i w:val="0"/>
        </w:rPr>
        <w:t>Wat verstaat men onder de term 'Al-Ghaib' in de Islamitische Aqeeda?</w:t>
      </w:r>
    </w:p>
    <w:p>
      <w:pPr>
        <w:spacing w:after="40" w:before="0"/>
        <w:ind w:left="510"/>
      </w:pPr>
      <w:r>
        <w:rPr>
          <w:b w:val="0"/>
          <w:i/>
          <w:color w:val="555555"/>
          <w:sz w:val="17"/>
        </w:rPr>
        <w:t>De 5 Zuilen &amp; Aqeeda · Expert · niveau 4 · z-l4-5</w:t>
      </w:r>
    </w:p>
    <w:p>
      <w:pPr>
        <w:spacing w:after="20" w:before="0"/>
        <w:ind w:left="510"/>
      </w:pPr>
      <w:r>
        <w:rPr>
          <w:b/>
          <w:i w:val="0"/>
          <w:color w:val="1B5E3A"/>
        </w:rPr>
        <w:t xml:space="preserve">Antwoord: </w:t>
      </w:r>
      <w:r>
        <w:rPr>
          <w:b/>
          <w:i w:val="0"/>
        </w:rPr>
        <w:t>Het ongeziene/verborgene dat alleen Allah volledig kent</w:t>
      </w:r>
    </w:p>
    <w:p>
      <w:pPr>
        <w:spacing w:after="20" w:before="0"/>
        <w:ind w:left="510"/>
      </w:pPr>
      <w:r>
        <w:rPr>
          <w:b w:val="0"/>
          <w:i w:val="0"/>
          <w:color w:val="555555"/>
          <w:sz w:val="19"/>
        </w:rPr>
        <w:t xml:space="preserve">Foute opties: </w:t>
      </w:r>
      <w:r>
        <w:rPr>
          <w:b w:val="0"/>
          <w:i w:val="0"/>
          <w:color w:val="555555"/>
          <w:sz w:val="19"/>
        </w:rPr>
        <w:t>Kennis over geschiedenis en oude volkeren | De kennis die de engelen zelfstandig hebben opgebouwd | Dromen die mensen uitleggen</w:t>
      </w:r>
    </w:p>
    <w:p>
      <w:pPr>
        <w:spacing w:after="20" w:before="0"/>
        <w:ind w:left="510"/>
      </w:pPr>
      <w:r>
        <w:rPr>
          <w:b/>
          <w:i w:val="0"/>
        </w:rPr>
        <w:t xml:space="preserve">Uitleg: </w:t>
      </w:r>
      <w:r>
        <w:rPr>
          <w:b w:val="0"/>
          <w:i w:val="0"/>
        </w:rPr>
        <w:t>Al-Ghaib omvat zaken zoals het Uur, het Hiernamaals en de engelen, waarvan de kennis uitsluitend bij Allah rust.</w:t>
      </w:r>
    </w:p>
    <w:p>
      <w:pPr>
        <w:spacing w:after="20" w:before="0"/>
        <w:ind w:left="510"/>
        <w:bidi/>
        <w:jc w:val="right"/>
      </w:pPr>
      <w:r>
        <w:rPr>
          <w:rFonts w:ascii="Traditional Arabic" w:hAnsi="Traditional Arabic" w:cs="Traditional Arabic"/>
          <w:sz w:val="30"/>
          <w:rtl/>
        </w:rPr>
        <w:t>وَعِندَهُ مَفَاتِحُ الْغَيْبِ لَا يَعْلَمُهَا إِلَّا هُوَ</w:t>
      </w:r>
    </w:p>
    <w:p>
      <w:pPr>
        <w:spacing w:after="20" w:before="0"/>
        <w:ind w:left="510"/>
      </w:pPr>
      <w:r>
        <w:rPr>
          <w:b/>
          <w:i w:val="0"/>
        </w:rPr>
        <w:t xml:space="preserve">Vertaling: </w:t>
      </w:r>
      <w:r>
        <w:rPr>
          <w:b w:val="0"/>
          <w:i/>
        </w:rPr>
        <w:t>En bij Hem rusten de sleutels van het ongeziene; niemand kent deze behalve Hij.</w:t>
      </w:r>
    </w:p>
    <w:p>
      <w:pPr>
        <w:spacing w:after="20" w:before="0"/>
        <w:ind w:left="510"/>
      </w:pPr>
      <w:r>
        <w:rPr>
          <w:b/>
          <w:i w:val="0"/>
          <w:color w:val="9A6B12"/>
        </w:rPr>
        <w:t xml:space="preserve">Bron: </w:t>
      </w:r>
      <w:r>
        <w:rPr>
          <w:b/>
          <w:i w:val="0"/>
          <w:color w:val="9A6B12"/>
        </w:rPr>
        <w:t>Soera Al-An'am 6:59</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39. </w:t>
      </w:r>
      <w:r>
        <w:rPr>
          <w:b/>
          <w:i w:val="0"/>
        </w:rPr>
        <w:t>Wat is de nisab (drempelwaarde) voor het verplicht betalen van Zakat over goud?</w:t>
      </w:r>
    </w:p>
    <w:p>
      <w:pPr>
        <w:spacing w:after="40" w:before="0"/>
        <w:ind w:left="510"/>
      </w:pPr>
      <w:r>
        <w:rPr>
          <w:b w:val="0"/>
          <w:i/>
          <w:color w:val="555555"/>
          <w:sz w:val="17"/>
        </w:rPr>
        <w:t>De 5 Zuilen &amp; Aqeeda · Expert · niveau 4 · z-l4-6</w:t>
      </w:r>
    </w:p>
    <w:p>
      <w:pPr>
        <w:spacing w:after="20" w:before="0"/>
        <w:ind w:left="510"/>
      </w:pPr>
      <w:r>
        <w:rPr>
          <w:b/>
          <w:i w:val="0"/>
          <w:color w:val="1B5E3A"/>
        </w:rPr>
        <w:t xml:space="preserve">Antwoord: </w:t>
      </w:r>
      <w:r>
        <w:rPr>
          <w:b/>
          <w:i w:val="0"/>
        </w:rPr>
        <w:t>85 gram zuiver goud</w:t>
      </w:r>
    </w:p>
    <w:p>
      <w:pPr>
        <w:spacing w:after="20" w:before="0"/>
        <w:ind w:left="510"/>
      </w:pPr>
      <w:r>
        <w:rPr>
          <w:b w:val="0"/>
          <w:i w:val="0"/>
          <w:color w:val="555555"/>
          <w:sz w:val="19"/>
        </w:rPr>
        <w:t xml:space="preserve">Foute opties: </w:t>
      </w:r>
      <w:r>
        <w:rPr>
          <w:b w:val="0"/>
          <w:i w:val="0"/>
          <w:color w:val="555555"/>
          <w:sz w:val="19"/>
        </w:rPr>
        <w:t>50 gram zuiver goud | 100 gram zuiver goud | 200 gram zuiver goud</w:t>
      </w:r>
    </w:p>
    <w:p>
      <w:pPr>
        <w:spacing w:after="20" w:before="0"/>
        <w:ind w:left="510"/>
      </w:pPr>
      <w:r>
        <w:rPr>
          <w:b/>
          <w:i w:val="0"/>
        </w:rPr>
        <w:t xml:space="preserve">Uitleg: </w:t>
      </w:r>
      <w:r>
        <w:rPr>
          <w:b w:val="0"/>
          <w:i w:val="0"/>
        </w:rPr>
        <w:t>Wanneer iemand gedurende een heel maanjaar bezit heeft dat gelijk staat aan minstens 85 gram zuiver goud, wordt 2,5% Zakat verplicht.</w:t>
      </w:r>
    </w:p>
    <w:p>
      <w:pPr>
        <w:spacing w:after="20" w:before="0"/>
        <w:ind w:left="510"/>
        <w:bidi/>
        <w:jc w:val="right"/>
      </w:pPr>
      <w:r>
        <w:rPr>
          <w:rFonts w:ascii="Traditional Arabic" w:hAnsi="Traditional Arabic" w:cs="Traditional Arabic"/>
          <w:sz w:val="30"/>
          <w:rtl/>
        </w:rPr>
        <w:t>وَأَقِيمُوا الصَّلَاةَ وَآتُوا الزَّكَاةَ</w:t>
      </w:r>
    </w:p>
    <w:p>
      <w:pPr>
        <w:spacing w:after="20" w:before="0"/>
        <w:ind w:left="510"/>
      </w:pPr>
      <w:r>
        <w:rPr>
          <w:b/>
          <w:i w:val="0"/>
        </w:rPr>
        <w:t xml:space="preserve">Vertaling: </w:t>
      </w:r>
      <w:r>
        <w:rPr>
          <w:b w:val="0"/>
          <w:i/>
        </w:rPr>
        <w:t>En onderhoud het gebed en geef de Zakat.</w:t>
      </w:r>
    </w:p>
    <w:p>
      <w:pPr>
        <w:spacing w:after="20" w:before="0"/>
        <w:ind w:left="510"/>
      </w:pPr>
      <w:r>
        <w:rPr>
          <w:b/>
          <w:i w:val="0"/>
          <w:color w:val="9A6B12"/>
        </w:rPr>
        <w:t xml:space="preserve">Bron: </w:t>
      </w:r>
      <w:r>
        <w:rPr>
          <w:b/>
          <w:i w:val="0"/>
          <w:color w:val="9A6B12"/>
        </w:rPr>
        <w:t>Soera Al-Baqarah 2:43</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40. </w:t>
      </w:r>
      <w:r>
        <w:rPr>
          <w:b/>
          <w:i w:val="0"/>
        </w:rPr>
        <w:t>Welke categorie van mensen heeft volgens Soera At-Tawbah (vers 60) géén recht op het ontvangen van Zakat?</w:t>
      </w:r>
    </w:p>
    <w:p>
      <w:pPr>
        <w:spacing w:after="40" w:before="0"/>
        <w:ind w:left="510"/>
      </w:pPr>
      <w:r>
        <w:rPr>
          <w:b w:val="0"/>
          <w:i/>
          <w:color w:val="555555"/>
          <w:sz w:val="17"/>
        </w:rPr>
        <w:t>De 5 Zuilen &amp; Aqeeda · Expert · niveau 4 · z-l4-7</w:t>
      </w:r>
    </w:p>
    <w:p>
      <w:pPr>
        <w:spacing w:after="20" w:before="0"/>
        <w:ind w:left="510"/>
      </w:pPr>
      <w:r>
        <w:rPr>
          <w:b/>
          <w:i w:val="0"/>
          <w:color w:val="1B5E3A"/>
        </w:rPr>
        <w:t xml:space="preserve">Antwoord: </w:t>
      </w:r>
      <w:r>
        <w:rPr>
          <w:b/>
          <w:i w:val="0"/>
        </w:rPr>
        <w:t>Rijke mensen die in hun eigen onderhoud kunnen voorzien</w:t>
      </w:r>
    </w:p>
    <w:p>
      <w:pPr>
        <w:spacing w:after="20" w:before="0"/>
        <w:ind w:left="510"/>
      </w:pPr>
      <w:r>
        <w:rPr>
          <w:b w:val="0"/>
          <w:i w:val="0"/>
          <w:color w:val="555555"/>
          <w:sz w:val="19"/>
        </w:rPr>
        <w:t xml:space="preserve">Foute opties: </w:t>
      </w:r>
      <w:r>
        <w:rPr>
          <w:b w:val="0"/>
          <w:i w:val="0"/>
          <w:color w:val="555555"/>
          <w:sz w:val="19"/>
        </w:rPr>
        <w:t>Armen (Al-Fuqara) | Behoeftigen (Al-Masakin) | Mensen met schulden (Al-Gharimun)</w:t>
      </w:r>
    </w:p>
    <w:p>
      <w:pPr>
        <w:spacing w:after="20" w:before="0"/>
        <w:ind w:left="510"/>
      </w:pPr>
      <w:r>
        <w:rPr>
          <w:b/>
          <w:i w:val="0"/>
        </w:rPr>
        <w:t xml:space="preserve">Uitleg: </w:t>
      </w:r>
      <w:r>
        <w:rPr>
          <w:b w:val="0"/>
          <w:i w:val="0"/>
        </w:rPr>
        <w:t>In Soera At-Tawbah worden 8 specifieke categorieën genoemd die Zakat mogen ontvangen; vermogenden horen hier niet bij.</w:t>
      </w:r>
    </w:p>
    <w:p>
      <w:pPr>
        <w:spacing w:after="20" w:before="0"/>
        <w:ind w:left="510"/>
        <w:bidi/>
        <w:jc w:val="right"/>
      </w:pPr>
      <w:r>
        <w:rPr>
          <w:rFonts w:ascii="Traditional Arabic" w:hAnsi="Traditional Arabic" w:cs="Traditional Arabic"/>
          <w:sz w:val="30"/>
          <w:rtl/>
        </w:rPr>
        <w:t>إِنَّمَا الصَّدَقَاتُ لِلْفُقَرَاءِ وَالْمَسَاكِينِ</w:t>
      </w:r>
    </w:p>
    <w:p>
      <w:pPr>
        <w:spacing w:after="20" w:before="0"/>
        <w:ind w:left="510"/>
      </w:pPr>
      <w:r>
        <w:rPr>
          <w:b/>
          <w:i w:val="0"/>
        </w:rPr>
        <w:t xml:space="preserve">Vertaling: </w:t>
      </w:r>
      <w:r>
        <w:rPr>
          <w:b w:val="0"/>
          <w:i/>
        </w:rPr>
        <w:t>Voorwaar, de aalmoezen zijn slechts voor de armen en de behoeftigen...</w:t>
      </w:r>
    </w:p>
    <w:p>
      <w:pPr>
        <w:spacing w:after="20" w:before="0"/>
        <w:ind w:left="510"/>
      </w:pPr>
      <w:r>
        <w:rPr>
          <w:b/>
          <w:i w:val="0"/>
          <w:color w:val="9A6B12"/>
        </w:rPr>
        <w:t xml:space="preserve">Bron: </w:t>
      </w:r>
      <w:r>
        <w:rPr>
          <w:b/>
          <w:i w:val="0"/>
          <w:color w:val="9A6B12"/>
        </w:rPr>
        <w:t>Soera At-Tawbah 9:60</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pStyle w:val="Heading3"/>
      </w:pPr>
      <w:r>
        <w:t>Seerah &amp; Metgezellen</w:t>
      </w:r>
    </w:p>
    <w:p>
      <w:pPr>
        <w:keepNext/>
        <w:spacing w:after="40" w:before="200"/>
      </w:pPr>
      <w:r>
        <w:rPr>
          <w:b/>
          <w:i w:val="0"/>
          <w:color w:val="1B5E3A"/>
          <w:sz w:val="26"/>
        </w:rPr>
        <w:t xml:space="preserve">☐  </w:t>
      </w:r>
      <w:r>
        <w:rPr>
          <w:b/>
          <w:i w:val="0"/>
          <w:color w:val="1B5E3A"/>
        </w:rPr>
        <w:t xml:space="preserve">Vraag 41. </w:t>
      </w:r>
      <w:r>
        <w:rPr>
          <w:b/>
          <w:i w:val="0"/>
        </w:rPr>
        <w:t>Wie was de beste vriend van de Profeet ﷺ en de eerste kalief na hem?</w:t>
      </w:r>
    </w:p>
    <w:p>
      <w:pPr>
        <w:spacing w:after="40" w:before="0"/>
        <w:ind w:left="510"/>
      </w:pPr>
      <w:r>
        <w:rPr>
          <w:b w:val="0"/>
          <w:i/>
          <w:color w:val="555555"/>
          <w:sz w:val="17"/>
        </w:rPr>
        <w:t>Seerah &amp; Metgezellen · Junior · niveau 1 · s-j3</w:t>
      </w:r>
    </w:p>
    <w:p>
      <w:pPr>
        <w:spacing w:after="20" w:before="0"/>
        <w:ind w:left="510"/>
      </w:pPr>
      <w:r>
        <w:rPr>
          <w:b/>
          <w:i w:val="0"/>
          <w:color w:val="1B5E3A"/>
        </w:rPr>
        <w:t xml:space="preserve">Antwoord: </w:t>
      </w:r>
      <w:r>
        <w:rPr>
          <w:b/>
          <w:i w:val="0"/>
        </w:rPr>
        <w:t>Abu Bakr (r.a.)</w:t>
      </w:r>
    </w:p>
    <w:p>
      <w:pPr>
        <w:spacing w:after="20" w:before="0"/>
        <w:ind w:left="510"/>
      </w:pPr>
      <w:r>
        <w:rPr>
          <w:b w:val="0"/>
          <w:i w:val="0"/>
          <w:color w:val="555555"/>
          <w:sz w:val="19"/>
        </w:rPr>
        <w:t xml:space="preserve">Foute opties: </w:t>
      </w:r>
      <w:r>
        <w:rPr>
          <w:b w:val="0"/>
          <w:i w:val="0"/>
          <w:color w:val="555555"/>
          <w:sz w:val="19"/>
        </w:rPr>
        <w:t>Umar (r.a.) | Uthman (r.a.) | Bilal (r.a.)</w:t>
      </w:r>
    </w:p>
    <w:p>
      <w:pPr>
        <w:spacing w:after="20" w:before="0"/>
        <w:ind w:left="510"/>
      </w:pPr>
      <w:r>
        <w:rPr>
          <w:b/>
          <w:i w:val="0"/>
        </w:rPr>
        <w:t xml:space="preserve">Uitleg: </w:t>
      </w:r>
      <w:r>
        <w:rPr>
          <w:b w:val="0"/>
          <w:i w:val="0"/>
        </w:rPr>
        <w:t>Abu Bakr as-Siddiq (r.a.) geloofde de Profeet ﷺ meteen en stond altijd aan zijn zijde. Hij reisde met hem mee tijdens de Hijra en verborg zich met hem in een grot.</w:t>
      </w:r>
    </w:p>
    <w:p>
      <w:pPr>
        <w:spacing w:after="20" w:before="0"/>
        <w:ind w:left="510"/>
        <w:bidi/>
        <w:jc w:val="right"/>
      </w:pPr>
      <w:r>
        <w:rPr>
          <w:rFonts w:ascii="Traditional Arabic" w:hAnsi="Traditional Arabic" w:cs="Traditional Arabic"/>
          <w:sz w:val="30"/>
          <w:rtl/>
        </w:rPr>
        <w:t>إِذْ يَقُولُ لِصَاحِبِهِ لَا تَحْزَنْ إِنَّ اللَّهَ مَعَنَا</w:t>
      </w:r>
    </w:p>
    <w:p>
      <w:pPr>
        <w:spacing w:after="20" w:before="0"/>
        <w:ind w:left="510"/>
      </w:pPr>
      <w:r>
        <w:rPr>
          <w:b/>
          <w:i w:val="0"/>
        </w:rPr>
        <w:t xml:space="preserve">Vertaling: </w:t>
      </w:r>
      <w:r>
        <w:rPr>
          <w:b w:val="0"/>
          <w:i/>
        </w:rPr>
        <w:t>Toen hij tegen zijn metgezel zei: Wees niet bedroefd, voorwaar Allah is met ons.</w:t>
      </w:r>
    </w:p>
    <w:p>
      <w:pPr>
        <w:spacing w:after="20" w:before="0"/>
        <w:ind w:left="510"/>
      </w:pPr>
      <w:r>
        <w:rPr>
          <w:b/>
          <w:i w:val="0"/>
          <w:color w:val="9A6B12"/>
        </w:rPr>
        <w:t xml:space="preserve">Bron: </w:t>
      </w:r>
      <w:r>
        <w:rPr>
          <w:b/>
          <w:i w:val="0"/>
          <w:color w:val="9A6B12"/>
        </w:rPr>
        <w:t>Soera At-Tawbah 9:40</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42. </w:t>
      </w:r>
      <w:r>
        <w:rPr>
          <w:b/>
          <w:i w:val="0"/>
        </w:rPr>
        <w:t>Welke bijnaam kreeg de Profeet ﷺ al als jongeman, omdat iedereen hem vertrouwde?</w:t>
      </w:r>
    </w:p>
    <w:p>
      <w:pPr>
        <w:spacing w:after="40" w:before="0"/>
        <w:ind w:left="510"/>
      </w:pPr>
      <w:r>
        <w:rPr>
          <w:b w:val="0"/>
          <w:i/>
          <w:color w:val="555555"/>
          <w:sz w:val="17"/>
        </w:rPr>
        <w:t>Seerah &amp; Metgezellen · Junior · niveau 1 · s-j6</w:t>
      </w:r>
    </w:p>
    <w:p>
      <w:pPr>
        <w:spacing w:after="20" w:before="0"/>
        <w:ind w:left="510"/>
      </w:pPr>
      <w:r>
        <w:rPr>
          <w:b/>
          <w:i w:val="0"/>
          <w:color w:val="1B5E3A"/>
        </w:rPr>
        <w:t xml:space="preserve">Antwoord: </w:t>
      </w:r>
      <w:r>
        <w:rPr>
          <w:b/>
          <w:i w:val="0"/>
        </w:rPr>
        <w:t>Al-Amien (de Betrouwbare)</w:t>
      </w:r>
    </w:p>
    <w:p>
      <w:pPr>
        <w:spacing w:after="20" w:before="0"/>
        <w:ind w:left="510"/>
      </w:pPr>
      <w:r>
        <w:rPr>
          <w:b w:val="0"/>
          <w:i w:val="0"/>
          <w:color w:val="555555"/>
          <w:sz w:val="19"/>
        </w:rPr>
        <w:t xml:space="preserve">Foute opties: </w:t>
      </w:r>
      <w:r>
        <w:rPr>
          <w:b w:val="0"/>
          <w:i w:val="0"/>
          <w:color w:val="555555"/>
          <w:sz w:val="19"/>
        </w:rPr>
        <w:t>Al-Faaroeq | As-Siddiq | Saif Allah</w:t>
      </w:r>
    </w:p>
    <w:p>
      <w:pPr>
        <w:spacing w:after="20" w:before="0"/>
        <w:ind w:left="510"/>
      </w:pPr>
      <w:r>
        <w:rPr>
          <w:b/>
          <w:i w:val="0"/>
        </w:rPr>
        <w:t xml:space="preserve">Uitleg: </w:t>
      </w:r>
      <w:r>
        <w:rPr>
          <w:b w:val="0"/>
          <w:i w:val="0"/>
        </w:rPr>
        <w:t>De mensen van Mekka noemden hem ‘Al-Amien’ (de Betrouwbare) en ‘As-Saadiq’ (de Waarheidsgetrouwe). Hij loog nooit en gaf alles trouw terug wat men hem toevertrouwde.</w:t>
      </w:r>
    </w:p>
    <w:p>
      <w:pPr>
        <w:spacing w:after="20" w:before="0"/>
        <w:ind w:left="510"/>
        <w:bidi/>
        <w:jc w:val="right"/>
      </w:pPr>
      <w:r>
        <w:rPr>
          <w:rFonts w:ascii="Traditional Arabic" w:hAnsi="Traditional Arabic" w:cs="Traditional Arabic"/>
          <w:sz w:val="30"/>
          <w:rtl/>
        </w:rPr>
        <w:t>وَإِنَّكَ لَعَلَىٰ خُلُقٍ عَظِيمٍ</w:t>
      </w:r>
    </w:p>
    <w:p>
      <w:pPr>
        <w:spacing w:after="20" w:before="0"/>
        <w:ind w:left="510"/>
      </w:pPr>
      <w:r>
        <w:rPr>
          <w:b/>
          <w:i w:val="0"/>
        </w:rPr>
        <w:t xml:space="preserve">Vertaling: </w:t>
      </w:r>
      <w:r>
        <w:rPr>
          <w:b w:val="0"/>
          <w:i/>
        </w:rPr>
        <w:t>En voorwaar, jij bezit een groots karakter.</w:t>
      </w:r>
    </w:p>
    <w:p>
      <w:pPr>
        <w:spacing w:after="20" w:before="0"/>
        <w:ind w:left="510"/>
      </w:pPr>
      <w:r>
        <w:rPr>
          <w:b/>
          <w:i w:val="0"/>
          <w:color w:val="9A6B12"/>
        </w:rPr>
        <w:t xml:space="preserve">Bron: </w:t>
      </w:r>
      <w:r>
        <w:rPr>
          <w:b/>
          <w:i w:val="0"/>
          <w:color w:val="9A6B12"/>
        </w:rPr>
        <w:t>Soera Al-Qalam 68:4</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43. </w:t>
      </w:r>
      <w:r>
        <w:rPr>
          <w:b/>
          <w:i w:val="0"/>
        </w:rPr>
        <w:t>In welke grot ontving de Profeet ﷺ de eerste openbaring van de Koran?</w:t>
      </w:r>
    </w:p>
    <w:p>
      <w:pPr>
        <w:spacing w:after="40" w:before="0"/>
        <w:ind w:left="510"/>
      </w:pPr>
      <w:r>
        <w:rPr>
          <w:b w:val="0"/>
          <w:i/>
          <w:color w:val="555555"/>
          <w:sz w:val="17"/>
        </w:rPr>
        <w:t>Seerah &amp; Metgezellen · Expert · niveau 1 · s-e1</w:t>
      </w:r>
    </w:p>
    <w:p>
      <w:pPr>
        <w:spacing w:after="20" w:before="0"/>
        <w:ind w:left="510"/>
      </w:pPr>
      <w:r>
        <w:rPr>
          <w:b/>
          <w:i w:val="0"/>
          <w:color w:val="1B5E3A"/>
        </w:rPr>
        <w:t xml:space="preserve">Antwoord: </w:t>
      </w:r>
      <w:r>
        <w:rPr>
          <w:b/>
          <w:i w:val="0"/>
        </w:rPr>
        <w:t>Grot Hira</w:t>
      </w:r>
    </w:p>
    <w:p>
      <w:pPr>
        <w:spacing w:after="20" w:before="0"/>
        <w:ind w:left="510"/>
      </w:pPr>
      <w:r>
        <w:rPr>
          <w:b w:val="0"/>
          <w:i w:val="0"/>
          <w:color w:val="555555"/>
          <w:sz w:val="19"/>
        </w:rPr>
        <w:t xml:space="preserve">Foute opties: </w:t>
      </w:r>
      <w:r>
        <w:rPr>
          <w:b w:val="0"/>
          <w:i w:val="0"/>
          <w:color w:val="555555"/>
          <w:sz w:val="19"/>
        </w:rPr>
        <w:t>Grot Thawr | Grot Uhud | Grot Arqam</w:t>
      </w:r>
    </w:p>
    <w:p>
      <w:pPr>
        <w:spacing w:after="20" w:before="0"/>
        <w:ind w:left="510"/>
      </w:pPr>
      <w:r>
        <w:rPr>
          <w:b/>
          <w:i w:val="0"/>
        </w:rPr>
        <w:t xml:space="preserve">Uitleg: </w:t>
      </w:r>
      <w:r>
        <w:rPr>
          <w:b w:val="0"/>
          <w:i w:val="0"/>
        </w:rPr>
        <w:t>In de nacht van Laylat al-Qadr, in Ramadan, kwam de engel Jibriel naar de Profeet ﷺ in de Hira-grot op de Berg an-Nuur. Het eerste woord was: ‘Iqra’ – Lees!</w:t>
      </w:r>
    </w:p>
    <w:p>
      <w:pPr>
        <w:spacing w:after="20" w:before="0"/>
        <w:ind w:left="510"/>
        <w:bidi/>
        <w:jc w:val="right"/>
      </w:pPr>
      <w:r>
        <w:rPr>
          <w:rFonts w:ascii="Traditional Arabic" w:hAnsi="Traditional Arabic" w:cs="Traditional Arabic"/>
          <w:sz w:val="30"/>
          <w:rtl/>
        </w:rPr>
        <w:t>اقْرَأْ بِاسْمِ رَبِّكَ الَّذِي خَلَقَ</w:t>
      </w:r>
    </w:p>
    <w:p>
      <w:pPr>
        <w:spacing w:after="20" w:before="0"/>
        <w:ind w:left="510"/>
      </w:pPr>
      <w:r>
        <w:rPr>
          <w:b/>
          <w:i w:val="0"/>
        </w:rPr>
        <w:t xml:space="preserve">Vertaling: </w:t>
      </w:r>
      <w:r>
        <w:rPr>
          <w:b w:val="0"/>
          <w:i/>
        </w:rPr>
        <w:t>Lees in de naam van jouw Heer Die geschapen heeft.</w:t>
      </w:r>
    </w:p>
    <w:p>
      <w:pPr>
        <w:spacing w:after="20" w:before="0"/>
        <w:ind w:left="510"/>
      </w:pPr>
      <w:r>
        <w:rPr>
          <w:b/>
          <w:i w:val="0"/>
          <w:color w:val="9A6B12"/>
        </w:rPr>
        <w:t xml:space="preserve">Bron: </w:t>
      </w:r>
      <w:r>
        <w:rPr>
          <w:b/>
          <w:i w:val="0"/>
          <w:color w:val="9A6B12"/>
        </w:rPr>
        <w:t>Soera Al-‘Alaq 96:1</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44. </w:t>
      </w:r>
      <w:r>
        <w:rPr>
          <w:b/>
          <w:i w:val="0"/>
        </w:rPr>
        <w:t>Met hoeveel mannen trokken de moslims ten strijde in de Slag bij Badr (2 n.H.)?</w:t>
      </w:r>
    </w:p>
    <w:p>
      <w:pPr>
        <w:spacing w:after="40" w:before="0"/>
        <w:ind w:left="510"/>
      </w:pPr>
      <w:r>
        <w:rPr>
          <w:b w:val="0"/>
          <w:i/>
          <w:color w:val="555555"/>
          <w:sz w:val="17"/>
        </w:rPr>
        <w:t>Seerah &amp; Metgezellen · Expert · niveau 1 · s-e2</w:t>
      </w:r>
    </w:p>
    <w:p>
      <w:pPr>
        <w:spacing w:after="20" w:before="0"/>
        <w:ind w:left="510"/>
      </w:pPr>
      <w:r>
        <w:rPr>
          <w:b/>
          <w:i w:val="0"/>
          <w:color w:val="1B5E3A"/>
        </w:rPr>
        <w:t xml:space="preserve">Antwoord: </w:t>
      </w:r>
      <w:r>
        <w:rPr>
          <w:b/>
          <w:i w:val="0"/>
        </w:rPr>
        <w:t>313</w:t>
      </w:r>
    </w:p>
    <w:p>
      <w:pPr>
        <w:spacing w:after="20" w:before="0"/>
        <w:ind w:left="510"/>
      </w:pPr>
      <w:r>
        <w:rPr>
          <w:b w:val="0"/>
          <w:i w:val="0"/>
          <w:color w:val="555555"/>
          <w:sz w:val="19"/>
        </w:rPr>
        <w:t xml:space="preserve">Foute opties: </w:t>
      </w:r>
      <w:r>
        <w:rPr>
          <w:b w:val="0"/>
          <w:i w:val="0"/>
          <w:color w:val="555555"/>
          <w:sz w:val="19"/>
        </w:rPr>
        <w:t>700 | 1000 | 3000</w:t>
      </w:r>
    </w:p>
    <w:p>
      <w:pPr>
        <w:spacing w:after="20" w:before="0"/>
        <w:ind w:left="510"/>
      </w:pPr>
      <w:r>
        <w:rPr>
          <w:b/>
          <w:i w:val="0"/>
        </w:rPr>
        <w:t xml:space="preserve">Uitleg: </w:t>
      </w:r>
      <w:r>
        <w:rPr>
          <w:b w:val="0"/>
          <w:i w:val="0"/>
        </w:rPr>
        <w:t>Ongeveer 313 moslims stonden tegenover zo’n duizend Quraysh-strijders. Met Allah’s hulp behaalden zij de overwinning. Badr is een les in vertrouwen op Allah ondanks beperkte middelen.</w:t>
      </w:r>
    </w:p>
    <w:p>
      <w:pPr>
        <w:spacing w:after="20" w:before="0"/>
        <w:ind w:left="510"/>
        <w:bidi/>
        <w:jc w:val="right"/>
      </w:pPr>
      <w:r>
        <w:rPr>
          <w:rFonts w:ascii="Traditional Arabic" w:hAnsi="Traditional Arabic" w:cs="Traditional Arabic"/>
          <w:sz w:val="30"/>
          <w:rtl/>
        </w:rPr>
        <w:t>وَلَقَدْ نَصَرَكُمُ اللَّهُ بِبَدْرٍ وَأَنتُمْ أَذِلَّةٌ</w:t>
      </w:r>
    </w:p>
    <w:p>
      <w:pPr>
        <w:spacing w:after="20" w:before="0"/>
        <w:ind w:left="510"/>
      </w:pPr>
      <w:r>
        <w:rPr>
          <w:b/>
          <w:i w:val="0"/>
        </w:rPr>
        <w:t xml:space="preserve">Vertaling: </w:t>
      </w:r>
      <w:r>
        <w:rPr>
          <w:b w:val="0"/>
          <w:i/>
        </w:rPr>
        <w:t>En voorzeker, Allah heeft jullie bij Badr geholpen toen jullie zwak waren.</w:t>
      </w:r>
    </w:p>
    <w:p>
      <w:pPr>
        <w:spacing w:after="20" w:before="0"/>
        <w:ind w:left="510"/>
      </w:pPr>
      <w:r>
        <w:rPr>
          <w:b/>
          <w:i w:val="0"/>
          <w:color w:val="9A6B12"/>
        </w:rPr>
        <w:t xml:space="preserve">Bron: </w:t>
      </w:r>
      <w:r>
        <w:rPr>
          <w:b/>
          <w:i w:val="0"/>
          <w:color w:val="9A6B12"/>
        </w:rPr>
        <w:t>Soera Aal ‘Imraan 3:123</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45. </w:t>
      </w:r>
      <w:r>
        <w:rPr>
          <w:b/>
          <w:i w:val="0"/>
        </w:rPr>
        <w:t>Wat was het Verdrag van Hudaybiyya (6 n.H.)?</w:t>
      </w:r>
    </w:p>
    <w:p>
      <w:pPr>
        <w:spacing w:after="40" w:before="0"/>
        <w:ind w:left="510"/>
      </w:pPr>
      <w:r>
        <w:rPr>
          <w:b w:val="0"/>
          <w:i/>
          <w:color w:val="555555"/>
          <w:sz w:val="17"/>
        </w:rPr>
        <w:t>Seerah &amp; Metgezellen · Expert · niveau 1 · s-e3</w:t>
      </w:r>
    </w:p>
    <w:p>
      <w:pPr>
        <w:spacing w:after="20" w:before="0"/>
        <w:ind w:left="510"/>
      </w:pPr>
      <w:r>
        <w:rPr>
          <w:b/>
          <w:i w:val="0"/>
          <w:color w:val="1B5E3A"/>
        </w:rPr>
        <w:t xml:space="preserve">Antwoord: </w:t>
      </w:r>
      <w:r>
        <w:rPr>
          <w:b/>
          <w:i w:val="0"/>
        </w:rPr>
        <w:t>Een vredesverdrag tussen de moslims en de Quraysh</w:t>
      </w:r>
    </w:p>
    <w:p>
      <w:pPr>
        <w:spacing w:after="20" w:before="0"/>
        <w:ind w:left="510"/>
      </w:pPr>
      <w:r>
        <w:rPr>
          <w:b w:val="0"/>
          <w:i w:val="0"/>
          <w:color w:val="555555"/>
          <w:sz w:val="19"/>
        </w:rPr>
        <w:t xml:space="preserve">Foute opties: </w:t>
      </w:r>
      <w:r>
        <w:rPr>
          <w:b w:val="0"/>
          <w:i w:val="0"/>
          <w:color w:val="555555"/>
          <w:sz w:val="19"/>
        </w:rPr>
        <w:t>Een bondgenootschap met de Romeinen | Een handelsverdrag met Jemen | Het verdrag van de Ansaar en de Muhajirun</w:t>
      </w:r>
    </w:p>
    <w:p>
      <w:pPr>
        <w:spacing w:after="20" w:before="0"/>
        <w:ind w:left="510"/>
      </w:pPr>
      <w:r>
        <w:rPr>
          <w:b/>
          <w:i w:val="0"/>
        </w:rPr>
        <w:t xml:space="preserve">Uitleg: </w:t>
      </w:r>
      <w:r>
        <w:rPr>
          <w:b w:val="0"/>
          <w:i w:val="0"/>
        </w:rPr>
        <w:t>Het verdrag leek eerst nadelig voor de moslims, maar Allah noemt het een ‘duidelijke overwinning’. De vrede maakte dat veel mensen zich bij de Islam aansloten, en leidde twee jaar later tot de vreedzame inname van Mekka.</w:t>
      </w:r>
    </w:p>
    <w:p>
      <w:pPr>
        <w:spacing w:after="20" w:before="0"/>
        <w:ind w:left="510"/>
        <w:bidi/>
        <w:jc w:val="right"/>
      </w:pPr>
      <w:r>
        <w:rPr>
          <w:rFonts w:ascii="Traditional Arabic" w:hAnsi="Traditional Arabic" w:cs="Traditional Arabic"/>
          <w:sz w:val="30"/>
          <w:rtl/>
        </w:rPr>
        <w:t>إِنَّا فَتَحْنَا لَكَ فَتْحًا مُّبِينًا</w:t>
      </w:r>
    </w:p>
    <w:p>
      <w:pPr>
        <w:spacing w:after="20" w:before="0"/>
        <w:ind w:left="510"/>
      </w:pPr>
      <w:r>
        <w:rPr>
          <w:b/>
          <w:i w:val="0"/>
        </w:rPr>
        <w:t xml:space="preserve">Vertaling: </w:t>
      </w:r>
      <w:r>
        <w:rPr>
          <w:b w:val="0"/>
          <w:i/>
        </w:rPr>
        <w:t>Voorwaar, Wij hebben jou een duidelijke overwinning geschonken.</w:t>
      </w:r>
    </w:p>
    <w:p>
      <w:pPr>
        <w:spacing w:after="20" w:before="0"/>
        <w:ind w:left="510"/>
      </w:pPr>
      <w:r>
        <w:rPr>
          <w:b/>
          <w:i w:val="0"/>
          <w:color w:val="9A6B12"/>
        </w:rPr>
        <w:t xml:space="preserve">Bron: </w:t>
      </w:r>
      <w:r>
        <w:rPr>
          <w:b/>
          <w:i w:val="0"/>
          <w:color w:val="9A6B12"/>
        </w:rPr>
        <w:t>Soera Al-Fath 48:1</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46. </w:t>
      </w:r>
      <w:r>
        <w:rPr>
          <w:b/>
          <w:i w:val="0"/>
        </w:rPr>
        <w:t>Wat werd er tijdens de gebeurtenis van Isra en Mi’raaj aan de Profeet ﷺ en zijn volgelingen voorgeschreven?</w:t>
      </w:r>
    </w:p>
    <w:p>
      <w:pPr>
        <w:spacing w:after="40" w:before="0"/>
        <w:ind w:left="510"/>
      </w:pPr>
      <w:r>
        <w:rPr>
          <w:b w:val="0"/>
          <w:i/>
          <w:color w:val="555555"/>
          <w:sz w:val="17"/>
        </w:rPr>
        <w:t>Seerah &amp; Metgezellen · Expert · niveau 1 · s-e4</w:t>
      </w:r>
    </w:p>
    <w:p>
      <w:pPr>
        <w:spacing w:after="20" w:before="0"/>
        <w:ind w:left="510"/>
      </w:pPr>
      <w:r>
        <w:rPr>
          <w:b/>
          <w:i w:val="0"/>
          <w:color w:val="1B5E3A"/>
        </w:rPr>
        <w:t xml:space="preserve">Antwoord: </w:t>
      </w:r>
      <w:r>
        <w:rPr>
          <w:b/>
          <w:i w:val="0"/>
        </w:rPr>
        <w:t>De vijf dagelijkse gebeden</w:t>
      </w:r>
    </w:p>
    <w:p>
      <w:pPr>
        <w:spacing w:after="20" w:before="0"/>
        <w:ind w:left="510"/>
      </w:pPr>
      <w:r>
        <w:rPr>
          <w:b w:val="0"/>
          <w:i w:val="0"/>
          <w:color w:val="555555"/>
          <w:sz w:val="19"/>
        </w:rPr>
        <w:t xml:space="preserve">Foute opties: </w:t>
      </w:r>
      <w:r>
        <w:rPr>
          <w:b w:val="0"/>
          <w:i w:val="0"/>
          <w:color w:val="555555"/>
          <w:sz w:val="19"/>
        </w:rPr>
        <w:t>De zakaat | Het vasten in Ramadan | De Hadj</w:t>
      </w:r>
    </w:p>
    <w:p>
      <w:pPr>
        <w:spacing w:after="20" w:before="0"/>
        <w:ind w:left="510"/>
      </w:pPr>
      <w:r>
        <w:rPr>
          <w:b/>
          <w:i w:val="0"/>
        </w:rPr>
        <w:t xml:space="preserve">Uitleg: </w:t>
      </w:r>
      <w:r>
        <w:rPr>
          <w:b w:val="0"/>
          <w:i w:val="0"/>
        </w:rPr>
        <w:t>Tijdens de nachtreis van Mekka naar Al-Aqsa (Isra) en de hemelvaart (Mi’raaj) werden de vijf dagelijkse gebeden voorgeschreven. Aanvankelijk waren het er vijftig; uit barmhartigheid werden het er vijf, met de beloning van vijftig.</w:t>
      </w:r>
    </w:p>
    <w:p>
      <w:pPr>
        <w:spacing w:after="20" w:before="0"/>
        <w:ind w:left="510"/>
        <w:bidi/>
        <w:jc w:val="right"/>
      </w:pPr>
      <w:r>
        <w:rPr>
          <w:rFonts w:ascii="Traditional Arabic" w:hAnsi="Traditional Arabic" w:cs="Traditional Arabic"/>
          <w:sz w:val="30"/>
          <w:rtl/>
        </w:rPr>
        <w:t>سُبْحَانَ الَّذِي أَسْرَىٰ بِعَبْدِهِ لَيْلًا مِّنَ الْمَسْجِدِ الْحَرَامِ إِلَى الْمَسْجِدِ الْأَقْصَى</w:t>
      </w:r>
    </w:p>
    <w:p>
      <w:pPr>
        <w:spacing w:after="20" w:before="0"/>
        <w:ind w:left="510"/>
      </w:pPr>
      <w:r>
        <w:rPr>
          <w:b/>
          <w:i w:val="0"/>
        </w:rPr>
        <w:t xml:space="preserve">Vertaling: </w:t>
      </w:r>
      <w:r>
        <w:rPr>
          <w:b w:val="0"/>
          <w:i/>
        </w:rPr>
        <w:t>Verheerlijkt zij Hij Die Zijn dienaar bij nacht heeft laten reizen van de Heilige Moskee naar de verste Moskee.</w:t>
      </w:r>
    </w:p>
    <w:p>
      <w:pPr>
        <w:spacing w:after="20" w:before="0"/>
        <w:ind w:left="510"/>
      </w:pPr>
      <w:r>
        <w:rPr>
          <w:b/>
          <w:i w:val="0"/>
          <w:color w:val="9A6B12"/>
        </w:rPr>
        <w:t xml:space="preserve">Bron: </w:t>
      </w:r>
      <w:r>
        <w:rPr>
          <w:b/>
          <w:i w:val="0"/>
          <w:color w:val="9A6B12"/>
        </w:rPr>
        <w:t>Soera Al-Israa 17:1</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47. </w:t>
      </w:r>
      <w:r>
        <w:rPr>
          <w:b/>
          <w:i w:val="0"/>
        </w:rPr>
        <w:t>Onder welke kalief werd de Koran in een standaard mushaf vastgelegd en verspreid naar de grote steden?</w:t>
      </w:r>
    </w:p>
    <w:p>
      <w:pPr>
        <w:spacing w:after="40" w:before="0"/>
        <w:ind w:left="510"/>
      </w:pPr>
      <w:r>
        <w:rPr>
          <w:b w:val="0"/>
          <w:i/>
          <w:color w:val="555555"/>
          <w:sz w:val="17"/>
        </w:rPr>
        <w:t>Seerah &amp; Metgezellen · Expert · niveau 1 · s-e5</w:t>
      </w:r>
    </w:p>
    <w:p>
      <w:pPr>
        <w:spacing w:after="20" w:before="0"/>
        <w:ind w:left="510"/>
      </w:pPr>
      <w:r>
        <w:rPr>
          <w:b/>
          <w:i w:val="0"/>
          <w:color w:val="1B5E3A"/>
        </w:rPr>
        <w:t xml:space="preserve">Antwoord: </w:t>
      </w:r>
      <w:r>
        <w:rPr>
          <w:b/>
          <w:i w:val="0"/>
        </w:rPr>
        <w:t>Uthman ibn Affan (r.a.)</w:t>
      </w:r>
    </w:p>
    <w:p>
      <w:pPr>
        <w:spacing w:after="20" w:before="0"/>
        <w:ind w:left="510"/>
      </w:pPr>
      <w:r>
        <w:rPr>
          <w:b w:val="0"/>
          <w:i w:val="0"/>
          <w:color w:val="555555"/>
          <w:sz w:val="19"/>
        </w:rPr>
        <w:t xml:space="preserve">Foute opties: </w:t>
      </w:r>
      <w:r>
        <w:rPr>
          <w:b w:val="0"/>
          <w:i w:val="0"/>
          <w:color w:val="555555"/>
          <w:sz w:val="19"/>
        </w:rPr>
        <w:t>Abu Bakr (r.a.) | Umar (r.a.) | Ali (r.a.)</w:t>
      </w:r>
    </w:p>
    <w:p>
      <w:pPr>
        <w:spacing w:after="20" w:before="0"/>
        <w:ind w:left="510"/>
      </w:pPr>
      <w:r>
        <w:rPr>
          <w:b/>
          <w:i w:val="0"/>
        </w:rPr>
        <w:t xml:space="preserve">Uitleg: </w:t>
      </w:r>
      <w:r>
        <w:rPr>
          <w:b w:val="0"/>
          <w:i w:val="0"/>
        </w:rPr>
        <w:t>Abu Bakr liet de Koran verzamelen in één geschrift. Uthman (r.a.) liet daarvan standaardkopieën maken en naar de grote steden sturen, om één lezing en schrijfwijze te bewaren. Zo bewaarde Allah Zijn belofte.</w:t>
      </w:r>
    </w:p>
    <w:p>
      <w:pPr>
        <w:spacing w:after="20" w:before="0"/>
        <w:ind w:left="510"/>
        <w:bidi/>
        <w:jc w:val="right"/>
      </w:pPr>
      <w:r>
        <w:rPr>
          <w:rFonts w:ascii="Traditional Arabic" w:hAnsi="Traditional Arabic" w:cs="Traditional Arabic"/>
          <w:sz w:val="30"/>
          <w:rtl/>
        </w:rPr>
        <w:t>إِنَّا نَحْنُ نَزَّلْنَا الذِّكْرَ وَإِنَّا لَهُ لَحَافِظُونَ</w:t>
      </w:r>
    </w:p>
    <w:p>
      <w:pPr>
        <w:spacing w:after="20" w:before="0"/>
        <w:ind w:left="510"/>
      </w:pPr>
      <w:r>
        <w:rPr>
          <w:b/>
          <w:i w:val="0"/>
        </w:rPr>
        <w:t xml:space="preserve">Vertaling: </w:t>
      </w:r>
      <w:r>
        <w:rPr>
          <w:b w:val="0"/>
          <w:i/>
        </w:rPr>
        <w:t>Voorwaar, Wij hebben de Vermaning neergezonden en Wij zullen haar zeker beschermen.</w:t>
      </w:r>
    </w:p>
    <w:p>
      <w:pPr>
        <w:spacing w:after="20" w:before="0"/>
        <w:ind w:left="510"/>
      </w:pPr>
      <w:r>
        <w:rPr>
          <w:b/>
          <w:i w:val="0"/>
          <w:color w:val="9A6B12"/>
        </w:rPr>
        <w:t xml:space="preserve">Bron: </w:t>
      </w:r>
      <w:r>
        <w:rPr>
          <w:b/>
          <w:i w:val="0"/>
          <w:color w:val="9A6B12"/>
        </w:rPr>
        <w:t>Soera Al-Hidjr 15:9</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48. </w:t>
      </w:r>
      <w:r>
        <w:rPr>
          <w:b/>
          <w:i w:val="0"/>
        </w:rPr>
        <w:t>In welke grot schuilden de Profeet ﷺ en Abu Bakr (r.a.) drie nachten tijdens de Hijra?</w:t>
      </w:r>
    </w:p>
    <w:p>
      <w:pPr>
        <w:spacing w:after="40" w:before="0"/>
        <w:ind w:left="510"/>
      </w:pPr>
      <w:r>
        <w:rPr>
          <w:b w:val="0"/>
          <w:i/>
          <w:color w:val="555555"/>
          <w:sz w:val="17"/>
        </w:rPr>
        <w:t>Seerah &amp; Metgezellen · Expert · niveau 2 · s-e7</w:t>
      </w:r>
    </w:p>
    <w:p>
      <w:pPr>
        <w:spacing w:after="20" w:before="0"/>
        <w:ind w:left="510"/>
      </w:pPr>
      <w:r>
        <w:rPr>
          <w:b/>
          <w:i w:val="0"/>
          <w:color w:val="1B5E3A"/>
        </w:rPr>
        <w:t xml:space="preserve">Antwoord: </w:t>
      </w:r>
      <w:r>
        <w:rPr>
          <w:b/>
          <w:i w:val="0"/>
        </w:rPr>
        <w:t>De grot Thawr</w:t>
      </w:r>
    </w:p>
    <w:p>
      <w:pPr>
        <w:spacing w:after="20" w:before="0"/>
        <w:ind w:left="510"/>
      </w:pPr>
      <w:r>
        <w:rPr>
          <w:b w:val="0"/>
          <w:i w:val="0"/>
          <w:color w:val="555555"/>
          <w:sz w:val="19"/>
        </w:rPr>
        <w:t xml:space="preserve">Foute opties: </w:t>
      </w:r>
      <w:r>
        <w:rPr>
          <w:b w:val="0"/>
          <w:i w:val="0"/>
          <w:color w:val="555555"/>
          <w:sz w:val="19"/>
        </w:rPr>
        <w:t>De grot Hira | De grot Uhud | De grot van Kahf</w:t>
      </w:r>
    </w:p>
    <w:p>
      <w:pPr>
        <w:spacing w:after="20" w:before="0"/>
        <w:ind w:left="510"/>
      </w:pPr>
      <w:r>
        <w:rPr>
          <w:b/>
          <w:i w:val="0"/>
        </w:rPr>
        <w:t xml:space="preserve">Uitleg: </w:t>
      </w:r>
      <w:r>
        <w:rPr>
          <w:b w:val="0"/>
          <w:i w:val="0"/>
        </w:rPr>
        <w:t>Op weg naar Medina verborgen zij zich drie nachten in de grot Thawr, ten zuiden van Mekka, terwijl de Quraysh hen zochten. De Profeet ﷺ stelde Abu Bakr gerust met deze woorden.</w:t>
      </w:r>
    </w:p>
    <w:p>
      <w:pPr>
        <w:spacing w:after="20" w:before="0"/>
        <w:ind w:left="510"/>
        <w:bidi/>
        <w:jc w:val="right"/>
      </w:pPr>
      <w:r>
        <w:rPr>
          <w:rFonts w:ascii="Traditional Arabic" w:hAnsi="Traditional Arabic" w:cs="Traditional Arabic"/>
          <w:sz w:val="30"/>
          <w:rtl/>
        </w:rPr>
        <w:t>لَا تَحْزَنْ إِنَّ اللَّهَ مَعَنَا</w:t>
      </w:r>
    </w:p>
    <w:p>
      <w:pPr>
        <w:spacing w:after="20" w:before="0"/>
        <w:ind w:left="510"/>
      </w:pPr>
      <w:r>
        <w:rPr>
          <w:b/>
          <w:i w:val="0"/>
        </w:rPr>
        <w:t xml:space="preserve">Vertaling: </w:t>
      </w:r>
      <w:r>
        <w:rPr>
          <w:b w:val="0"/>
          <w:i/>
        </w:rPr>
        <w:t>Wees niet bedroefd, Allah is met ons.</w:t>
      </w:r>
    </w:p>
    <w:p>
      <w:pPr>
        <w:spacing w:after="20" w:before="0"/>
        <w:ind w:left="510"/>
      </w:pPr>
      <w:r>
        <w:rPr>
          <w:b/>
          <w:i w:val="0"/>
          <w:color w:val="9A6B12"/>
        </w:rPr>
        <w:t xml:space="preserve">Bron: </w:t>
      </w:r>
      <w:r>
        <w:rPr>
          <w:b/>
          <w:i w:val="0"/>
          <w:color w:val="9A6B12"/>
        </w:rPr>
        <w:t>Soera At-Tawbah 9:40</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49. </w:t>
      </w:r>
      <w:r>
        <w:rPr>
          <w:b/>
          <w:i w:val="0"/>
        </w:rPr>
        <w:t>Welke bekende veldslag vond plaats in het 3e jaar na de Hijrah, waarin de moslims beproefd werden na een initiële overwinning?</w:t>
      </w:r>
    </w:p>
    <w:p>
      <w:pPr>
        <w:spacing w:after="40" w:before="0"/>
        <w:ind w:left="510"/>
      </w:pPr>
      <w:r>
        <w:rPr>
          <w:b w:val="0"/>
          <w:i/>
          <w:color w:val="555555"/>
          <w:sz w:val="17"/>
        </w:rPr>
        <w:t>Seerah &amp; Metgezellen · Expert · niveau 4 · s-l4-1</w:t>
      </w:r>
    </w:p>
    <w:p>
      <w:pPr>
        <w:spacing w:after="20" w:before="0"/>
        <w:ind w:left="510"/>
      </w:pPr>
      <w:r>
        <w:rPr>
          <w:b/>
          <w:i w:val="0"/>
          <w:color w:val="1B5E3A"/>
        </w:rPr>
        <w:t xml:space="preserve">Antwoord: </w:t>
      </w:r>
      <w:r>
        <w:rPr>
          <w:b/>
          <w:i w:val="0"/>
        </w:rPr>
        <w:t>Slag bij Uhud</w:t>
      </w:r>
    </w:p>
    <w:p>
      <w:pPr>
        <w:spacing w:after="20" w:before="0"/>
        <w:ind w:left="510"/>
      </w:pPr>
      <w:r>
        <w:rPr>
          <w:b w:val="0"/>
          <w:i w:val="0"/>
          <w:color w:val="555555"/>
          <w:sz w:val="19"/>
        </w:rPr>
        <w:t xml:space="preserve">Foute opties: </w:t>
      </w:r>
      <w:r>
        <w:rPr>
          <w:b w:val="0"/>
          <w:i w:val="0"/>
          <w:color w:val="555555"/>
          <w:sz w:val="19"/>
        </w:rPr>
        <w:t>Slag bij Badr | Slag bij Hunayn | Slag bij Tabuk</w:t>
      </w:r>
    </w:p>
    <w:p>
      <w:pPr>
        <w:spacing w:after="20" w:before="0"/>
        <w:ind w:left="510"/>
      </w:pPr>
      <w:r>
        <w:rPr>
          <w:b/>
          <w:i w:val="0"/>
        </w:rPr>
        <w:t xml:space="preserve">Uitleg: </w:t>
      </w:r>
      <w:r>
        <w:rPr>
          <w:b w:val="0"/>
          <w:i w:val="0"/>
        </w:rPr>
        <w:t>De Slag bij Uhud vond plaats in 3 A.H. De moslims leden verliezen nadat de boogschutters hun aangewezen posities op de berg verlieten.</w:t>
      </w:r>
    </w:p>
    <w:p>
      <w:pPr>
        <w:spacing w:after="20" w:before="0"/>
        <w:ind w:left="510"/>
        <w:bidi/>
        <w:jc w:val="right"/>
      </w:pPr>
      <w:r>
        <w:rPr>
          <w:rFonts w:ascii="Traditional Arabic" w:hAnsi="Traditional Arabic" w:cs="Traditional Arabic"/>
          <w:sz w:val="30"/>
          <w:rtl/>
        </w:rPr>
        <w:t>إِذْ تُصْعِدُونَ وَلَا تَلْوُونَ عَلَىٰ أَحَدٍ</w:t>
      </w:r>
    </w:p>
    <w:p>
      <w:pPr>
        <w:spacing w:after="20" w:before="0"/>
        <w:ind w:left="510"/>
      </w:pPr>
      <w:r>
        <w:rPr>
          <w:b/>
          <w:i w:val="0"/>
        </w:rPr>
        <w:t xml:space="preserve">Vertaling: </w:t>
      </w:r>
      <w:r>
        <w:rPr>
          <w:b w:val="0"/>
          <w:i/>
        </w:rPr>
        <w:t>Toen jullie wegrenden en naar niemand omkeken...</w:t>
      </w:r>
    </w:p>
    <w:p>
      <w:pPr>
        <w:spacing w:after="20" w:before="0"/>
        <w:ind w:left="510"/>
      </w:pPr>
      <w:r>
        <w:rPr>
          <w:b/>
          <w:i w:val="0"/>
          <w:color w:val="9A6B12"/>
        </w:rPr>
        <w:t xml:space="preserve">Bron: </w:t>
      </w:r>
      <w:r>
        <w:rPr>
          <w:b/>
          <w:i w:val="0"/>
          <w:color w:val="9A6B12"/>
        </w:rPr>
        <w:t>Soera Ali 'Imran 3:153</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50. </w:t>
      </w:r>
      <w:r>
        <w:rPr>
          <w:b/>
          <w:i w:val="0"/>
        </w:rPr>
        <w:t>Wat was de naam van het verdrag dat in 6 A.H. werd gesloten tussen de moslims en Quraish, wat leidde tot een periode van vrede?</w:t>
      </w:r>
    </w:p>
    <w:p>
      <w:pPr>
        <w:spacing w:after="40" w:before="0"/>
        <w:ind w:left="510"/>
      </w:pPr>
      <w:r>
        <w:rPr>
          <w:b w:val="0"/>
          <w:i/>
          <w:color w:val="555555"/>
          <w:sz w:val="17"/>
        </w:rPr>
        <w:t>Seerah &amp; Metgezellen · Expert · niveau 4 · s-l4-2</w:t>
      </w:r>
    </w:p>
    <w:p>
      <w:pPr>
        <w:spacing w:after="20" w:before="0"/>
        <w:ind w:left="510"/>
      </w:pPr>
      <w:r>
        <w:rPr>
          <w:b/>
          <w:i w:val="0"/>
          <w:color w:val="1B5E3A"/>
        </w:rPr>
        <w:t xml:space="preserve">Antwoord: </w:t>
      </w:r>
      <w:r>
        <w:rPr>
          <w:b/>
          <w:i w:val="0"/>
        </w:rPr>
        <w:t>Verdrag van Hudaybiyyah</w:t>
      </w:r>
    </w:p>
    <w:p>
      <w:pPr>
        <w:spacing w:after="20" w:before="0"/>
        <w:ind w:left="510"/>
      </w:pPr>
      <w:r>
        <w:rPr>
          <w:b w:val="0"/>
          <w:i w:val="0"/>
          <w:color w:val="555555"/>
          <w:sz w:val="19"/>
        </w:rPr>
        <w:t xml:space="preserve">Foute opties: </w:t>
      </w:r>
      <w:r>
        <w:rPr>
          <w:b w:val="0"/>
          <w:i w:val="0"/>
          <w:color w:val="555555"/>
          <w:sz w:val="19"/>
        </w:rPr>
        <w:t>Pact van Madinah | Eed van Ridwan | Verdrag van Ta'if</w:t>
      </w:r>
    </w:p>
    <w:p>
      <w:pPr>
        <w:spacing w:after="20" w:before="0"/>
        <w:ind w:left="510"/>
      </w:pPr>
      <w:r>
        <w:rPr>
          <w:b/>
          <w:i w:val="0"/>
        </w:rPr>
        <w:t xml:space="preserve">Uitleg: </w:t>
      </w:r>
      <w:r>
        <w:rPr>
          <w:b w:val="0"/>
          <w:i w:val="0"/>
        </w:rPr>
        <w:t>Het Verdrag van Hudaybiyyah bleek een grote strategische en spirituele overwinning te zijn, door de Koran aangeduid als 'Fath mubeen'.</w:t>
      </w:r>
    </w:p>
    <w:p>
      <w:pPr>
        <w:spacing w:after="20" w:before="0"/>
        <w:ind w:left="510"/>
        <w:bidi/>
        <w:jc w:val="right"/>
      </w:pPr>
      <w:r>
        <w:rPr>
          <w:rFonts w:ascii="Traditional Arabic" w:hAnsi="Traditional Arabic" w:cs="Traditional Arabic"/>
          <w:sz w:val="30"/>
          <w:rtl/>
        </w:rPr>
        <w:t>إِنَّا فَتَحْنَا لَكَ فَتْحًا مُّبِينًا</w:t>
      </w:r>
    </w:p>
    <w:p>
      <w:pPr>
        <w:spacing w:after="20" w:before="0"/>
        <w:ind w:left="510"/>
      </w:pPr>
      <w:r>
        <w:rPr>
          <w:b/>
          <w:i w:val="0"/>
        </w:rPr>
        <w:t xml:space="preserve">Vertaling: </w:t>
      </w:r>
      <w:r>
        <w:rPr>
          <w:b w:val="0"/>
          <w:i/>
        </w:rPr>
        <w:t>Voorwaar, Wij hebben jou een duidelijke overwinning geschonken.</w:t>
      </w:r>
    </w:p>
    <w:p>
      <w:pPr>
        <w:spacing w:after="20" w:before="0"/>
        <w:ind w:left="510"/>
      </w:pPr>
      <w:r>
        <w:rPr>
          <w:b/>
          <w:i w:val="0"/>
          <w:color w:val="9A6B12"/>
        </w:rPr>
        <w:t xml:space="preserve">Bron: </w:t>
      </w:r>
      <w:r>
        <w:rPr>
          <w:b/>
          <w:i w:val="0"/>
          <w:color w:val="9A6B12"/>
        </w:rPr>
        <w:t>Soera Al-Fath 48:1</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51. </w:t>
      </w:r>
      <w:r>
        <w:rPr>
          <w:b/>
          <w:i w:val="0"/>
        </w:rPr>
        <w:t>Welke metgezel stond bekend om zijn bijnaam 'Dhun-Noorayn' (Eigenaar van de twee lichten) omdat hij met twee dochters van de Profeet ﷺ was getrouwd?</w:t>
      </w:r>
    </w:p>
    <w:p>
      <w:pPr>
        <w:spacing w:after="40" w:before="0"/>
        <w:ind w:left="510"/>
      </w:pPr>
      <w:r>
        <w:rPr>
          <w:b w:val="0"/>
          <w:i/>
          <w:color w:val="555555"/>
          <w:sz w:val="17"/>
        </w:rPr>
        <w:t>Seerah &amp; Metgezellen · Expert · niveau 4 · s-l4-3</w:t>
      </w:r>
    </w:p>
    <w:p>
      <w:pPr>
        <w:spacing w:after="20" w:before="0"/>
        <w:ind w:left="510"/>
      </w:pPr>
      <w:r>
        <w:rPr>
          <w:b/>
          <w:i w:val="0"/>
          <w:color w:val="1B5E3A"/>
        </w:rPr>
        <w:t xml:space="preserve">Antwoord: </w:t>
      </w:r>
      <w:r>
        <w:rPr>
          <w:b/>
          <w:i w:val="0"/>
        </w:rPr>
        <w:t>Uthman ibn Affan (r.a.)</w:t>
      </w:r>
    </w:p>
    <w:p>
      <w:pPr>
        <w:spacing w:after="20" w:before="0"/>
        <w:ind w:left="510"/>
      </w:pPr>
      <w:r>
        <w:rPr>
          <w:b w:val="0"/>
          <w:i w:val="0"/>
          <w:color w:val="555555"/>
          <w:sz w:val="19"/>
        </w:rPr>
        <w:t xml:space="preserve">Foute opties: </w:t>
      </w:r>
      <w:r>
        <w:rPr>
          <w:b w:val="0"/>
          <w:i w:val="0"/>
          <w:color w:val="555555"/>
          <w:sz w:val="19"/>
        </w:rPr>
        <w:t>Ali ibn Abi Talib (r.a.) | Abu Bakr as-Siddiq (r.a.) | Umar ibn al-Khattab (r.a.)</w:t>
      </w:r>
    </w:p>
    <w:p>
      <w:pPr>
        <w:spacing w:after="20" w:before="0"/>
        <w:ind w:left="510"/>
      </w:pPr>
      <w:r>
        <w:rPr>
          <w:b/>
          <w:i w:val="0"/>
        </w:rPr>
        <w:t xml:space="preserve">Uitleg: </w:t>
      </w:r>
      <w:r>
        <w:rPr>
          <w:b w:val="0"/>
          <w:i w:val="0"/>
        </w:rPr>
        <w:t>Uthman (r.a.) trouwde eerst met Ruqayyah en na haar overlijden met Umm Kulthum, beide dochters van de Profeet ﷺ.</w:t>
      </w:r>
    </w:p>
    <w:p>
      <w:pPr>
        <w:spacing w:after="20" w:before="0"/>
        <w:ind w:left="510"/>
        <w:bidi/>
        <w:jc w:val="right"/>
      </w:pPr>
      <w:r>
        <w:rPr>
          <w:rFonts w:ascii="Traditional Arabic" w:hAnsi="Traditional Arabic" w:cs="Traditional Arabic"/>
          <w:sz w:val="30"/>
          <w:rtl/>
        </w:rPr>
        <w:t>وَالسَّابِقُونَ الْأَوَّلُونَ مِنَ الْمُهَاجِرِينَ وَالْأَنصَارِ</w:t>
      </w:r>
    </w:p>
    <w:p>
      <w:pPr>
        <w:spacing w:after="20" w:before="0"/>
        <w:ind w:left="510"/>
      </w:pPr>
      <w:r>
        <w:rPr>
          <w:b/>
          <w:i w:val="0"/>
        </w:rPr>
        <w:t xml:space="preserve">Vertaling: </w:t>
      </w:r>
      <w:r>
        <w:rPr>
          <w:b w:val="0"/>
          <w:i/>
        </w:rPr>
        <w:t>En de pioniers, de eersten van de Emigranten en de Helpers...</w:t>
      </w:r>
    </w:p>
    <w:p>
      <w:pPr>
        <w:spacing w:after="20" w:before="0"/>
        <w:ind w:left="510"/>
      </w:pPr>
      <w:r>
        <w:rPr>
          <w:b/>
          <w:i w:val="0"/>
          <w:color w:val="9A6B12"/>
        </w:rPr>
        <w:t xml:space="preserve">Bron: </w:t>
      </w:r>
      <w:r>
        <w:rPr>
          <w:b/>
          <w:i w:val="0"/>
          <w:color w:val="9A6B12"/>
        </w:rPr>
        <w:t>Soera At-Tawbah 9:100</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52. </w:t>
      </w:r>
      <w:r>
        <w:rPr>
          <w:b/>
          <w:i w:val="0"/>
        </w:rPr>
        <w:t>In welk jaar vond de Inname van Makkah (Fath Makkah) plaats zonder dat er grootschalig bloedvergieten aan te pas kwam?</w:t>
      </w:r>
    </w:p>
    <w:p>
      <w:pPr>
        <w:spacing w:after="40" w:before="0"/>
        <w:ind w:left="510"/>
      </w:pPr>
      <w:r>
        <w:rPr>
          <w:b w:val="0"/>
          <w:i/>
          <w:color w:val="555555"/>
          <w:sz w:val="17"/>
        </w:rPr>
        <w:t>Seerah &amp; Metgezellen · Expert · niveau 4 · s-l4-4</w:t>
      </w:r>
    </w:p>
    <w:p>
      <w:pPr>
        <w:spacing w:after="20" w:before="0"/>
        <w:ind w:left="510"/>
      </w:pPr>
      <w:r>
        <w:rPr>
          <w:b/>
          <w:i w:val="0"/>
          <w:color w:val="1B5E3A"/>
        </w:rPr>
        <w:t xml:space="preserve">Antwoord: </w:t>
      </w:r>
      <w:r>
        <w:rPr>
          <w:b/>
          <w:i w:val="0"/>
        </w:rPr>
        <w:t>8 Hijri</w:t>
      </w:r>
    </w:p>
    <w:p>
      <w:pPr>
        <w:spacing w:after="20" w:before="0"/>
        <w:ind w:left="510"/>
      </w:pPr>
      <w:r>
        <w:rPr>
          <w:b w:val="0"/>
          <w:i w:val="0"/>
          <w:color w:val="555555"/>
          <w:sz w:val="19"/>
        </w:rPr>
        <w:t xml:space="preserve">Foute opties: </w:t>
      </w:r>
      <w:r>
        <w:rPr>
          <w:b w:val="0"/>
          <w:i w:val="0"/>
          <w:color w:val="555555"/>
          <w:sz w:val="19"/>
        </w:rPr>
        <w:t>6 Hijri | 10 Hijri | 2 Hijri</w:t>
      </w:r>
    </w:p>
    <w:p>
      <w:pPr>
        <w:spacing w:after="20" w:before="0"/>
        <w:ind w:left="510"/>
      </w:pPr>
      <w:r>
        <w:rPr>
          <w:b/>
          <w:i w:val="0"/>
        </w:rPr>
        <w:t xml:space="preserve">Uitleg: </w:t>
      </w:r>
      <w:r>
        <w:rPr>
          <w:b w:val="0"/>
          <w:i w:val="0"/>
        </w:rPr>
        <w:t>In het jaar 8 A.H. trok de Profeet ﷺ met een leger van 10.000 moslims Makkah binnen en schonk algehele genade aan de inwoners.</w:t>
      </w:r>
    </w:p>
    <w:p>
      <w:pPr>
        <w:spacing w:after="20" w:before="0"/>
        <w:ind w:left="510"/>
        <w:bidi/>
        <w:jc w:val="right"/>
      </w:pPr>
      <w:r>
        <w:rPr>
          <w:rFonts w:ascii="Traditional Arabic" w:hAnsi="Traditional Arabic" w:cs="Traditional Arabic"/>
          <w:sz w:val="30"/>
          <w:rtl/>
        </w:rPr>
        <w:t>إِذَا جَاءَ نَصْرُ اللَّهِ وَالْفَتْحُ</w:t>
      </w:r>
    </w:p>
    <w:p>
      <w:pPr>
        <w:spacing w:after="20" w:before="0"/>
        <w:ind w:left="510"/>
      </w:pPr>
      <w:r>
        <w:rPr>
          <w:b/>
          <w:i w:val="0"/>
        </w:rPr>
        <w:t xml:space="preserve">Vertaling: </w:t>
      </w:r>
      <w:r>
        <w:rPr>
          <w:b w:val="0"/>
          <w:i/>
        </w:rPr>
        <w:t>Wanneer de hulp van Allah en de overwinning komen...</w:t>
      </w:r>
    </w:p>
    <w:p>
      <w:pPr>
        <w:spacing w:after="20" w:before="0"/>
        <w:ind w:left="510"/>
      </w:pPr>
      <w:r>
        <w:rPr>
          <w:b/>
          <w:i w:val="0"/>
          <w:color w:val="9A6B12"/>
        </w:rPr>
        <w:t xml:space="preserve">Bron: </w:t>
      </w:r>
      <w:r>
        <w:rPr>
          <w:b/>
          <w:i w:val="0"/>
          <w:color w:val="9A6B12"/>
        </w:rPr>
        <w:t>Soera An-Nasr 110:1</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53. </w:t>
      </w:r>
      <w:r>
        <w:rPr>
          <w:b/>
          <w:i w:val="0"/>
        </w:rPr>
        <w:t>Welke metgezel adviseerde de Profeet ﷺ om een diepe greppel (Khandaq) te graven ter verdediging van Madinah?</w:t>
      </w:r>
    </w:p>
    <w:p>
      <w:pPr>
        <w:spacing w:after="40" w:before="0"/>
        <w:ind w:left="510"/>
      </w:pPr>
      <w:r>
        <w:rPr>
          <w:b w:val="0"/>
          <w:i/>
          <w:color w:val="555555"/>
          <w:sz w:val="17"/>
        </w:rPr>
        <w:t>Seerah &amp; Metgezellen · Expert · niveau 4 · s-l4-5</w:t>
      </w:r>
    </w:p>
    <w:p>
      <w:pPr>
        <w:spacing w:after="20" w:before="0"/>
        <w:ind w:left="510"/>
      </w:pPr>
      <w:r>
        <w:rPr>
          <w:b/>
          <w:i w:val="0"/>
          <w:color w:val="1B5E3A"/>
        </w:rPr>
        <w:t xml:space="preserve">Antwoord: </w:t>
      </w:r>
      <w:r>
        <w:rPr>
          <w:b/>
          <w:i w:val="0"/>
        </w:rPr>
        <w:t>Salman al-Farsi (r.a.)</w:t>
      </w:r>
    </w:p>
    <w:p>
      <w:pPr>
        <w:spacing w:after="20" w:before="0"/>
        <w:ind w:left="510"/>
      </w:pPr>
      <w:r>
        <w:rPr>
          <w:b w:val="0"/>
          <w:i w:val="0"/>
          <w:color w:val="555555"/>
          <w:sz w:val="19"/>
        </w:rPr>
        <w:t xml:space="preserve">Foute opties: </w:t>
      </w:r>
      <w:r>
        <w:rPr>
          <w:b w:val="0"/>
          <w:i w:val="0"/>
          <w:color w:val="555555"/>
          <w:sz w:val="19"/>
        </w:rPr>
        <w:t>Abu Dharr al-Ghifari (r.a.) | Bilal ibn Rabah (r.a.) | Mu'adh ibn Jabal (r.a.)</w:t>
      </w:r>
    </w:p>
    <w:p>
      <w:pPr>
        <w:spacing w:after="20" w:before="0"/>
        <w:ind w:left="510"/>
      </w:pPr>
      <w:r>
        <w:rPr>
          <w:b/>
          <w:i w:val="0"/>
        </w:rPr>
        <w:t xml:space="preserve">Uitleg: </w:t>
      </w:r>
      <w:r>
        <w:rPr>
          <w:b w:val="0"/>
          <w:i w:val="0"/>
        </w:rPr>
        <w:t>Salman al-Farsi (r.a.) stelde deze Perzische verdedigingstactiek voor, wat de aanval van de bondgenoten (Al-Ahzab) blokkeerde.</w:t>
      </w:r>
    </w:p>
    <w:p>
      <w:pPr>
        <w:spacing w:after="20" w:before="0"/>
        <w:ind w:left="510"/>
        <w:bidi/>
        <w:jc w:val="right"/>
      </w:pPr>
      <w:r>
        <w:rPr>
          <w:rFonts w:ascii="Traditional Arabic" w:hAnsi="Traditional Arabic" w:cs="Traditional Arabic"/>
          <w:sz w:val="30"/>
          <w:rtl/>
        </w:rPr>
        <w:t>وَرَدَّ اللَّهُ الَّذِينَ كَفَرُوا بِغَيْظِهِمْ لَمْ يَنَالُوا خَيْرًا</w:t>
      </w:r>
    </w:p>
    <w:p>
      <w:pPr>
        <w:spacing w:after="20" w:before="0"/>
        <w:ind w:left="510"/>
      </w:pPr>
      <w:r>
        <w:rPr>
          <w:b/>
          <w:i w:val="0"/>
        </w:rPr>
        <w:t xml:space="preserve">Vertaling: </w:t>
      </w:r>
      <w:r>
        <w:rPr>
          <w:b w:val="0"/>
          <w:i/>
        </w:rPr>
        <w:t>En Allah sloeg de ongelovigen terug in hun woede; zij behaalden geen enkel voordeel.</w:t>
      </w:r>
    </w:p>
    <w:p>
      <w:pPr>
        <w:spacing w:after="20" w:before="0"/>
        <w:ind w:left="510"/>
      </w:pPr>
      <w:r>
        <w:rPr>
          <w:b/>
          <w:i w:val="0"/>
          <w:color w:val="9A6B12"/>
        </w:rPr>
        <w:t xml:space="preserve">Bron: </w:t>
      </w:r>
      <w:r>
        <w:rPr>
          <w:b/>
          <w:i w:val="0"/>
          <w:color w:val="9A6B12"/>
        </w:rPr>
        <w:t>Soera Al-Ahzab 33:25</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54. </w:t>
      </w:r>
      <w:r>
        <w:rPr>
          <w:b/>
          <w:i w:val="0"/>
        </w:rPr>
        <w:t>Welke afgezant werd door de Profeet ﷺ naar Madinah gestuurd vóór de Hijrah om de mensen de Koran en de Islam te onderwijzen?</w:t>
      </w:r>
    </w:p>
    <w:p>
      <w:pPr>
        <w:spacing w:after="40" w:before="0"/>
        <w:ind w:left="510"/>
      </w:pPr>
      <w:r>
        <w:rPr>
          <w:b w:val="0"/>
          <w:i/>
          <w:color w:val="555555"/>
          <w:sz w:val="17"/>
        </w:rPr>
        <w:t>Seerah &amp; Metgezellen · Expert · niveau 4 · s-l4-6</w:t>
      </w:r>
    </w:p>
    <w:p>
      <w:pPr>
        <w:spacing w:after="20" w:before="0"/>
        <w:ind w:left="510"/>
      </w:pPr>
      <w:r>
        <w:rPr>
          <w:b/>
          <w:i w:val="0"/>
          <w:color w:val="1B5E3A"/>
        </w:rPr>
        <w:t xml:space="preserve">Antwoord: </w:t>
      </w:r>
      <w:r>
        <w:rPr>
          <w:b/>
          <w:i w:val="0"/>
        </w:rPr>
        <w:t>Mus'ab ibn 'Umair (r.a.)</w:t>
      </w:r>
    </w:p>
    <w:p>
      <w:pPr>
        <w:spacing w:after="20" w:before="0"/>
        <w:ind w:left="510"/>
      </w:pPr>
      <w:r>
        <w:rPr>
          <w:b w:val="0"/>
          <w:i w:val="0"/>
          <w:color w:val="555555"/>
          <w:sz w:val="19"/>
        </w:rPr>
        <w:t xml:space="preserve">Foute opties: </w:t>
      </w:r>
      <w:r>
        <w:rPr>
          <w:b w:val="0"/>
          <w:i w:val="0"/>
          <w:color w:val="555555"/>
          <w:sz w:val="19"/>
        </w:rPr>
        <w:t>Zayd ibn Harithah (r.a.) | Sa'd ibn Mu'adh (r.a.) | Abdullah ibn Mas'ud (r.a.)</w:t>
      </w:r>
    </w:p>
    <w:p>
      <w:pPr>
        <w:spacing w:after="20" w:before="0"/>
        <w:ind w:left="510"/>
      </w:pPr>
      <w:r>
        <w:rPr>
          <w:b/>
          <w:i w:val="0"/>
        </w:rPr>
        <w:t xml:space="preserve">Uitleg: </w:t>
      </w:r>
      <w:r>
        <w:rPr>
          <w:b w:val="0"/>
          <w:i w:val="0"/>
        </w:rPr>
        <w:t>Mus'ab ibn 'Umair (r.a.) was de eerste ambassadeur van de Islam en bereidde Madinah voor op de komst van de Profeet ﷺ.</w:t>
      </w:r>
    </w:p>
    <w:p>
      <w:pPr>
        <w:spacing w:after="20" w:before="0"/>
        <w:ind w:left="510"/>
        <w:bidi/>
        <w:jc w:val="right"/>
      </w:pPr>
      <w:r>
        <w:rPr>
          <w:rFonts w:ascii="Traditional Arabic" w:hAnsi="Traditional Arabic" w:cs="Traditional Arabic"/>
          <w:sz w:val="30"/>
          <w:rtl/>
        </w:rPr>
        <w:t>مِّنَ الْمُؤْمِنِينَ رِجَالٌ صَدَقُوا مَا عَاهَدُوا اللَّهَ عَلَيْهِ</w:t>
      </w:r>
    </w:p>
    <w:p>
      <w:pPr>
        <w:spacing w:after="20" w:before="0"/>
        <w:ind w:left="510"/>
      </w:pPr>
      <w:r>
        <w:rPr>
          <w:b/>
          <w:i w:val="0"/>
        </w:rPr>
        <w:t xml:space="preserve">Vertaling: </w:t>
      </w:r>
      <w:r>
        <w:rPr>
          <w:b w:val="0"/>
          <w:i/>
        </w:rPr>
        <w:t>Onder de gelovigen zijn er mannen die hun belofte aan Allah getrouw zijn nagekomen.</w:t>
      </w:r>
    </w:p>
    <w:p>
      <w:pPr>
        <w:spacing w:after="20" w:before="0"/>
        <w:ind w:left="510"/>
      </w:pPr>
      <w:r>
        <w:rPr>
          <w:b/>
          <w:i w:val="0"/>
          <w:color w:val="9A6B12"/>
        </w:rPr>
        <w:t xml:space="preserve">Bron: </w:t>
      </w:r>
      <w:r>
        <w:rPr>
          <w:b/>
          <w:i w:val="0"/>
          <w:color w:val="9A6B12"/>
        </w:rPr>
        <w:t>Soera Al-Ahzab 33:23</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55. </w:t>
      </w:r>
      <w:r>
        <w:rPr>
          <w:b/>
          <w:i w:val="0"/>
        </w:rPr>
        <w:t>Wat was de naam van het verbond waarbij stamhoofden in Makkah (vóór de Islam) afspraken om de onderdrukten en vreemdelingen te beschermen?</w:t>
      </w:r>
    </w:p>
    <w:p>
      <w:pPr>
        <w:spacing w:after="40" w:before="0"/>
        <w:ind w:left="510"/>
      </w:pPr>
      <w:r>
        <w:rPr>
          <w:b w:val="0"/>
          <w:i/>
          <w:color w:val="555555"/>
          <w:sz w:val="17"/>
        </w:rPr>
        <w:t>Seerah &amp; Metgezellen · Expert · niveau 4 · s-l4-7</w:t>
      </w:r>
    </w:p>
    <w:p>
      <w:pPr>
        <w:spacing w:after="20" w:before="0"/>
        <w:ind w:left="510"/>
      </w:pPr>
      <w:r>
        <w:rPr>
          <w:b/>
          <w:i w:val="0"/>
          <w:color w:val="1B5E3A"/>
        </w:rPr>
        <w:t xml:space="preserve">Antwoord: </w:t>
      </w:r>
      <w:r>
        <w:rPr>
          <w:b/>
          <w:i w:val="0"/>
        </w:rPr>
        <w:t>Hilf al-Fudul</w:t>
      </w:r>
    </w:p>
    <w:p>
      <w:pPr>
        <w:spacing w:after="20" w:before="0"/>
        <w:ind w:left="510"/>
      </w:pPr>
      <w:r>
        <w:rPr>
          <w:b w:val="0"/>
          <w:i w:val="0"/>
          <w:color w:val="555555"/>
          <w:sz w:val="19"/>
        </w:rPr>
        <w:t xml:space="preserve">Foute opties: </w:t>
      </w:r>
      <w:r>
        <w:rPr>
          <w:b w:val="0"/>
          <w:i w:val="0"/>
          <w:color w:val="555555"/>
          <w:sz w:val="19"/>
        </w:rPr>
        <w:t>Dar al-Arqam | Hilf al-Ahabish | Bay'at al-'Aqabah</w:t>
      </w:r>
    </w:p>
    <w:p>
      <w:pPr>
        <w:spacing w:after="20" w:before="0"/>
        <w:ind w:left="510"/>
      </w:pPr>
      <w:r>
        <w:rPr>
          <w:b/>
          <w:i w:val="0"/>
        </w:rPr>
        <w:t xml:space="preserve">Uitleg: </w:t>
      </w:r>
      <w:r>
        <w:rPr>
          <w:b w:val="0"/>
          <w:i w:val="0"/>
        </w:rPr>
        <w:t>Hilf al-Fudul was een rechtvaardigheidsverbond waarbij de Profeet ﷺ in zijn jeugd aanwezig was en dat hij ook tijdens de Islam prees.</w:t>
      </w:r>
    </w:p>
    <w:p>
      <w:pPr>
        <w:spacing w:after="20" w:before="0"/>
        <w:ind w:left="510"/>
        <w:bidi/>
        <w:jc w:val="right"/>
      </w:pPr>
      <w:r>
        <w:rPr>
          <w:rFonts w:ascii="Traditional Arabic" w:hAnsi="Traditional Arabic" w:cs="Traditional Arabic"/>
          <w:sz w:val="30"/>
          <w:rtl/>
        </w:rPr>
        <w:t>وَتَعَاوَنُوا عَلَى الْبِرِّ وَالتَّقْوَىٰ</w:t>
      </w:r>
    </w:p>
    <w:p>
      <w:pPr>
        <w:spacing w:after="20" w:before="0"/>
        <w:ind w:left="510"/>
      </w:pPr>
      <w:r>
        <w:rPr>
          <w:b/>
          <w:i w:val="0"/>
        </w:rPr>
        <w:t xml:space="preserve">Vertaling: </w:t>
      </w:r>
      <w:r>
        <w:rPr>
          <w:b w:val="0"/>
          <w:i/>
        </w:rPr>
        <w:t>En helpt elkaar in goedheid en godsvrucht...</w:t>
      </w:r>
    </w:p>
    <w:p>
      <w:pPr>
        <w:spacing w:after="20" w:before="0"/>
        <w:ind w:left="510"/>
      </w:pPr>
      <w:r>
        <w:rPr>
          <w:b/>
          <w:i w:val="0"/>
          <w:color w:val="9A6B12"/>
        </w:rPr>
        <w:t xml:space="preserve">Bron: </w:t>
      </w:r>
      <w:r>
        <w:rPr>
          <w:b/>
          <w:i w:val="0"/>
          <w:color w:val="9A6B12"/>
        </w:rPr>
        <w:t>Soera Al-Ma'idah 5:2</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pStyle w:val="Heading3"/>
      </w:pPr>
      <w:r>
        <w:t>Koran &amp; Kennis</w:t>
      </w:r>
    </w:p>
    <w:p>
      <w:pPr>
        <w:keepNext/>
        <w:spacing w:after="40" w:before="200"/>
      </w:pPr>
      <w:r>
        <w:rPr>
          <w:b/>
          <w:i w:val="0"/>
          <w:color w:val="1B5E3A"/>
          <w:sz w:val="26"/>
        </w:rPr>
        <w:t xml:space="preserve">☐  </w:t>
      </w:r>
      <w:r>
        <w:rPr>
          <w:b/>
          <w:i w:val="0"/>
          <w:color w:val="1B5E3A"/>
        </w:rPr>
        <w:t xml:space="preserve">Vraag 56. </w:t>
      </w:r>
      <w:r>
        <w:rPr>
          <w:b/>
          <w:i w:val="0"/>
        </w:rPr>
        <w:t>Hoe heet de eerste soera van de Koran, die we in elk gebed lezen?</w:t>
      </w:r>
    </w:p>
    <w:p>
      <w:pPr>
        <w:spacing w:after="40" w:before="0"/>
        <w:ind w:left="510"/>
      </w:pPr>
      <w:r>
        <w:rPr>
          <w:b w:val="0"/>
          <w:i/>
          <w:color w:val="555555"/>
          <w:sz w:val="17"/>
        </w:rPr>
        <w:t>Koran &amp; Kennis · Junior · niveau 1 · k-j2</w:t>
      </w:r>
    </w:p>
    <w:p>
      <w:pPr>
        <w:spacing w:after="20" w:before="0"/>
        <w:ind w:left="510"/>
      </w:pPr>
      <w:r>
        <w:rPr>
          <w:b/>
          <w:i w:val="0"/>
          <w:color w:val="1B5E3A"/>
        </w:rPr>
        <w:t xml:space="preserve">Antwoord: </w:t>
      </w:r>
      <w:r>
        <w:rPr>
          <w:b/>
          <w:i w:val="0"/>
        </w:rPr>
        <w:t>Al-Faatiha</w:t>
      </w:r>
    </w:p>
    <w:p>
      <w:pPr>
        <w:spacing w:after="20" w:before="0"/>
        <w:ind w:left="510"/>
      </w:pPr>
      <w:r>
        <w:rPr>
          <w:b w:val="0"/>
          <w:i w:val="0"/>
          <w:color w:val="555555"/>
          <w:sz w:val="19"/>
        </w:rPr>
        <w:t xml:space="preserve">Foute opties: </w:t>
      </w:r>
      <w:r>
        <w:rPr>
          <w:b w:val="0"/>
          <w:i w:val="0"/>
          <w:color w:val="555555"/>
          <w:sz w:val="19"/>
        </w:rPr>
        <w:t>Al-Baqarah | Al-Ikhlaas | An-Naas</w:t>
      </w:r>
    </w:p>
    <w:p>
      <w:pPr>
        <w:spacing w:after="20" w:before="0"/>
        <w:ind w:left="510"/>
      </w:pPr>
      <w:r>
        <w:rPr>
          <w:b/>
          <w:i w:val="0"/>
        </w:rPr>
        <w:t xml:space="preserve">Uitleg: </w:t>
      </w:r>
      <w:r>
        <w:rPr>
          <w:b w:val="0"/>
          <w:i w:val="0"/>
        </w:rPr>
        <w:t>Al-Faatiha betekent ‘de Opening’ en heeft zeven verzen. Het is een gebed waarin we Allah prijzen en Hem om leiding vragen.</w:t>
      </w:r>
    </w:p>
    <w:p>
      <w:pPr>
        <w:spacing w:after="20" w:before="0"/>
        <w:ind w:left="510"/>
        <w:bidi/>
        <w:jc w:val="right"/>
      </w:pPr>
      <w:r>
        <w:rPr>
          <w:rFonts w:ascii="Traditional Arabic" w:hAnsi="Traditional Arabic" w:cs="Traditional Arabic"/>
          <w:sz w:val="30"/>
          <w:rtl/>
        </w:rPr>
        <w:t>بِسْمِ اللَّهِ الرَّحْمَٰنِ الرَّحِيمِ ۝ الْحَمْدُ لِلَّهِ رَبِّ الْعَالَمِينَ</w:t>
      </w:r>
    </w:p>
    <w:p>
      <w:pPr>
        <w:spacing w:after="20" w:before="0"/>
        <w:ind w:left="510"/>
      </w:pPr>
      <w:r>
        <w:rPr>
          <w:b/>
          <w:i w:val="0"/>
        </w:rPr>
        <w:t xml:space="preserve">Vertaling: </w:t>
      </w:r>
      <w:r>
        <w:rPr>
          <w:b w:val="0"/>
          <w:i/>
        </w:rPr>
        <w:t>In de naam van Allah, de Barmhartige, de Genadevolle. Alle lof komt Allah toe, de Heer van de werelden.</w:t>
      </w:r>
    </w:p>
    <w:p>
      <w:pPr>
        <w:spacing w:after="20" w:before="0"/>
        <w:ind w:left="510"/>
      </w:pPr>
      <w:r>
        <w:rPr>
          <w:b/>
          <w:i w:val="0"/>
          <w:color w:val="9A6B12"/>
        </w:rPr>
        <w:t xml:space="preserve">Bron: </w:t>
      </w:r>
      <w:r>
        <w:rPr>
          <w:b/>
          <w:i w:val="0"/>
          <w:color w:val="9A6B12"/>
        </w:rPr>
        <w:t>Soera Al-Faatiha 1:1-2</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57. </w:t>
      </w:r>
      <w:r>
        <w:rPr>
          <w:b/>
          <w:i w:val="0"/>
        </w:rPr>
        <w:t>Welke soera begint met deze woorden?</w:t>
      </w:r>
    </w:p>
    <w:p>
      <w:pPr>
        <w:spacing w:after="40" w:before="0"/>
        <w:ind w:left="510"/>
        <w:bidi/>
        <w:jc w:val="right"/>
      </w:pPr>
      <w:r>
        <w:rPr>
          <w:rFonts w:ascii="Traditional Arabic" w:hAnsi="Traditional Arabic" w:cs="Traditional Arabic"/>
          <w:sz w:val="30"/>
          <w:rtl/>
        </w:rPr>
        <w:t>قُلْ هُوَ اللَّهُ أَحَدٌ</w:t>
      </w:r>
    </w:p>
    <w:p>
      <w:pPr>
        <w:spacing w:after="40" w:before="0"/>
        <w:ind w:left="510"/>
      </w:pPr>
      <w:r>
        <w:rPr>
          <w:b w:val="0"/>
          <w:i/>
          <w:color w:val="555555"/>
          <w:sz w:val="17"/>
        </w:rPr>
        <w:t>Koran &amp; Kennis · Junior · niveau 1 · k-j3</w:t>
      </w:r>
    </w:p>
    <w:p>
      <w:pPr>
        <w:spacing w:after="20" w:before="0"/>
        <w:ind w:left="510"/>
      </w:pPr>
      <w:r>
        <w:rPr>
          <w:b/>
          <w:i w:val="0"/>
          <w:color w:val="1B5E3A"/>
        </w:rPr>
        <w:t xml:space="preserve">Antwoord: </w:t>
      </w:r>
      <w:r>
        <w:rPr>
          <w:b/>
          <w:i w:val="0"/>
        </w:rPr>
        <w:t>Soera Al-Ikhlaas</w:t>
      </w:r>
    </w:p>
    <w:p>
      <w:pPr>
        <w:spacing w:after="20" w:before="0"/>
        <w:ind w:left="510"/>
      </w:pPr>
      <w:r>
        <w:rPr>
          <w:b w:val="0"/>
          <w:i w:val="0"/>
          <w:color w:val="555555"/>
          <w:sz w:val="19"/>
        </w:rPr>
        <w:t xml:space="preserve">Foute opties: </w:t>
      </w:r>
      <w:r>
        <w:rPr>
          <w:b w:val="0"/>
          <w:i w:val="0"/>
          <w:color w:val="555555"/>
          <w:sz w:val="19"/>
        </w:rPr>
        <w:t>Soera Al-Falaq | Soera Al-Kawthar | Soera Al-Asr</w:t>
      </w:r>
    </w:p>
    <w:p>
      <w:pPr>
        <w:spacing w:after="20" w:before="0"/>
        <w:ind w:left="510"/>
      </w:pPr>
      <w:r>
        <w:rPr>
          <w:b/>
          <w:i w:val="0"/>
        </w:rPr>
        <w:t xml:space="preserve">Uitleg: </w:t>
      </w:r>
      <w:r>
        <w:rPr>
          <w:b w:val="0"/>
          <w:i w:val="0"/>
        </w:rPr>
        <w:t>Dit is Soera Al-Ikhlaas. Ze vertelt dat Allah Eén is. Hij heeft geen kinderen en geen ouders, en niemand is aan Hem gelijk.</w:t>
      </w:r>
    </w:p>
    <w:p>
      <w:pPr>
        <w:spacing w:after="20" w:before="0"/>
        <w:ind w:left="510"/>
        <w:bidi/>
        <w:jc w:val="right"/>
      </w:pPr>
      <w:r>
        <w:rPr>
          <w:rFonts w:ascii="Traditional Arabic" w:hAnsi="Traditional Arabic" w:cs="Traditional Arabic"/>
          <w:sz w:val="30"/>
          <w:rtl/>
        </w:rPr>
        <w:t>قُلْ هُوَ اللَّهُ أَحَدٌ ۝ اللَّهُ الصَّمَدُ ۝ لَمْ يَلِدْ وَلَمْ يُولَدْ ۝ وَلَمْ يَكُن لَّهُ كُفُوًا أَحَدٌ</w:t>
      </w:r>
    </w:p>
    <w:p>
      <w:pPr>
        <w:spacing w:after="20" w:before="0"/>
        <w:ind w:left="510"/>
      </w:pPr>
      <w:r>
        <w:rPr>
          <w:b/>
          <w:i w:val="0"/>
        </w:rPr>
        <w:t xml:space="preserve">Vertaling: </w:t>
      </w:r>
      <w:r>
        <w:rPr>
          <w:b w:val="0"/>
          <w:i/>
        </w:rPr>
        <w:t>Zeg: Hij is Allah, de Enige. Allah, de Zelfgenoegzame. Hij heeft niet verwekt en is niet verwekt. En niemand is Hem gelijk.</w:t>
      </w:r>
    </w:p>
    <w:p>
      <w:pPr>
        <w:spacing w:after="20" w:before="0"/>
        <w:ind w:left="510"/>
      </w:pPr>
      <w:r>
        <w:rPr>
          <w:b/>
          <w:i w:val="0"/>
          <w:color w:val="9A6B12"/>
        </w:rPr>
        <w:t xml:space="preserve">Bron: </w:t>
      </w:r>
      <w:r>
        <w:rPr>
          <w:b/>
          <w:i w:val="0"/>
          <w:color w:val="9A6B12"/>
        </w:rPr>
        <w:t>Soera Al-Ikhlaas 112:1-4</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58. </w:t>
      </w:r>
      <w:r>
        <w:rPr>
          <w:b/>
          <w:i w:val="0"/>
        </w:rPr>
        <w:t>Wat is de kortste soera van de Koran, met maar drie verzen?</w:t>
      </w:r>
    </w:p>
    <w:p>
      <w:pPr>
        <w:spacing w:after="40" w:before="0"/>
        <w:ind w:left="510"/>
      </w:pPr>
      <w:r>
        <w:rPr>
          <w:b w:val="0"/>
          <w:i/>
          <w:color w:val="555555"/>
          <w:sz w:val="17"/>
        </w:rPr>
        <w:t>Koran &amp; Kennis · Junior · niveau 1 · k-j4</w:t>
      </w:r>
    </w:p>
    <w:p>
      <w:pPr>
        <w:spacing w:after="20" w:before="0"/>
        <w:ind w:left="510"/>
      </w:pPr>
      <w:r>
        <w:rPr>
          <w:b/>
          <w:i w:val="0"/>
          <w:color w:val="1B5E3A"/>
        </w:rPr>
        <w:t xml:space="preserve">Antwoord: </w:t>
      </w:r>
      <w:r>
        <w:rPr>
          <w:b/>
          <w:i w:val="0"/>
        </w:rPr>
        <w:t>Soera Al-Kawthar</w:t>
      </w:r>
    </w:p>
    <w:p>
      <w:pPr>
        <w:spacing w:after="20" w:before="0"/>
        <w:ind w:left="510"/>
      </w:pPr>
      <w:r>
        <w:rPr>
          <w:b w:val="0"/>
          <w:i w:val="0"/>
          <w:color w:val="555555"/>
          <w:sz w:val="19"/>
        </w:rPr>
        <w:t xml:space="preserve">Foute opties: </w:t>
      </w:r>
      <w:r>
        <w:rPr>
          <w:b w:val="0"/>
          <w:i w:val="0"/>
          <w:color w:val="555555"/>
          <w:sz w:val="19"/>
        </w:rPr>
        <w:t>Soera Al-Baqarah | Soera Yaa-Siin | Soera Al-Mulk</w:t>
      </w:r>
    </w:p>
    <w:p>
      <w:pPr>
        <w:spacing w:after="20" w:before="0"/>
        <w:ind w:left="510"/>
      </w:pPr>
      <w:r>
        <w:rPr>
          <w:b/>
          <w:i w:val="0"/>
        </w:rPr>
        <w:t xml:space="preserve">Uitleg: </w:t>
      </w:r>
      <w:r>
        <w:rPr>
          <w:b w:val="0"/>
          <w:i w:val="0"/>
        </w:rPr>
        <w:t>Soera Al-Kawthar heeft maar drie verzen. Allah belooft de Profeet ﷺ daarin ‘Al-Kawthar’: een overvloed aan goedheid, ook een rivier in het Paradijs.</w:t>
      </w:r>
    </w:p>
    <w:p>
      <w:pPr>
        <w:spacing w:after="20" w:before="0"/>
        <w:ind w:left="510"/>
        <w:bidi/>
        <w:jc w:val="right"/>
      </w:pPr>
      <w:r>
        <w:rPr>
          <w:rFonts w:ascii="Traditional Arabic" w:hAnsi="Traditional Arabic" w:cs="Traditional Arabic"/>
          <w:sz w:val="30"/>
          <w:rtl/>
        </w:rPr>
        <w:t>إِنَّا أَعْطَيْنَاكَ الْكَوْثَرَ</w:t>
      </w:r>
    </w:p>
    <w:p>
      <w:pPr>
        <w:spacing w:after="20" w:before="0"/>
        <w:ind w:left="510"/>
      </w:pPr>
      <w:r>
        <w:rPr>
          <w:b/>
          <w:i w:val="0"/>
        </w:rPr>
        <w:t xml:space="preserve">Vertaling: </w:t>
      </w:r>
      <w:r>
        <w:rPr>
          <w:b w:val="0"/>
          <w:i/>
        </w:rPr>
        <w:t>Voorwaar, Wij hebben jou Al-Kawthar (overvloed) gegeven.</w:t>
      </w:r>
    </w:p>
    <w:p>
      <w:pPr>
        <w:spacing w:after="20" w:before="0"/>
        <w:ind w:left="510"/>
      </w:pPr>
      <w:r>
        <w:rPr>
          <w:b/>
          <w:i w:val="0"/>
          <w:color w:val="9A6B12"/>
        </w:rPr>
        <w:t xml:space="preserve">Bron: </w:t>
      </w:r>
      <w:r>
        <w:rPr>
          <w:b/>
          <w:i w:val="0"/>
          <w:color w:val="9A6B12"/>
        </w:rPr>
        <w:t>Soera Al-Kawthar 108:1</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59. </w:t>
      </w:r>
      <w:r>
        <w:rPr>
          <w:b/>
          <w:i w:val="0"/>
        </w:rPr>
        <w:t>In welke taal werd de Koran geopenbaard?</w:t>
      </w:r>
    </w:p>
    <w:p>
      <w:pPr>
        <w:spacing w:after="40" w:before="0"/>
        <w:ind w:left="510"/>
      </w:pPr>
      <w:r>
        <w:rPr>
          <w:b w:val="0"/>
          <w:i/>
          <w:color w:val="555555"/>
          <w:sz w:val="17"/>
        </w:rPr>
        <w:t>Koran &amp; Kennis · Junior · niveau 1 · k-j5</w:t>
      </w:r>
    </w:p>
    <w:p>
      <w:pPr>
        <w:spacing w:after="20" w:before="0"/>
        <w:ind w:left="510"/>
      </w:pPr>
      <w:r>
        <w:rPr>
          <w:b/>
          <w:i w:val="0"/>
          <w:color w:val="1B5E3A"/>
        </w:rPr>
        <w:t xml:space="preserve">Antwoord: </w:t>
      </w:r>
      <w:r>
        <w:rPr>
          <w:b/>
          <w:i w:val="0"/>
        </w:rPr>
        <w:t>Arabisch</w:t>
      </w:r>
    </w:p>
    <w:p>
      <w:pPr>
        <w:spacing w:after="20" w:before="0"/>
        <w:ind w:left="510"/>
      </w:pPr>
      <w:r>
        <w:rPr>
          <w:b w:val="0"/>
          <w:i w:val="0"/>
          <w:color w:val="555555"/>
          <w:sz w:val="19"/>
        </w:rPr>
        <w:t xml:space="preserve">Foute opties: </w:t>
      </w:r>
      <w:r>
        <w:rPr>
          <w:b w:val="0"/>
          <w:i w:val="0"/>
          <w:color w:val="555555"/>
          <w:sz w:val="19"/>
        </w:rPr>
        <w:t>Hebreeuws | Latijn | Perzisch</w:t>
      </w:r>
    </w:p>
    <w:p>
      <w:pPr>
        <w:spacing w:after="20" w:before="0"/>
        <w:ind w:left="510"/>
      </w:pPr>
      <w:r>
        <w:rPr>
          <w:b/>
          <w:i w:val="0"/>
        </w:rPr>
        <w:t xml:space="preserve">Uitleg: </w:t>
      </w:r>
      <w:r>
        <w:rPr>
          <w:b w:val="0"/>
          <w:i w:val="0"/>
        </w:rPr>
        <w:t>De Koran werd in het Arabisch geopenbaard. Daarom leren moslims overal ter wereld de Arabische woorden lezen, ook als hun eigen taal een andere is.</w:t>
      </w:r>
    </w:p>
    <w:p>
      <w:pPr>
        <w:spacing w:after="20" w:before="0"/>
        <w:ind w:left="510"/>
        <w:bidi/>
        <w:jc w:val="right"/>
      </w:pPr>
      <w:r>
        <w:rPr>
          <w:rFonts w:ascii="Traditional Arabic" w:hAnsi="Traditional Arabic" w:cs="Traditional Arabic"/>
          <w:sz w:val="30"/>
          <w:rtl/>
        </w:rPr>
        <w:t>إِنَّا أَنزَلْنَاهُ قُرْآنًا عَرَبِيًّا لَّعَلَّكُمْ تَعْقِلُونَ</w:t>
      </w:r>
    </w:p>
    <w:p>
      <w:pPr>
        <w:spacing w:after="20" w:before="0"/>
        <w:ind w:left="510"/>
      </w:pPr>
      <w:r>
        <w:rPr>
          <w:b/>
          <w:i w:val="0"/>
        </w:rPr>
        <w:t xml:space="preserve">Vertaling: </w:t>
      </w:r>
      <w:r>
        <w:rPr>
          <w:b w:val="0"/>
          <w:i/>
        </w:rPr>
        <w:t>Voorwaar, Wij hebben hem als een Arabische Koran neergezonden, opdat jullie begrijpen.</w:t>
      </w:r>
    </w:p>
    <w:p>
      <w:pPr>
        <w:spacing w:after="20" w:before="0"/>
        <w:ind w:left="510"/>
      </w:pPr>
      <w:r>
        <w:rPr>
          <w:b/>
          <w:i w:val="0"/>
          <w:color w:val="9A6B12"/>
        </w:rPr>
        <w:t xml:space="preserve">Bron: </w:t>
      </w:r>
      <w:r>
        <w:rPr>
          <w:b/>
          <w:i w:val="0"/>
          <w:color w:val="9A6B12"/>
        </w:rPr>
        <w:t>Soera Yusuf 12:2</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60. </w:t>
      </w:r>
      <w:r>
        <w:rPr>
          <w:b/>
          <w:i w:val="0"/>
        </w:rPr>
        <w:t>Welke engel bracht de Koran van Allah naar de Profeet ﷺ?</w:t>
      </w:r>
    </w:p>
    <w:p>
      <w:pPr>
        <w:spacing w:after="40" w:before="0"/>
        <w:ind w:left="510"/>
      </w:pPr>
      <w:r>
        <w:rPr>
          <w:b w:val="0"/>
          <w:i/>
          <w:color w:val="555555"/>
          <w:sz w:val="17"/>
        </w:rPr>
        <w:t>Koran &amp; Kennis · Junior · niveau 1 · k-j6</w:t>
      </w:r>
    </w:p>
    <w:p>
      <w:pPr>
        <w:spacing w:after="20" w:before="0"/>
        <w:ind w:left="510"/>
      </w:pPr>
      <w:r>
        <w:rPr>
          <w:b/>
          <w:i w:val="0"/>
          <w:color w:val="1B5E3A"/>
        </w:rPr>
        <w:t xml:space="preserve">Antwoord: </w:t>
      </w:r>
      <w:r>
        <w:rPr>
          <w:b/>
          <w:i w:val="0"/>
        </w:rPr>
        <w:t>Jibriel</w:t>
      </w:r>
    </w:p>
    <w:p>
      <w:pPr>
        <w:spacing w:after="20" w:before="0"/>
        <w:ind w:left="510"/>
      </w:pPr>
      <w:r>
        <w:rPr>
          <w:b w:val="0"/>
          <w:i w:val="0"/>
          <w:color w:val="555555"/>
          <w:sz w:val="19"/>
        </w:rPr>
        <w:t xml:space="preserve">Foute opties: </w:t>
      </w:r>
      <w:r>
        <w:rPr>
          <w:b w:val="0"/>
          <w:i w:val="0"/>
          <w:color w:val="555555"/>
          <w:sz w:val="19"/>
        </w:rPr>
        <w:t>Mikaa’iel | Israafiel | Maalik</w:t>
      </w:r>
    </w:p>
    <w:p>
      <w:pPr>
        <w:spacing w:after="20" w:before="0"/>
        <w:ind w:left="510"/>
      </w:pPr>
      <w:r>
        <w:rPr>
          <w:b/>
          <w:i w:val="0"/>
        </w:rPr>
        <w:t xml:space="preserve">Uitleg: </w:t>
      </w:r>
      <w:r>
        <w:rPr>
          <w:b w:val="0"/>
          <w:i w:val="0"/>
        </w:rPr>
        <w:t>Jibriel (a.s.), de engel van de openbaring, bracht de Koran in stukjes naar de Profeet ﷺ. Dat duurde ongeveer 23 jaar.</w:t>
      </w:r>
    </w:p>
    <w:p>
      <w:pPr>
        <w:spacing w:after="20" w:before="0"/>
        <w:ind w:left="510"/>
        <w:bidi/>
        <w:jc w:val="right"/>
      </w:pPr>
      <w:r>
        <w:rPr>
          <w:rFonts w:ascii="Traditional Arabic" w:hAnsi="Traditional Arabic" w:cs="Traditional Arabic"/>
          <w:sz w:val="30"/>
          <w:rtl/>
        </w:rPr>
        <w:t>نَزَلَ بِهِ الرُّوحُ الْأَمِينُ ۝ عَلَىٰ قَلْبِكَ</w:t>
      </w:r>
    </w:p>
    <w:p>
      <w:pPr>
        <w:spacing w:after="20" w:before="0"/>
        <w:ind w:left="510"/>
      </w:pPr>
      <w:r>
        <w:rPr>
          <w:b/>
          <w:i w:val="0"/>
        </w:rPr>
        <w:t xml:space="preserve">Vertaling: </w:t>
      </w:r>
      <w:r>
        <w:rPr>
          <w:b w:val="0"/>
          <w:i/>
        </w:rPr>
        <w:t>De Betrouwbare Geest (Jibriel) heeft hem neergebracht op jouw hart.</w:t>
      </w:r>
    </w:p>
    <w:p>
      <w:pPr>
        <w:spacing w:after="20" w:before="0"/>
        <w:ind w:left="510"/>
      </w:pPr>
      <w:r>
        <w:rPr>
          <w:b/>
          <w:i w:val="0"/>
          <w:color w:val="9A6B12"/>
        </w:rPr>
        <w:t xml:space="preserve">Bron: </w:t>
      </w:r>
      <w:r>
        <w:rPr>
          <w:b/>
          <w:i w:val="0"/>
          <w:color w:val="9A6B12"/>
        </w:rPr>
        <w:t>Soera Ash-Shu’araa 26:193-194</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61. </w:t>
      </w:r>
      <w:r>
        <w:rPr>
          <w:b/>
          <w:i w:val="0"/>
        </w:rPr>
        <w:t>Wat is de langste soera van de Koran?</w:t>
      </w:r>
    </w:p>
    <w:p>
      <w:pPr>
        <w:spacing w:after="40" w:before="0"/>
        <w:ind w:left="510"/>
      </w:pPr>
      <w:r>
        <w:rPr>
          <w:b w:val="0"/>
          <w:i/>
          <w:color w:val="555555"/>
          <w:sz w:val="17"/>
        </w:rPr>
        <w:t>Koran &amp; Kennis · Expert · niveau 1 · k-e1</w:t>
      </w:r>
    </w:p>
    <w:p>
      <w:pPr>
        <w:spacing w:after="20" w:before="0"/>
        <w:ind w:left="510"/>
      </w:pPr>
      <w:r>
        <w:rPr>
          <w:b/>
          <w:i w:val="0"/>
          <w:color w:val="1B5E3A"/>
        </w:rPr>
        <w:t xml:space="preserve">Antwoord: </w:t>
      </w:r>
      <w:r>
        <w:rPr>
          <w:b/>
          <w:i w:val="0"/>
        </w:rPr>
        <w:t>Soera Al-Baqarah</w:t>
      </w:r>
    </w:p>
    <w:p>
      <w:pPr>
        <w:spacing w:after="20" w:before="0"/>
        <w:ind w:left="510"/>
      </w:pPr>
      <w:r>
        <w:rPr>
          <w:b w:val="0"/>
          <w:i w:val="0"/>
          <w:color w:val="555555"/>
          <w:sz w:val="19"/>
        </w:rPr>
        <w:t xml:space="preserve">Foute opties: </w:t>
      </w:r>
      <w:r>
        <w:rPr>
          <w:b w:val="0"/>
          <w:i w:val="0"/>
          <w:color w:val="555555"/>
          <w:sz w:val="19"/>
        </w:rPr>
        <w:t>Soera Aal ‘Imraan | Soera An-Nisaa | Soera Al-A’raaf</w:t>
      </w:r>
    </w:p>
    <w:p>
      <w:pPr>
        <w:spacing w:after="20" w:before="0"/>
        <w:ind w:left="510"/>
      </w:pPr>
      <w:r>
        <w:rPr>
          <w:b/>
          <w:i w:val="0"/>
        </w:rPr>
        <w:t xml:space="preserve">Uitleg: </w:t>
      </w:r>
      <w:r>
        <w:rPr>
          <w:b w:val="0"/>
          <w:i w:val="0"/>
        </w:rPr>
        <w:t>Soera Al-Baqarah heeft 286 verzen en is de langste soera. Ze bevat veel wetten en lessen, zoals Ayat al-Kursi (vers 255) en de laatste twee verzen.</w:t>
      </w:r>
    </w:p>
    <w:p>
      <w:pPr>
        <w:spacing w:after="20" w:before="0"/>
        <w:ind w:left="510"/>
        <w:bidi/>
        <w:jc w:val="right"/>
      </w:pPr>
      <w:r>
        <w:rPr>
          <w:rFonts w:ascii="Traditional Arabic" w:hAnsi="Traditional Arabic" w:cs="Traditional Arabic"/>
          <w:sz w:val="30"/>
          <w:rtl/>
        </w:rPr>
        <w:t>اللَّهُ لَا إِلَٰهَ إِلَّا هُوَ الْحَيُّ الْقَيُّومُ ۚ لَا تَأْخُذُهُ سِنَةٌ وَلَا نَوْمٌ</w:t>
      </w:r>
    </w:p>
    <w:p>
      <w:pPr>
        <w:spacing w:after="20" w:before="0"/>
        <w:ind w:left="510"/>
      </w:pPr>
      <w:r>
        <w:rPr>
          <w:b/>
          <w:i w:val="0"/>
        </w:rPr>
        <w:t xml:space="preserve">Vertaling: </w:t>
      </w:r>
      <w:r>
        <w:rPr>
          <w:b w:val="0"/>
          <w:i/>
        </w:rPr>
        <w:t>Allah, er is geen god dan Hij, de Levende, de Zelfstandig Bestaande. Sluimer overmant Hem niet, noch slaap.</w:t>
      </w:r>
    </w:p>
    <w:p>
      <w:pPr>
        <w:spacing w:after="20" w:before="0"/>
        <w:ind w:left="510"/>
      </w:pPr>
      <w:r>
        <w:rPr>
          <w:b/>
          <w:i w:val="0"/>
          <w:color w:val="9A6B12"/>
        </w:rPr>
        <w:t xml:space="preserve">Bron: </w:t>
      </w:r>
      <w:r>
        <w:rPr>
          <w:b/>
          <w:i w:val="0"/>
          <w:color w:val="9A6B12"/>
        </w:rPr>
        <w:t>Soera Al-Baqarah 2:255 (Ayat al-Kursi)</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62. </w:t>
      </w:r>
      <w:r>
        <w:rPr>
          <w:b/>
          <w:i w:val="0"/>
        </w:rPr>
        <w:t>Welke soera heeft als refrein dat 31 keer herhaald wordt, in de vraag ‘Welke van de gunsten van jullie Heer ontkennen jullie dan?’</w:t>
      </w:r>
    </w:p>
    <w:p>
      <w:pPr>
        <w:spacing w:after="40" w:before="0"/>
        <w:ind w:left="510"/>
      </w:pPr>
      <w:r>
        <w:rPr>
          <w:b w:val="0"/>
          <w:i/>
          <w:color w:val="555555"/>
          <w:sz w:val="17"/>
        </w:rPr>
        <w:t>Koran &amp; Kennis · Expert · niveau 1 · k-e2</w:t>
      </w:r>
    </w:p>
    <w:p>
      <w:pPr>
        <w:spacing w:after="20" w:before="0"/>
        <w:ind w:left="510"/>
      </w:pPr>
      <w:r>
        <w:rPr>
          <w:b/>
          <w:i w:val="0"/>
          <w:color w:val="1B5E3A"/>
        </w:rPr>
        <w:t xml:space="preserve">Antwoord: </w:t>
      </w:r>
      <w:r>
        <w:rPr>
          <w:b/>
          <w:i w:val="0"/>
        </w:rPr>
        <w:t>Soera Ar-Rahmaan</w:t>
      </w:r>
    </w:p>
    <w:p>
      <w:pPr>
        <w:spacing w:after="20" w:before="0"/>
        <w:ind w:left="510"/>
      </w:pPr>
      <w:r>
        <w:rPr>
          <w:b w:val="0"/>
          <w:i w:val="0"/>
          <w:color w:val="555555"/>
          <w:sz w:val="19"/>
        </w:rPr>
        <w:t xml:space="preserve">Foute opties: </w:t>
      </w:r>
      <w:r>
        <w:rPr>
          <w:b w:val="0"/>
          <w:i w:val="0"/>
          <w:color w:val="555555"/>
          <w:sz w:val="19"/>
        </w:rPr>
        <w:t>Soera Al-Waaqi’a | Soera Al-Mulk | Soera Ya-Siin</w:t>
      </w:r>
    </w:p>
    <w:p>
      <w:pPr>
        <w:spacing w:after="20" w:before="0"/>
        <w:ind w:left="510"/>
      </w:pPr>
      <w:r>
        <w:rPr>
          <w:b/>
          <w:i w:val="0"/>
        </w:rPr>
        <w:t xml:space="preserve">Uitleg: </w:t>
      </w:r>
      <w:r>
        <w:rPr>
          <w:b w:val="0"/>
          <w:i w:val="0"/>
        </w:rPr>
        <w:t>In Soera Ar-Rahmaan roept het refrein op tot dankbaarheid voor Allah’s gunsten, gericht aan mensen en djinn.</w:t>
      </w:r>
    </w:p>
    <w:p>
      <w:pPr>
        <w:spacing w:after="20" w:before="0"/>
        <w:ind w:left="510"/>
        <w:bidi/>
        <w:jc w:val="right"/>
      </w:pPr>
      <w:r>
        <w:rPr>
          <w:rFonts w:ascii="Traditional Arabic" w:hAnsi="Traditional Arabic" w:cs="Traditional Arabic"/>
          <w:sz w:val="30"/>
          <w:rtl/>
        </w:rPr>
        <w:t>فَبِأَيِّ آلَاءِ رَبِّكُمَا تُكَذِّبَانِ</w:t>
      </w:r>
    </w:p>
    <w:p>
      <w:pPr>
        <w:spacing w:after="20" w:before="0"/>
        <w:ind w:left="510"/>
      </w:pPr>
      <w:r>
        <w:rPr>
          <w:b/>
          <w:i w:val="0"/>
        </w:rPr>
        <w:t xml:space="preserve">Vertaling: </w:t>
      </w:r>
      <w:r>
        <w:rPr>
          <w:b w:val="0"/>
          <w:i/>
        </w:rPr>
        <w:t>Welke van de gunsten van jullie Heer ontkennen jullie dan?</w:t>
      </w:r>
    </w:p>
    <w:p>
      <w:pPr>
        <w:spacing w:after="20" w:before="0"/>
        <w:ind w:left="510"/>
      </w:pPr>
      <w:r>
        <w:rPr>
          <w:b/>
          <w:i w:val="0"/>
          <w:color w:val="9A6B12"/>
        </w:rPr>
        <w:t xml:space="preserve">Bron: </w:t>
      </w:r>
      <w:r>
        <w:rPr>
          <w:b/>
          <w:i w:val="0"/>
          <w:color w:val="9A6B12"/>
        </w:rPr>
        <w:t>Soera Ar-Rahmaan 55 (o.a. vers 13)</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63. </w:t>
      </w:r>
      <w:r>
        <w:rPr>
          <w:b/>
          <w:i w:val="0"/>
        </w:rPr>
        <w:t>Welke soera is de enige die NIET begint met de ‘Bismillah’?</w:t>
      </w:r>
    </w:p>
    <w:p>
      <w:pPr>
        <w:spacing w:after="40" w:before="0"/>
        <w:ind w:left="510"/>
      </w:pPr>
      <w:r>
        <w:rPr>
          <w:b w:val="0"/>
          <w:i/>
          <w:color w:val="555555"/>
          <w:sz w:val="17"/>
        </w:rPr>
        <w:t>Koran &amp; Kennis · Expert · niveau 1 · k-e3</w:t>
      </w:r>
    </w:p>
    <w:p>
      <w:pPr>
        <w:spacing w:after="20" w:before="0"/>
        <w:ind w:left="510"/>
      </w:pPr>
      <w:r>
        <w:rPr>
          <w:b/>
          <w:i w:val="0"/>
          <w:color w:val="1B5E3A"/>
        </w:rPr>
        <w:t xml:space="preserve">Antwoord: </w:t>
      </w:r>
      <w:r>
        <w:rPr>
          <w:b/>
          <w:i w:val="0"/>
        </w:rPr>
        <w:t>Soera At-Tawbah</w:t>
      </w:r>
    </w:p>
    <w:p>
      <w:pPr>
        <w:spacing w:after="20" w:before="0"/>
        <w:ind w:left="510"/>
      </w:pPr>
      <w:r>
        <w:rPr>
          <w:b w:val="0"/>
          <w:i w:val="0"/>
          <w:color w:val="555555"/>
          <w:sz w:val="19"/>
        </w:rPr>
        <w:t xml:space="preserve">Foute opties: </w:t>
      </w:r>
      <w:r>
        <w:rPr>
          <w:b w:val="0"/>
          <w:i w:val="0"/>
          <w:color w:val="555555"/>
          <w:sz w:val="19"/>
        </w:rPr>
        <w:t>Soera Al-Anfaal | Soera Yunus | Soera Al-Ahzaab</w:t>
      </w:r>
    </w:p>
    <w:p>
      <w:pPr>
        <w:spacing w:after="20" w:before="0"/>
        <w:ind w:left="510"/>
      </w:pPr>
      <w:r>
        <w:rPr>
          <w:b/>
          <w:i w:val="0"/>
        </w:rPr>
        <w:t xml:space="preserve">Uitleg: </w:t>
      </w:r>
      <w:r>
        <w:rPr>
          <w:b w:val="0"/>
          <w:i w:val="0"/>
        </w:rPr>
        <w:t>Soera At-Tawbah (9) begint zonder Bismillah. Wel komt de Bismillah in Soera An-Naml (27:30) als onderdeel van een vers voor, zodat het totaal van 114 Bismillah’s in de Koran toch klopt.</w:t>
      </w:r>
    </w:p>
    <w:p>
      <w:pPr>
        <w:spacing w:after="20" w:before="0"/>
        <w:ind w:left="510"/>
        <w:bidi/>
        <w:jc w:val="right"/>
      </w:pPr>
      <w:r>
        <w:rPr>
          <w:rFonts w:ascii="Traditional Arabic" w:hAnsi="Traditional Arabic" w:cs="Traditional Arabic"/>
          <w:sz w:val="30"/>
          <w:rtl/>
        </w:rPr>
        <w:t>بِسْمِ اللَّهِ الرَّحْمَٰنِ الرَّحِيمِ</w:t>
      </w:r>
    </w:p>
    <w:p>
      <w:pPr>
        <w:spacing w:after="20" w:before="0"/>
        <w:ind w:left="510"/>
      </w:pPr>
      <w:r>
        <w:rPr>
          <w:b/>
          <w:i w:val="0"/>
        </w:rPr>
        <w:t xml:space="preserve">Vertaling: </w:t>
      </w:r>
      <w:r>
        <w:rPr>
          <w:b w:val="0"/>
          <w:i/>
        </w:rPr>
        <w:t>In de naam van Allah, de Barmhartige, de Genadevolle.</w:t>
      </w:r>
    </w:p>
    <w:p>
      <w:pPr>
        <w:spacing w:after="20" w:before="0"/>
        <w:ind w:left="510"/>
      </w:pPr>
      <w:r>
        <w:rPr>
          <w:b/>
          <w:i w:val="0"/>
          <w:color w:val="9A6B12"/>
        </w:rPr>
        <w:t xml:space="preserve">Bron: </w:t>
      </w:r>
      <w:r>
        <w:rPr>
          <w:b/>
          <w:i w:val="0"/>
          <w:color w:val="9A6B12"/>
        </w:rPr>
        <w:t>Soera An-Naml 27:30</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64. </w:t>
      </w:r>
      <w:r>
        <w:rPr>
          <w:b/>
          <w:i w:val="0"/>
        </w:rPr>
        <w:t>Over welke periode werd de Koran geleidelijk geopenbaard?</w:t>
      </w:r>
    </w:p>
    <w:p>
      <w:pPr>
        <w:spacing w:after="40" w:before="0"/>
        <w:ind w:left="510"/>
      </w:pPr>
      <w:r>
        <w:rPr>
          <w:b w:val="0"/>
          <w:i/>
          <w:color w:val="555555"/>
          <w:sz w:val="17"/>
        </w:rPr>
        <w:t>Koran &amp; Kennis · Expert · niveau 1 · k-e4</w:t>
      </w:r>
    </w:p>
    <w:p>
      <w:pPr>
        <w:spacing w:after="20" w:before="0"/>
        <w:ind w:left="510"/>
      </w:pPr>
      <w:r>
        <w:rPr>
          <w:b/>
          <w:i w:val="0"/>
          <w:color w:val="1B5E3A"/>
        </w:rPr>
        <w:t xml:space="preserve">Antwoord: </w:t>
      </w:r>
      <w:r>
        <w:rPr>
          <w:b/>
          <w:i w:val="0"/>
        </w:rPr>
        <w:t>Ongeveer 23 jaar</w:t>
      </w:r>
    </w:p>
    <w:p>
      <w:pPr>
        <w:spacing w:after="20" w:before="0"/>
        <w:ind w:left="510"/>
      </w:pPr>
      <w:r>
        <w:rPr>
          <w:b w:val="0"/>
          <w:i w:val="0"/>
          <w:color w:val="555555"/>
          <w:sz w:val="19"/>
        </w:rPr>
        <w:t xml:space="preserve">Foute opties: </w:t>
      </w:r>
      <w:r>
        <w:rPr>
          <w:b w:val="0"/>
          <w:i w:val="0"/>
          <w:color w:val="555555"/>
          <w:sz w:val="19"/>
        </w:rPr>
        <w:t>Ongeveer 10 jaar | Ongeveer 40 jaar | Eén enkele nacht, zonder verdere openbaring</w:t>
      </w:r>
    </w:p>
    <w:p>
      <w:pPr>
        <w:spacing w:after="20" w:before="0"/>
        <w:ind w:left="510"/>
      </w:pPr>
      <w:r>
        <w:rPr>
          <w:b/>
          <w:i w:val="0"/>
        </w:rPr>
        <w:t xml:space="preserve">Uitleg: </w:t>
      </w:r>
      <w:r>
        <w:rPr>
          <w:b w:val="0"/>
          <w:i w:val="0"/>
        </w:rPr>
        <w:t>De openbaring begon toen de Profeet ﷺ 40 was en duurde ongeveer 23 jaar: ongeveer 13 jaar in Mekka en 10 jaar in Medina. Zo kon de Profeet ﷺ en zijn gemeenschap stap voor stap onderwezen worden.</w:t>
      </w:r>
    </w:p>
    <w:p>
      <w:pPr>
        <w:spacing w:after="20" w:before="0"/>
        <w:ind w:left="510"/>
        <w:bidi/>
        <w:jc w:val="right"/>
      </w:pPr>
      <w:r>
        <w:rPr>
          <w:rFonts w:ascii="Traditional Arabic" w:hAnsi="Traditional Arabic" w:cs="Traditional Arabic"/>
          <w:sz w:val="30"/>
          <w:rtl/>
        </w:rPr>
        <w:t>وَقُرْآنًا فَرَقْنَاهُ لِتَقْرَأَهُ عَلَى النَّاسِ عَلَىٰ مُكْثٍ وَنَزَّلْنَاهُ تَنزِيلًا</w:t>
      </w:r>
    </w:p>
    <w:p>
      <w:pPr>
        <w:spacing w:after="20" w:before="0"/>
        <w:ind w:left="510"/>
      </w:pPr>
      <w:r>
        <w:rPr>
          <w:b/>
          <w:i w:val="0"/>
        </w:rPr>
        <w:t xml:space="preserve">Vertaling: </w:t>
      </w:r>
      <w:r>
        <w:rPr>
          <w:b w:val="0"/>
          <w:i/>
        </w:rPr>
        <w:t>En een Koran die Wij in delen verdeeld hebben, opdat jij hem op je gemak aan de mensen voorleest. En Wij hebben hem stuk voor stuk neergezonden.</w:t>
      </w:r>
    </w:p>
    <w:p>
      <w:pPr>
        <w:spacing w:after="20" w:before="0"/>
        <w:ind w:left="510"/>
      </w:pPr>
      <w:r>
        <w:rPr>
          <w:b/>
          <w:i w:val="0"/>
          <w:color w:val="9A6B12"/>
        </w:rPr>
        <w:t xml:space="preserve">Bron: </w:t>
      </w:r>
      <w:r>
        <w:rPr>
          <w:b/>
          <w:i w:val="0"/>
          <w:color w:val="9A6B12"/>
        </w:rPr>
        <w:t>Soera Al-Israa 17:106</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65. </w:t>
      </w:r>
      <w:r>
        <w:rPr>
          <w:b/>
          <w:i w:val="0"/>
        </w:rPr>
        <w:t>Wat betekent het woord waarmee deze soera begint, en hoe heet ze?</w:t>
      </w:r>
    </w:p>
    <w:p>
      <w:pPr>
        <w:spacing w:after="40" w:before="0"/>
        <w:ind w:left="510"/>
        <w:bidi/>
        <w:jc w:val="right"/>
      </w:pPr>
      <w:r>
        <w:rPr>
          <w:rFonts w:ascii="Traditional Arabic" w:hAnsi="Traditional Arabic" w:cs="Traditional Arabic"/>
          <w:sz w:val="30"/>
          <w:rtl/>
        </w:rPr>
        <w:t>وَالْعَصْرِ ۝ إِنَّ الْإِنسَانَ لَفِي خُسْرٍ</w:t>
      </w:r>
    </w:p>
    <w:p>
      <w:pPr>
        <w:spacing w:after="40" w:before="0"/>
        <w:ind w:left="510"/>
      </w:pPr>
      <w:r>
        <w:rPr>
          <w:b w:val="0"/>
          <w:i/>
          <w:color w:val="555555"/>
          <w:sz w:val="17"/>
        </w:rPr>
        <w:t>Koran &amp; Kennis · Expert · niveau 1 · k-e5</w:t>
      </w:r>
    </w:p>
    <w:p>
      <w:pPr>
        <w:spacing w:after="20" w:before="0"/>
        <w:ind w:left="510"/>
      </w:pPr>
      <w:r>
        <w:rPr>
          <w:b/>
          <w:i w:val="0"/>
          <w:color w:val="1B5E3A"/>
        </w:rPr>
        <w:t xml:space="preserve">Antwoord: </w:t>
      </w:r>
      <w:r>
        <w:rPr>
          <w:b/>
          <w:i w:val="0"/>
        </w:rPr>
        <w:t>Bij de tijd – Soera Al-‘Asr</w:t>
      </w:r>
    </w:p>
    <w:p>
      <w:pPr>
        <w:spacing w:after="20" w:before="0"/>
        <w:ind w:left="510"/>
      </w:pPr>
      <w:r>
        <w:rPr>
          <w:b w:val="0"/>
          <w:i w:val="0"/>
          <w:color w:val="555555"/>
          <w:sz w:val="19"/>
        </w:rPr>
        <w:t xml:space="preserve">Foute opties: </w:t>
      </w:r>
      <w:r>
        <w:rPr>
          <w:b w:val="0"/>
          <w:i w:val="0"/>
          <w:color w:val="555555"/>
          <w:sz w:val="19"/>
        </w:rPr>
        <w:t>Bij de dageraad – Soera Al-Fajr | Bij de nacht – Soera Al-Layl | Bij de ochtend – Soera Ad-Duhaa</w:t>
      </w:r>
    </w:p>
    <w:p>
      <w:pPr>
        <w:spacing w:after="20" w:before="0"/>
        <w:ind w:left="510"/>
      </w:pPr>
      <w:r>
        <w:rPr>
          <w:b/>
          <w:i w:val="0"/>
        </w:rPr>
        <w:t xml:space="preserve">Uitleg: </w:t>
      </w:r>
      <w:r>
        <w:rPr>
          <w:b w:val="0"/>
          <w:i w:val="0"/>
        </w:rPr>
        <w:t>Soera Al-‘Asr zweert bij ‘de tijd’ (of het middagtijdperk) en zegt dat de mens in verlies verkeert, behalve wie gelooft, goede daden verricht en elkaar vermaant tot waarheid en geduld. Imam Ash-Shafi’i zei: als dit de enige soera was geweest, was het genoeg.</w:t>
      </w:r>
    </w:p>
    <w:p>
      <w:pPr>
        <w:spacing w:after="20" w:before="0"/>
        <w:ind w:left="510"/>
        <w:bidi/>
        <w:jc w:val="right"/>
      </w:pPr>
      <w:r>
        <w:rPr>
          <w:rFonts w:ascii="Traditional Arabic" w:hAnsi="Traditional Arabic" w:cs="Traditional Arabic"/>
          <w:sz w:val="30"/>
          <w:rtl/>
        </w:rPr>
        <w:t>إِلَّا الَّذِينَ آمَنُوا وَعَمِلُوا الصَّالِحَاتِ وَتَوَاصَوْا بِالْحَقِّ وَتَوَاصَوْا بِالصَّبْرِ</w:t>
      </w:r>
    </w:p>
    <w:p>
      <w:pPr>
        <w:spacing w:after="20" w:before="0"/>
        <w:ind w:left="510"/>
      </w:pPr>
      <w:r>
        <w:rPr>
          <w:b/>
          <w:i w:val="0"/>
        </w:rPr>
        <w:t xml:space="preserve">Vertaling: </w:t>
      </w:r>
      <w:r>
        <w:rPr>
          <w:b w:val="0"/>
          <w:i/>
        </w:rPr>
        <w:t>Behalve zij die geloven, goede daden verrichten en elkaar tot de waarheid aansporen en elkaar tot geduld aansporen.</w:t>
      </w:r>
    </w:p>
    <w:p>
      <w:pPr>
        <w:spacing w:after="20" w:before="0"/>
        <w:ind w:left="510"/>
      </w:pPr>
      <w:r>
        <w:rPr>
          <w:b/>
          <w:i w:val="0"/>
          <w:color w:val="9A6B12"/>
        </w:rPr>
        <w:t xml:space="preserve">Bron: </w:t>
      </w:r>
      <w:r>
        <w:rPr>
          <w:b/>
          <w:i w:val="0"/>
          <w:color w:val="9A6B12"/>
        </w:rPr>
        <w:t>Soera Al-‘Asr 103:3</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66. </w:t>
      </w:r>
      <w:r>
        <w:rPr>
          <w:b/>
          <w:i w:val="0"/>
        </w:rPr>
        <w:t>Uit hoeveel verzen bestaat Soera Al-Fatiha, die ook ‘De zeven herhaalde (verzen)’ wordt genoemd?</w:t>
      </w:r>
    </w:p>
    <w:p>
      <w:pPr>
        <w:spacing w:after="40" w:before="0"/>
        <w:ind w:left="510"/>
      </w:pPr>
      <w:r>
        <w:rPr>
          <w:b w:val="0"/>
          <w:i/>
          <w:color w:val="555555"/>
          <w:sz w:val="17"/>
        </w:rPr>
        <w:t>Koran &amp; Kennis · Expert · niveau 2 · k-e7</w:t>
      </w:r>
    </w:p>
    <w:p>
      <w:pPr>
        <w:spacing w:after="20" w:before="0"/>
        <w:ind w:left="510"/>
      </w:pPr>
      <w:r>
        <w:rPr>
          <w:b/>
          <w:i w:val="0"/>
          <w:color w:val="1B5E3A"/>
        </w:rPr>
        <w:t xml:space="preserve">Antwoord: </w:t>
      </w:r>
      <w:r>
        <w:rPr>
          <w:b/>
          <w:i w:val="0"/>
        </w:rPr>
        <w:t>7</w:t>
      </w:r>
    </w:p>
    <w:p>
      <w:pPr>
        <w:spacing w:after="20" w:before="0"/>
        <w:ind w:left="510"/>
      </w:pPr>
      <w:r>
        <w:rPr>
          <w:b w:val="0"/>
          <w:i w:val="0"/>
          <w:color w:val="555555"/>
          <w:sz w:val="19"/>
        </w:rPr>
        <w:t xml:space="preserve">Foute opties: </w:t>
      </w:r>
      <w:r>
        <w:rPr>
          <w:b w:val="0"/>
          <w:i w:val="0"/>
          <w:color w:val="555555"/>
          <w:sz w:val="19"/>
        </w:rPr>
        <w:t>5 | 6 | 9</w:t>
      </w:r>
    </w:p>
    <w:p>
      <w:pPr>
        <w:spacing w:after="20" w:before="0"/>
        <w:ind w:left="510"/>
      </w:pPr>
      <w:r>
        <w:rPr>
          <w:b/>
          <w:i w:val="0"/>
        </w:rPr>
        <w:t xml:space="preserve">Uitleg: </w:t>
      </w:r>
      <w:r>
        <w:rPr>
          <w:b w:val="0"/>
          <w:i w:val="0"/>
        </w:rPr>
        <w:t>Al-Fatiha bestaat uit zeven verzen en wordt in elk gebed gereciteerd, vandaar de naam ‘As-Sab‘ul-Mathani’: de zeven die herhaald worden. Ze is de opening van de Koran.</w:t>
      </w:r>
    </w:p>
    <w:p>
      <w:pPr>
        <w:spacing w:after="20" w:before="0"/>
        <w:ind w:left="510"/>
        <w:bidi/>
        <w:jc w:val="right"/>
      </w:pPr>
      <w:r>
        <w:rPr>
          <w:rFonts w:ascii="Traditional Arabic" w:hAnsi="Traditional Arabic" w:cs="Traditional Arabic"/>
          <w:sz w:val="30"/>
          <w:rtl/>
        </w:rPr>
        <w:t>وَلَقَدْ آتَيْنَاكَ سَبْعًا مِنَ الْمَثَانِي وَالْقُرْآنَ الْعَظِيمَ</w:t>
      </w:r>
    </w:p>
    <w:p>
      <w:pPr>
        <w:spacing w:after="20" w:before="0"/>
        <w:ind w:left="510"/>
      </w:pPr>
      <w:r>
        <w:rPr>
          <w:b/>
          <w:i w:val="0"/>
        </w:rPr>
        <w:t xml:space="preserve">Vertaling: </w:t>
      </w:r>
      <w:r>
        <w:rPr>
          <w:b w:val="0"/>
          <w:i/>
        </w:rPr>
        <w:t>En Wij hebben jou de zeven herhaalde (verzen) en de grootse Koran gegeven.</w:t>
      </w:r>
    </w:p>
    <w:p>
      <w:pPr>
        <w:spacing w:after="20" w:before="0"/>
        <w:ind w:left="510"/>
      </w:pPr>
      <w:r>
        <w:rPr>
          <w:b/>
          <w:i w:val="0"/>
          <w:color w:val="9A6B12"/>
        </w:rPr>
        <w:t xml:space="preserve">Bron: </w:t>
      </w:r>
      <w:r>
        <w:rPr>
          <w:b/>
          <w:i w:val="0"/>
          <w:color w:val="9A6B12"/>
        </w:rPr>
        <w:t>Soera Al-Hijr 15:87</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67. </w:t>
      </w:r>
      <w:r>
        <w:rPr>
          <w:b/>
          <w:i w:val="0"/>
        </w:rPr>
        <w:t>Over welke soera zei de Profeet ﷺ dat zij in waarde gelijk is aan een derde van de Koran?</w:t>
      </w:r>
    </w:p>
    <w:p>
      <w:pPr>
        <w:spacing w:after="40" w:before="0"/>
        <w:ind w:left="510"/>
      </w:pPr>
      <w:r>
        <w:rPr>
          <w:b w:val="0"/>
          <w:i/>
          <w:color w:val="555555"/>
          <w:sz w:val="17"/>
        </w:rPr>
        <w:t>Koran &amp; Kennis · Expert · niveau 2 · k-e8</w:t>
      </w:r>
    </w:p>
    <w:p>
      <w:pPr>
        <w:spacing w:after="20" w:before="0"/>
        <w:ind w:left="510"/>
      </w:pPr>
      <w:r>
        <w:rPr>
          <w:b/>
          <w:i w:val="0"/>
          <w:color w:val="1B5E3A"/>
        </w:rPr>
        <w:t xml:space="preserve">Antwoord: </w:t>
      </w:r>
      <w:r>
        <w:rPr>
          <w:b/>
          <w:i w:val="0"/>
        </w:rPr>
        <w:t>Soera Al-Ikhlas</w:t>
      </w:r>
    </w:p>
    <w:p>
      <w:pPr>
        <w:spacing w:after="20" w:before="0"/>
        <w:ind w:left="510"/>
      </w:pPr>
      <w:r>
        <w:rPr>
          <w:b w:val="0"/>
          <w:i w:val="0"/>
          <w:color w:val="555555"/>
          <w:sz w:val="19"/>
        </w:rPr>
        <w:t xml:space="preserve">Foute opties: </w:t>
      </w:r>
      <w:r>
        <w:rPr>
          <w:b w:val="0"/>
          <w:i w:val="0"/>
          <w:color w:val="555555"/>
          <w:sz w:val="19"/>
        </w:rPr>
        <w:t>Soera Al-Fatiha | Soera Al-Kafiroen | Soera An-Nas</w:t>
      </w:r>
    </w:p>
    <w:p>
      <w:pPr>
        <w:spacing w:after="20" w:before="0"/>
        <w:ind w:left="510"/>
      </w:pPr>
      <w:r>
        <w:rPr>
          <w:b/>
          <w:i w:val="0"/>
        </w:rPr>
        <w:t xml:space="preserve">Uitleg: </w:t>
      </w:r>
      <w:r>
        <w:rPr>
          <w:b w:val="0"/>
          <w:i w:val="0"/>
        </w:rPr>
        <w:t>Soera Al-Ikhlas gaat geheel over de eenheid van Allah (tawhid), een van de drie hoofdthema’s van de Koran, naast de verhalen en de wetten. Daarom wordt haar belang zo benadrukt.</w:t>
      </w:r>
    </w:p>
    <w:p>
      <w:pPr>
        <w:spacing w:after="20" w:before="0"/>
        <w:ind w:left="510"/>
        <w:bidi/>
        <w:jc w:val="right"/>
      </w:pPr>
      <w:r>
        <w:rPr>
          <w:rFonts w:ascii="Traditional Arabic" w:hAnsi="Traditional Arabic" w:cs="Traditional Arabic"/>
          <w:sz w:val="30"/>
          <w:rtl/>
        </w:rPr>
        <w:t>قُلْ هُوَ اللَّهُ أَحَدٌ</w:t>
      </w:r>
    </w:p>
    <w:p>
      <w:pPr>
        <w:spacing w:after="20" w:before="0"/>
        <w:ind w:left="510"/>
      </w:pPr>
      <w:r>
        <w:rPr>
          <w:b/>
          <w:i w:val="0"/>
        </w:rPr>
        <w:t xml:space="preserve">Vertaling: </w:t>
      </w:r>
      <w:r>
        <w:rPr>
          <w:b w:val="0"/>
          <w:i/>
        </w:rPr>
        <w:t>Zeg: Hij is Allah, de Enige.</w:t>
      </w:r>
    </w:p>
    <w:p>
      <w:pPr>
        <w:spacing w:after="20" w:before="0"/>
        <w:ind w:left="510"/>
      </w:pPr>
      <w:r>
        <w:rPr>
          <w:b/>
          <w:i w:val="0"/>
          <w:color w:val="9A6B12"/>
        </w:rPr>
        <w:t xml:space="preserve">Bron: </w:t>
      </w:r>
      <w:r>
        <w:rPr>
          <w:b/>
          <w:i w:val="0"/>
          <w:color w:val="9A6B12"/>
        </w:rPr>
        <w:t>Soera Al-Ikhlas 112:1</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68. </w:t>
      </w:r>
      <w:r>
        <w:rPr>
          <w:b/>
          <w:i w:val="0"/>
        </w:rPr>
        <w:t>Met welk woord begon de eerste openbaring die de Profeet ﷺ in de grot Hira ontving?</w:t>
      </w:r>
    </w:p>
    <w:p>
      <w:pPr>
        <w:spacing w:after="40" w:before="0"/>
        <w:ind w:left="510"/>
      </w:pPr>
      <w:r>
        <w:rPr>
          <w:b w:val="0"/>
          <w:i/>
          <w:color w:val="555555"/>
          <w:sz w:val="17"/>
        </w:rPr>
        <w:t>Koran &amp; Kennis · Expert · niveau 2 · k-e9</w:t>
      </w:r>
    </w:p>
    <w:p>
      <w:pPr>
        <w:spacing w:after="20" w:before="0"/>
        <w:ind w:left="510"/>
      </w:pPr>
      <w:r>
        <w:rPr>
          <w:b/>
          <w:i w:val="0"/>
          <w:color w:val="1B5E3A"/>
        </w:rPr>
        <w:t xml:space="preserve">Antwoord: </w:t>
      </w:r>
      <w:r>
        <w:rPr>
          <w:b/>
          <w:i w:val="0"/>
        </w:rPr>
        <w:t>‘Iqra’’ (Lees!)</w:t>
      </w:r>
    </w:p>
    <w:p>
      <w:pPr>
        <w:spacing w:after="20" w:before="0"/>
        <w:ind w:left="510"/>
      </w:pPr>
      <w:r>
        <w:rPr>
          <w:b w:val="0"/>
          <w:i w:val="0"/>
          <w:color w:val="555555"/>
          <w:sz w:val="19"/>
        </w:rPr>
        <w:t xml:space="preserve">Foute opties: </w:t>
      </w:r>
      <w:r>
        <w:rPr>
          <w:b w:val="0"/>
          <w:i w:val="0"/>
          <w:color w:val="555555"/>
          <w:sz w:val="19"/>
        </w:rPr>
        <w:t>‘Ya ayyuhal-muddaththir’ (O jij die bedekt bent) | ‘Ya ayyuhal-muzzammil’ (O jij die omhuld bent) | ‘Alhamdulillahi rabbil-‘alamin’</w:t>
      </w:r>
    </w:p>
    <w:p>
      <w:pPr>
        <w:spacing w:after="20" w:before="0"/>
        <w:ind w:left="510"/>
      </w:pPr>
      <w:r>
        <w:rPr>
          <w:b/>
          <w:i w:val="0"/>
        </w:rPr>
        <w:t xml:space="preserve">Uitleg: </w:t>
      </w:r>
      <w:r>
        <w:rPr>
          <w:b w:val="0"/>
          <w:i w:val="0"/>
        </w:rPr>
        <w:t>De eerste vijf verzen van Soera Al-‘Alaq begonnen met het gebod ‘Lees!’. Dit onderstreept het belang van kennis in de islam, vanaf het allereerste begin van de openbaring.</w:t>
      </w:r>
    </w:p>
    <w:p>
      <w:pPr>
        <w:spacing w:after="20" w:before="0"/>
        <w:ind w:left="510"/>
        <w:bidi/>
        <w:jc w:val="right"/>
      </w:pPr>
      <w:r>
        <w:rPr>
          <w:rFonts w:ascii="Traditional Arabic" w:hAnsi="Traditional Arabic" w:cs="Traditional Arabic"/>
          <w:sz w:val="30"/>
          <w:rtl/>
        </w:rPr>
        <w:t>اقْرَأْ بِاسْمِ رَبِّكَ الَّذِي خَلَقَ</w:t>
      </w:r>
    </w:p>
    <w:p>
      <w:pPr>
        <w:spacing w:after="20" w:before="0"/>
        <w:ind w:left="510"/>
      </w:pPr>
      <w:r>
        <w:rPr>
          <w:b/>
          <w:i w:val="0"/>
        </w:rPr>
        <w:t xml:space="preserve">Vertaling: </w:t>
      </w:r>
      <w:r>
        <w:rPr>
          <w:b w:val="0"/>
          <w:i/>
        </w:rPr>
        <w:t>Lees in de naam van jouw Heer, Die schiep.</w:t>
      </w:r>
    </w:p>
    <w:p>
      <w:pPr>
        <w:spacing w:after="20" w:before="0"/>
        <w:ind w:left="510"/>
      </w:pPr>
      <w:r>
        <w:rPr>
          <w:b/>
          <w:i w:val="0"/>
          <w:color w:val="9A6B12"/>
        </w:rPr>
        <w:t xml:space="preserve">Bron: </w:t>
      </w:r>
      <w:r>
        <w:rPr>
          <w:b/>
          <w:i w:val="0"/>
          <w:color w:val="9A6B12"/>
        </w:rPr>
        <w:t>Soera Al-‘Alaq 96:1</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69. </w:t>
      </w:r>
      <w:r>
        <w:rPr>
          <w:b/>
          <w:i w:val="0"/>
        </w:rPr>
        <w:t>Welke Soera in de Koran bevat geen Basmalah (Bismillah ar-Rahman ar-Rahim) aan het begin?</w:t>
      </w:r>
    </w:p>
    <w:p>
      <w:pPr>
        <w:spacing w:after="40" w:before="0"/>
        <w:ind w:left="510"/>
      </w:pPr>
      <w:r>
        <w:rPr>
          <w:b w:val="0"/>
          <w:i/>
          <w:color w:val="555555"/>
          <w:sz w:val="17"/>
        </w:rPr>
        <w:t>Koran &amp; Kennis · Expert · niveau 4 · k-l4-1</w:t>
      </w:r>
    </w:p>
    <w:p>
      <w:pPr>
        <w:spacing w:after="20" w:before="0"/>
        <w:ind w:left="510"/>
      </w:pPr>
      <w:r>
        <w:rPr>
          <w:b/>
          <w:i w:val="0"/>
          <w:color w:val="1B5E3A"/>
        </w:rPr>
        <w:t xml:space="preserve">Antwoord: </w:t>
      </w:r>
      <w:r>
        <w:rPr>
          <w:b/>
          <w:i w:val="0"/>
        </w:rPr>
        <w:t>Soera At-Tawbah</w:t>
      </w:r>
    </w:p>
    <w:p>
      <w:pPr>
        <w:spacing w:after="20" w:before="0"/>
        <w:ind w:left="510"/>
      </w:pPr>
      <w:r>
        <w:rPr>
          <w:b w:val="0"/>
          <w:i w:val="0"/>
          <w:color w:val="555555"/>
          <w:sz w:val="19"/>
        </w:rPr>
        <w:t xml:space="preserve">Foute opties: </w:t>
      </w:r>
      <w:r>
        <w:rPr>
          <w:b w:val="0"/>
          <w:i w:val="0"/>
          <w:color w:val="555555"/>
          <w:sz w:val="19"/>
        </w:rPr>
        <w:t>Soera An-Naml | Soera Yasin | Soera Al-Anfal</w:t>
      </w:r>
    </w:p>
    <w:p>
      <w:pPr>
        <w:spacing w:after="20" w:before="0"/>
        <w:ind w:left="510"/>
      </w:pPr>
      <w:r>
        <w:rPr>
          <w:b/>
          <w:i w:val="0"/>
        </w:rPr>
        <w:t xml:space="preserve">Uitleg: </w:t>
      </w:r>
      <w:r>
        <w:rPr>
          <w:b w:val="0"/>
          <w:i w:val="0"/>
        </w:rPr>
        <w:t>Soera At-Tawbah is de enige Soera die niet begint met de Basmalah, voornamelijk vanwege de strenge waarschuwingen aan de afgodendienaars.</w:t>
      </w:r>
    </w:p>
    <w:p>
      <w:pPr>
        <w:spacing w:after="20" w:before="0"/>
        <w:ind w:left="510"/>
        <w:bidi/>
        <w:jc w:val="right"/>
      </w:pPr>
      <w:r>
        <w:rPr>
          <w:rFonts w:ascii="Traditional Arabic" w:hAnsi="Traditional Arabic" w:cs="Traditional Arabic"/>
          <w:sz w:val="30"/>
          <w:rtl/>
        </w:rPr>
        <w:t>بَرَاءَةٌ مِّنَ اللَّهِ وَرَسُولِهِ إِلَى الَّذِينَ عَاهَدتُّم مِّنَ الْمُشْرِكِينَ</w:t>
      </w:r>
    </w:p>
    <w:p>
      <w:pPr>
        <w:spacing w:after="20" w:before="0"/>
        <w:ind w:left="510"/>
      </w:pPr>
      <w:r>
        <w:rPr>
          <w:b/>
          <w:i w:val="0"/>
        </w:rPr>
        <w:t xml:space="preserve">Vertaling: </w:t>
      </w:r>
      <w:r>
        <w:rPr>
          <w:b w:val="0"/>
          <w:i/>
        </w:rPr>
        <w:t>Een opzegging door Allah en Zijn Boodschapper aan degenen van de afgodendienaars met wie jullie een verdrag sloten.</w:t>
      </w:r>
    </w:p>
    <w:p>
      <w:pPr>
        <w:spacing w:after="20" w:before="0"/>
        <w:ind w:left="510"/>
      </w:pPr>
      <w:r>
        <w:rPr>
          <w:b/>
          <w:i w:val="0"/>
          <w:color w:val="9A6B12"/>
        </w:rPr>
        <w:t xml:space="preserve">Bron: </w:t>
      </w:r>
      <w:r>
        <w:rPr>
          <w:b/>
          <w:i w:val="0"/>
          <w:color w:val="9A6B12"/>
        </w:rPr>
        <w:t>Soera At-Tawbah 9:1</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70. </w:t>
      </w:r>
      <w:r>
        <w:rPr>
          <w:b/>
          <w:i w:val="0"/>
        </w:rPr>
        <w:t>In welke Soera komt de Basmalah twee keer voor (één keer aan het begin en één keer in de tekst zelf)?</w:t>
      </w:r>
    </w:p>
    <w:p>
      <w:pPr>
        <w:spacing w:after="40" w:before="0"/>
        <w:ind w:left="510"/>
      </w:pPr>
      <w:r>
        <w:rPr>
          <w:b w:val="0"/>
          <w:i/>
          <w:color w:val="555555"/>
          <w:sz w:val="17"/>
        </w:rPr>
        <w:t>Koran &amp; Kennis · Expert · niveau 4 · k-l4-2</w:t>
      </w:r>
    </w:p>
    <w:p>
      <w:pPr>
        <w:spacing w:after="20" w:before="0"/>
        <w:ind w:left="510"/>
      </w:pPr>
      <w:r>
        <w:rPr>
          <w:b/>
          <w:i w:val="0"/>
          <w:color w:val="1B5E3A"/>
        </w:rPr>
        <w:t xml:space="preserve">Antwoord: </w:t>
      </w:r>
      <w:r>
        <w:rPr>
          <w:b/>
          <w:i w:val="0"/>
        </w:rPr>
        <w:t>Soera An-Naml</w:t>
      </w:r>
    </w:p>
    <w:p>
      <w:pPr>
        <w:spacing w:after="20" w:before="0"/>
        <w:ind w:left="510"/>
      </w:pPr>
      <w:r>
        <w:rPr>
          <w:b w:val="0"/>
          <w:i w:val="0"/>
          <w:color w:val="555555"/>
          <w:sz w:val="19"/>
        </w:rPr>
        <w:t xml:space="preserve">Foute opties: </w:t>
      </w:r>
      <w:r>
        <w:rPr>
          <w:b w:val="0"/>
          <w:i w:val="0"/>
          <w:color w:val="555555"/>
          <w:sz w:val="19"/>
        </w:rPr>
        <w:t>Soera Al-Baqarah | Soera Hud | Soera Ar-Rahman</w:t>
      </w:r>
    </w:p>
    <w:p>
      <w:pPr>
        <w:spacing w:after="20" w:before="0"/>
        <w:ind w:left="510"/>
      </w:pPr>
      <w:r>
        <w:rPr>
          <w:b/>
          <w:i w:val="0"/>
        </w:rPr>
        <w:t xml:space="preserve">Uitleg: </w:t>
      </w:r>
      <w:r>
        <w:rPr>
          <w:b w:val="0"/>
          <w:i w:val="0"/>
        </w:rPr>
        <w:t>In Soera An-Naml staat de Basmalah aan het begin én in vers 30, als onderdeel van de brief van Profeet Sulayman (a.s.) aan de koningin van Saba.</w:t>
      </w:r>
    </w:p>
    <w:p>
      <w:pPr>
        <w:spacing w:after="20" w:before="0"/>
        <w:ind w:left="510"/>
        <w:bidi/>
        <w:jc w:val="right"/>
      </w:pPr>
      <w:r>
        <w:rPr>
          <w:rFonts w:ascii="Traditional Arabic" w:hAnsi="Traditional Arabic" w:cs="Traditional Arabic"/>
          <w:sz w:val="30"/>
          <w:rtl/>
        </w:rPr>
        <w:t>إِنَّهُ مِن سُلَيْمَانَ وَإِنَّهُ بِسْمِ اللَّهِ الرَّحْمَٰنِ الرَّحِيمِ</w:t>
      </w:r>
    </w:p>
    <w:p>
      <w:pPr>
        <w:spacing w:after="20" w:before="0"/>
        <w:ind w:left="510"/>
      </w:pPr>
      <w:r>
        <w:rPr>
          <w:b/>
          <w:i w:val="0"/>
        </w:rPr>
        <w:t xml:space="preserve">Vertaling: </w:t>
      </w:r>
      <w:r>
        <w:rPr>
          <w:b w:val="0"/>
          <w:i/>
        </w:rPr>
        <w:t>Voorwaar, het is van Sulayman en voorwaar, het luidt: In de naam van Allah, de Erbarmer, de Meest Barmhartige.</w:t>
      </w:r>
    </w:p>
    <w:p>
      <w:pPr>
        <w:spacing w:after="20" w:before="0"/>
        <w:ind w:left="510"/>
      </w:pPr>
      <w:r>
        <w:rPr>
          <w:b/>
          <w:i w:val="0"/>
          <w:color w:val="9A6B12"/>
        </w:rPr>
        <w:t xml:space="preserve">Bron: </w:t>
      </w:r>
      <w:r>
        <w:rPr>
          <w:b/>
          <w:i w:val="0"/>
          <w:color w:val="9A6B12"/>
        </w:rPr>
        <w:t>Soera An-Naml 27:30</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71. </w:t>
      </w:r>
      <w:r>
        <w:rPr>
          <w:b/>
          <w:i w:val="0"/>
        </w:rPr>
        <w:t>Wat wordt bedoeld met de term 'Makki Soerahs' in de Koranwetenschappen?</w:t>
      </w:r>
    </w:p>
    <w:p>
      <w:pPr>
        <w:spacing w:after="40" w:before="0"/>
        <w:ind w:left="510"/>
      </w:pPr>
      <w:r>
        <w:rPr>
          <w:b w:val="0"/>
          <w:i/>
          <w:color w:val="555555"/>
          <w:sz w:val="17"/>
        </w:rPr>
        <w:t>Koran &amp; Kennis · Expert · niveau 4 · k-l4-3</w:t>
      </w:r>
    </w:p>
    <w:p>
      <w:pPr>
        <w:spacing w:after="20" w:before="0"/>
        <w:ind w:left="510"/>
      </w:pPr>
      <w:r>
        <w:rPr>
          <w:b/>
          <w:i w:val="0"/>
          <w:color w:val="1B5E3A"/>
        </w:rPr>
        <w:t xml:space="preserve">Antwoord: </w:t>
      </w:r>
      <w:r>
        <w:rPr>
          <w:b/>
          <w:i w:val="0"/>
        </w:rPr>
        <w:t>Openbaringen die zijn geopenbaard vóór de Hijrah naar Madinah</w:t>
      </w:r>
    </w:p>
    <w:p>
      <w:pPr>
        <w:spacing w:after="20" w:before="0"/>
        <w:ind w:left="510"/>
      </w:pPr>
      <w:r>
        <w:rPr>
          <w:b w:val="0"/>
          <w:i w:val="0"/>
          <w:color w:val="555555"/>
          <w:sz w:val="19"/>
        </w:rPr>
        <w:t xml:space="preserve">Foute opties: </w:t>
      </w:r>
      <w:r>
        <w:rPr>
          <w:b w:val="0"/>
          <w:i w:val="0"/>
          <w:color w:val="555555"/>
          <w:sz w:val="19"/>
        </w:rPr>
        <w:t>Soera's die uitsluitend binnen de grenzen van Makkah zijn geopenbaard | Soera's die korter zijn dan 10 verzen | Soera's die alleen over regelgeving (Fiqh) gaan</w:t>
      </w:r>
    </w:p>
    <w:p>
      <w:pPr>
        <w:spacing w:after="20" w:before="0"/>
        <w:ind w:left="510"/>
      </w:pPr>
      <w:r>
        <w:rPr>
          <w:b/>
          <w:i w:val="0"/>
        </w:rPr>
        <w:t xml:space="preserve">Uitleg: </w:t>
      </w:r>
      <w:r>
        <w:rPr>
          <w:b w:val="0"/>
          <w:i w:val="0"/>
        </w:rPr>
        <w:t>Volgens de sterkste opinie van de geleerden zijn Makki Soerahs alle openbaringen die vóór de Hijrah plaatsvonden, ongeacht de locatie.</w:t>
      </w:r>
    </w:p>
    <w:p>
      <w:pPr>
        <w:spacing w:after="20" w:before="0"/>
        <w:ind w:left="510"/>
        <w:bidi/>
        <w:jc w:val="right"/>
      </w:pPr>
      <w:r>
        <w:rPr>
          <w:rFonts w:ascii="Traditional Arabic" w:hAnsi="Traditional Arabic" w:cs="Traditional Arabic"/>
          <w:sz w:val="30"/>
          <w:rtl/>
        </w:rPr>
        <w:t>وَوَحْيُ اللَّهِ يُتْلَىٰ</w:t>
      </w:r>
    </w:p>
    <w:p>
      <w:pPr>
        <w:spacing w:after="20" w:before="0"/>
        <w:ind w:left="510"/>
      </w:pPr>
      <w:r>
        <w:rPr>
          <w:b/>
          <w:i w:val="0"/>
        </w:rPr>
        <w:t xml:space="preserve">Vertaling: </w:t>
      </w:r>
      <w:r>
        <w:rPr>
          <w:b w:val="0"/>
          <w:i/>
        </w:rPr>
        <w:t>En de openbaring van Allah wordt gereciteerd.</w:t>
      </w:r>
    </w:p>
    <w:p>
      <w:pPr>
        <w:spacing w:after="20" w:before="0"/>
        <w:ind w:left="510"/>
      </w:pPr>
      <w:r>
        <w:rPr>
          <w:b/>
          <w:i w:val="0"/>
          <w:color w:val="9A6B12"/>
        </w:rPr>
        <w:t xml:space="preserve">Bron: </w:t>
      </w:r>
      <w:r>
        <w:rPr>
          <w:b/>
          <w:i w:val="0"/>
          <w:color w:val="9A6B12"/>
        </w:rPr>
        <w:t>Soera Al-Hajj 22:73</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72. </w:t>
      </w:r>
      <w:r>
        <w:rPr>
          <w:b/>
          <w:i w:val="0"/>
        </w:rPr>
        <w:t>Welke Soera in de Koran wordt beschouwd als het hart van de Koran (Qalb al-Qur'an)?</w:t>
      </w:r>
    </w:p>
    <w:p>
      <w:pPr>
        <w:spacing w:after="40" w:before="0"/>
        <w:ind w:left="510"/>
      </w:pPr>
      <w:r>
        <w:rPr>
          <w:b w:val="0"/>
          <w:i/>
          <w:color w:val="555555"/>
          <w:sz w:val="17"/>
        </w:rPr>
        <w:t>Koran &amp; Kennis · Expert · niveau 4 · k-l4-4</w:t>
      </w:r>
    </w:p>
    <w:p>
      <w:pPr>
        <w:spacing w:after="20" w:before="0"/>
        <w:ind w:left="510"/>
      </w:pPr>
      <w:r>
        <w:rPr>
          <w:b/>
          <w:i w:val="0"/>
          <w:color w:val="1B5E3A"/>
        </w:rPr>
        <w:t xml:space="preserve">Antwoord: </w:t>
      </w:r>
      <w:r>
        <w:rPr>
          <w:b/>
          <w:i w:val="0"/>
        </w:rPr>
        <w:t>Soera Yasin</w:t>
      </w:r>
    </w:p>
    <w:p>
      <w:pPr>
        <w:spacing w:after="20" w:before="0"/>
        <w:ind w:left="510"/>
      </w:pPr>
      <w:r>
        <w:rPr>
          <w:b w:val="0"/>
          <w:i w:val="0"/>
          <w:color w:val="555555"/>
          <w:sz w:val="19"/>
        </w:rPr>
        <w:t xml:space="preserve">Foute opties: </w:t>
      </w:r>
      <w:r>
        <w:rPr>
          <w:b w:val="0"/>
          <w:i w:val="0"/>
          <w:color w:val="555555"/>
          <w:sz w:val="19"/>
        </w:rPr>
        <w:t>Soera Al-Mulk | Soera Al-Fatiha | Soera Ar-Rahman</w:t>
      </w:r>
    </w:p>
    <w:p>
      <w:pPr>
        <w:spacing w:after="20" w:before="0"/>
        <w:ind w:left="510"/>
      </w:pPr>
      <w:r>
        <w:rPr>
          <w:b/>
          <w:i w:val="0"/>
        </w:rPr>
        <w:t xml:space="preserve">Uitleg: </w:t>
      </w:r>
      <w:r>
        <w:rPr>
          <w:b w:val="0"/>
          <w:i w:val="0"/>
        </w:rPr>
        <w:t>Soera Yasin wordt in bekende overleveringen aangeduid als het hart van de Koran vanwege de krachtige vermaningen over de Opstanding.</w:t>
      </w:r>
    </w:p>
    <w:p>
      <w:pPr>
        <w:spacing w:after="20" w:before="0"/>
        <w:ind w:left="510"/>
        <w:bidi/>
        <w:jc w:val="right"/>
      </w:pPr>
      <w:r>
        <w:rPr>
          <w:rFonts w:ascii="Traditional Arabic" w:hAnsi="Traditional Arabic" w:cs="Traditional Arabic"/>
          <w:sz w:val="30"/>
          <w:rtl/>
        </w:rPr>
        <w:t>يس وَالْقُرْآنِ الْحَكِيمِ</w:t>
      </w:r>
    </w:p>
    <w:p>
      <w:pPr>
        <w:spacing w:after="20" w:before="0"/>
        <w:ind w:left="510"/>
      </w:pPr>
      <w:r>
        <w:rPr>
          <w:b/>
          <w:i w:val="0"/>
        </w:rPr>
        <w:t xml:space="preserve">Vertaling: </w:t>
      </w:r>
      <w:r>
        <w:rPr>
          <w:b w:val="0"/>
          <w:i/>
        </w:rPr>
        <w:t>Yasin. Bij de wijze Koran.</w:t>
      </w:r>
    </w:p>
    <w:p>
      <w:pPr>
        <w:spacing w:after="20" w:before="0"/>
        <w:ind w:left="510"/>
      </w:pPr>
      <w:r>
        <w:rPr>
          <w:b/>
          <w:i w:val="0"/>
          <w:color w:val="9A6B12"/>
        </w:rPr>
        <w:t xml:space="preserve">Bron: </w:t>
      </w:r>
      <w:r>
        <w:rPr>
          <w:b/>
          <w:i w:val="0"/>
          <w:color w:val="9A6B12"/>
        </w:rPr>
        <w:t>Soera Yasin 36:1-2</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73. </w:t>
      </w:r>
      <w:r>
        <w:rPr>
          <w:b/>
          <w:i w:val="0"/>
        </w:rPr>
        <w:t>Wat is de langste Soera in de Koran, bestaande uit 286 verzen?</w:t>
      </w:r>
    </w:p>
    <w:p>
      <w:pPr>
        <w:spacing w:after="40" w:before="0"/>
        <w:ind w:left="510"/>
      </w:pPr>
      <w:r>
        <w:rPr>
          <w:b w:val="0"/>
          <w:i/>
          <w:color w:val="555555"/>
          <w:sz w:val="17"/>
        </w:rPr>
        <w:t>Koran &amp; Kennis · Expert · niveau 4 · k-l4-5</w:t>
      </w:r>
    </w:p>
    <w:p>
      <w:pPr>
        <w:spacing w:after="20" w:before="0"/>
        <w:ind w:left="510"/>
      </w:pPr>
      <w:r>
        <w:rPr>
          <w:b/>
          <w:i w:val="0"/>
          <w:color w:val="1B5E3A"/>
        </w:rPr>
        <w:t xml:space="preserve">Antwoord: </w:t>
      </w:r>
      <w:r>
        <w:rPr>
          <w:b/>
          <w:i w:val="0"/>
        </w:rPr>
        <w:t>Soera Al-Baqarah</w:t>
      </w:r>
    </w:p>
    <w:p>
      <w:pPr>
        <w:spacing w:after="20" w:before="0"/>
        <w:ind w:left="510"/>
      </w:pPr>
      <w:r>
        <w:rPr>
          <w:b w:val="0"/>
          <w:i w:val="0"/>
          <w:color w:val="555555"/>
          <w:sz w:val="19"/>
        </w:rPr>
        <w:t xml:space="preserve">Foute opties: </w:t>
      </w:r>
      <w:r>
        <w:rPr>
          <w:b w:val="0"/>
          <w:i w:val="0"/>
          <w:color w:val="555555"/>
          <w:sz w:val="19"/>
        </w:rPr>
        <w:t>Soera Ali 'Imran | Soera An-Nisa | Soera Al-Ma'idah</w:t>
      </w:r>
    </w:p>
    <w:p>
      <w:pPr>
        <w:spacing w:after="20" w:before="0"/>
        <w:ind w:left="510"/>
      </w:pPr>
      <w:r>
        <w:rPr>
          <w:b/>
          <w:i w:val="0"/>
        </w:rPr>
        <w:t xml:space="preserve">Uitleg: </w:t>
      </w:r>
      <w:r>
        <w:rPr>
          <w:b w:val="0"/>
          <w:i w:val="0"/>
        </w:rPr>
        <w:t>Soera Al-Baqarah is de langste Soera en bevat onder meer Ayat al-Kursi en het langste vers (Vers van de schuld, 2:282).</w:t>
      </w:r>
    </w:p>
    <w:p>
      <w:pPr>
        <w:spacing w:after="20" w:before="0"/>
        <w:ind w:left="510"/>
        <w:bidi/>
        <w:jc w:val="right"/>
      </w:pPr>
      <w:r>
        <w:rPr>
          <w:rFonts w:ascii="Traditional Arabic" w:hAnsi="Traditional Arabic" w:cs="Traditional Arabic"/>
          <w:sz w:val="30"/>
          <w:rtl/>
        </w:rPr>
        <w:t>الم ذَٰلِكَ الْكِتَابُ لَا رَيْبَ ۛ فِيهِ ۛ هُدًى لِّلْمُتَّقِينَ</w:t>
      </w:r>
    </w:p>
    <w:p>
      <w:pPr>
        <w:spacing w:after="20" w:before="0"/>
        <w:ind w:left="510"/>
      </w:pPr>
      <w:r>
        <w:rPr>
          <w:b/>
          <w:i w:val="0"/>
        </w:rPr>
        <w:t xml:space="preserve">Vertaling: </w:t>
      </w:r>
      <w:r>
        <w:rPr>
          <w:b w:val="0"/>
          <w:i/>
        </w:rPr>
        <w:t>Alif Laam Meem. Dit is het Boek waaraan geen twijfel is, een leiding voor de godvrezenden.</w:t>
      </w:r>
    </w:p>
    <w:p>
      <w:pPr>
        <w:spacing w:after="20" w:before="0"/>
        <w:ind w:left="510"/>
      </w:pPr>
      <w:r>
        <w:rPr>
          <w:b/>
          <w:i w:val="0"/>
          <w:color w:val="9A6B12"/>
        </w:rPr>
        <w:t xml:space="preserve">Bron: </w:t>
      </w:r>
      <w:r>
        <w:rPr>
          <w:b/>
          <w:i w:val="0"/>
          <w:color w:val="9A6B12"/>
        </w:rPr>
        <w:t>Soera Al-Baqarah 2:1-2</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74. </w:t>
      </w:r>
      <w:r>
        <w:rPr>
          <w:b/>
          <w:i w:val="0"/>
        </w:rPr>
        <w:t>Welke twee Soera's worden samen 'Al-Mu'awwidhatayn' (de twee beschermende Soera's) genoemd?</w:t>
      </w:r>
    </w:p>
    <w:p>
      <w:pPr>
        <w:spacing w:after="40" w:before="0"/>
        <w:ind w:left="510"/>
      </w:pPr>
      <w:r>
        <w:rPr>
          <w:b w:val="0"/>
          <w:i/>
          <w:color w:val="555555"/>
          <w:sz w:val="17"/>
        </w:rPr>
        <w:t>Koran &amp; Kennis · Expert · niveau 4 · k-l4-6</w:t>
      </w:r>
    </w:p>
    <w:p>
      <w:pPr>
        <w:spacing w:after="20" w:before="0"/>
        <w:ind w:left="510"/>
      </w:pPr>
      <w:r>
        <w:rPr>
          <w:b/>
          <w:i w:val="0"/>
          <w:color w:val="1B5E3A"/>
        </w:rPr>
        <w:t xml:space="preserve">Antwoord: </w:t>
      </w:r>
      <w:r>
        <w:rPr>
          <w:b/>
          <w:i w:val="0"/>
        </w:rPr>
        <w:t>Soera Al-Falaq en Soera An-Nas</w:t>
      </w:r>
    </w:p>
    <w:p>
      <w:pPr>
        <w:spacing w:after="20" w:before="0"/>
        <w:ind w:left="510"/>
      </w:pPr>
      <w:r>
        <w:rPr>
          <w:b w:val="0"/>
          <w:i w:val="0"/>
          <w:color w:val="555555"/>
          <w:sz w:val="19"/>
        </w:rPr>
        <w:t xml:space="preserve">Foute opties: </w:t>
      </w:r>
      <w:r>
        <w:rPr>
          <w:b w:val="0"/>
          <w:i w:val="0"/>
          <w:color w:val="555555"/>
          <w:sz w:val="19"/>
        </w:rPr>
        <w:t>Soera Al-Ikhlas en Soera Al-Falaq | Soera Al-Fatiha en Soera Al-Ikhlas | Soera Al-Kafirun en Soera Al-Ikhlas</w:t>
      </w:r>
    </w:p>
    <w:p>
      <w:pPr>
        <w:spacing w:after="20" w:before="0"/>
        <w:ind w:left="510"/>
      </w:pPr>
      <w:r>
        <w:rPr>
          <w:b/>
          <w:i w:val="0"/>
        </w:rPr>
        <w:t xml:space="preserve">Uitleg: </w:t>
      </w:r>
      <w:r>
        <w:rPr>
          <w:b w:val="0"/>
          <w:i w:val="0"/>
        </w:rPr>
        <w:t>Soera Al-Falaq en Soera An-Nas worden zo genoemd omdat men hiermee bescherming zoekt bij Allah tegen allerlei kwaad.</w:t>
      </w:r>
    </w:p>
    <w:p>
      <w:pPr>
        <w:spacing w:after="20" w:before="0"/>
        <w:ind w:left="510"/>
        <w:bidi/>
        <w:jc w:val="right"/>
      </w:pPr>
      <w:r>
        <w:rPr>
          <w:rFonts w:ascii="Traditional Arabic" w:hAnsi="Traditional Arabic" w:cs="Traditional Arabic"/>
          <w:sz w:val="30"/>
          <w:rtl/>
        </w:rPr>
        <w:t>قُلْ أَعُوذُ بِرَبِّ الْفَلَقِ</w:t>
      </w:r>
    </w:p>
    <w:p>
      <w:pPr>
        <w:spacing w:after="20" w:before="0"/>
        <w:ind w:left="510"/>
      </w:pPr>
      <w:r>
        <w:rPr>
          <w:b/>
          <w:i w:val="0"/>
        </w:rPr>
        <w:t xml:space="preserve">Vertaling: </w:t>
      </w:r>
      <w:r>
        <w:rPr>
          <w:b w:val="0"/>
          <w:i/>
        </w:rPr>
        <w:t>Zeg: Ik zoek mijn refuge bij de Heer van de dageraad.</w:t>
      </w:r>
    </w:p>
    <w:p>
      <w:pPr>
        <w:spacing w:after="20" w:before="0"/>
        <w:ind w:left="510"/>
      </w:pPr>
      <w:r>
        <w:rPr>
          <w:b/>
          <w:i w:val="0"/>
          <w:color w:val="9A6B12"/>
        </w:rPr>
        <w:t xml:space="preserve">Bron: </w:t>
      </w:r>
      <w:r>
        <w:rPr>
          <w:b/>
          <w:i w:val="0"/>
          <w:color w:val="9A6B12"/>
        </w:rPr>
        <w:t>Soera Al-Falaq 113:1</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75. </w:t>
      </w:r>
      <w:r>
        <w:rPr>
          <w:b/>
          <w:i w:val="0"/>
        </w:rPr>
        <w:t>Wat is de naam van de Sahabi die als enige namentlijk in de Koran wordt genoemd?</w:t>
      </w:r>
    </w:p>
    <w:p>
      <w:pPr>
        <w:spacing w:after="40" w:before="0"/>
        <w:ind w:left="510"/>
      </w:pPr>
      <w:r>
        <w:rPr>
          <w:b w:val="0"/>
          <w:i/>
          <w:color w:val="555555"/>
          <w:sz w:val="17"/>
        </w:rPr>
        <w:t>Koran &amp; Kennis · Expert · niveau 4 · k-l4-7</w:t>
      </w:r>
    </w:p>
    <w:p>
      <w:pPr>
        <w:spacing w:after="20" w:before="0"/>
        <w:ind w:left="510"/>
      </w:pPr>
      <w:r>
        <w:rPr>
          <w:b/>
          <w:i w:val="0"/>
          <w:color w:val="1B5E3A"/>
        </w:rPr>
        <w:t xml:space="preserve">Antwoord: </w:t>
      </w:r>
      <w:r>
        <w:rPr>
          <w:b/>
          <w:i w:val="0"/>
        </w:rPr>
        <w:t>Zayd ibn Harithah (r.a.)</w:t>
      </w:r>
    </w:p>
    <w:p>
      <w:pPr>
        <w:spacing w:after="20" w:before="0"/>
        <w:ind w:left="510"/>
      </w:pPr>
      <w:r>
        <w:rPr>
          <w:b w:val="0"/>
          <w:i w:val="0"/>
          <w:color w:val="555555"/>
          <w:sz w:val="19"/>
        </w:rPr>
        <w:t xml:space="preserve">Foute opties: </w:t>
      </w:r>
      <w:r>
        <w:rPr>
          <w:b w:val="0"/>
          <w:i w:val="0"/>
          <w:color w:val="555555"/>
          <w:sz w:val="19"/>
        </w:rPr>
        <w:t>Abu Bakr as-Siddiq (r.a.) | Bilal ibn Rabah (r.a.) | Umar ibn al-Khattab (r.a.)</w:t>
      </w:r>
    </w:p>
    <w:p>
      <w:pPr>
        <w:spacing w:after="20" w:before="0"/>
        <w:ind w:left="510"/>
      </w:pPr>
      <w:r>
        <w:rPr>
          <w:b/>
          <w:i w:val="0"/>
        </w:rPr>
        <w:t xml:space="preserve">Uitleg: </w:t>
      </w:r>
      <w:r>
        <w:rPr>
          <w:b w:val="0"/>
          <w:i w:val="0"/>
        </w:rPr>
        <w:t>Zayd ibn Harithah (r.a.) is de enige metgezel wiens naam expliciet vermeld staat in Soera Al-Ahzab (33:37).</w:t>
      </w:r>
    </w:p>
    <w:p>
      <w:pPr>
        <w:spacing w:after="20" w:before="0"/>
        <w:ind w:left="510"/>
        <w:bidi/>
        <w:jc w:val="right"/>
      </w:pPr>
      <w:r>
        <w:rPr>
          <w:rFonts w:ascii="Traditional Arabic" w:hAnsi="Traditional Arabic" w:cs="Traditional Arabic"/>
          <w:sz w:val="30"/>
          <w:rtl/>
        </w:rPr>
        <w:t>فَلَمَّا قَضَىٰ زَيْدٌ مِّنْهَا وَطَرًا زَوَّجْنَاكَهَا</w:t>
      </w:r>
    </w:p>
    <w:p>
      <w:pPr>
        <w:spacing w:after="20" w:before="0"/>
        <w:ind w:left="510"/>
      </w:pPr>
      <w:r>
        <w:rPr>
          <w:b/>
          <w:i w:val="0"/>
        </w:rPr>
        <w:t xml:space="preserve">Vertaling: </w:t>
      </w:r>
      <w:r>
        <w:rPr>
          <w:b w:val="0"/>
          <w:i/>
        </w:rPr>
        <w:t>Toen Zayd zijn betrekking met haar had beëindigd, huwelijkten Wij haar aan jou uit.</w:t>
      </w:r>
    </w:p>
    <w:p>
      <w:pPr>
        <w:spacing w:after="20" w:before="0"/>
        <w:ind w:left="510"/>
      </w:pPr>
      <w:r>
        <w:rPr>
          <w:b/>
          <w:i w:val="0"/>
          <w:color w:val="9A6B12"/>
        </w:rPr>
        <w:t xml:space="preserve">Bron: </w:t>
      </w:r>
      <w:r>
        <w:rPr>
          <w:b/>
          <w:i w:val="0"/>
          <w:color w:val="9A6B12"/>
        </w:rPr>
        <w:t>Soera Al-Ahzab 33:37</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pStyle w:val="Heading3"/>
      </w:pPr>
      <w:r>
        <w:t>Akhlaaq &amp; Du’a</w:t>
      </w:r>
    </w:p>
    <w:p>
      <w:pPr>
        <w:keepNext/>
        <w:spacing w:after="40" w:before="200"/>
      </w:pPr>
      <w:r>
        <w:rPr>
          <w:b/>
          <w:i w:val="0"/>
          <w:color w:val="1B5E3A"/>
          <w:sz w:val="26"/>
        </w:rPr>
        <w:t xml:space="preserve">☐  </w:t>
      </w:r>
      <w:r>
        <w:rPr>
          <w:b/>
          <w:i w:val="0"/>
          <w:color w:val="1B5E3A"/>
        </w:rPr>
        <w:t xml:space="preserve">Vraag 76. </w:t>
      </w:r>
      <w:r>
        <w:rPr>
          <w:b/>
          <w:i w:val="0"/>
        </w:rPr>
        <w:t>Hoe moeten we met onze ouders omgaan?</w:t>
      </w:r>
    </w:p>
    <w:p>
      <w:pPr>
        <w:spacing w:after="40" w:before="0"/>
        <w:ind w:left="510"/>
      </w:pPr>
      <w:r>
        <w:rPr>
          <w:b w:val="0"/>
          <w:i/>
          <w:color w:val="555555"/>
          <w:sz w:val="17"/>
        </w:rPr>
        <w:t>Akhlaaq &amp; Du’a · Junior · niveau 1 · a-j5</w:t>
      </w:r>
    </w:p>
    <w:p>
      <w:pPr>
        <w:spacing w:after="20" w:before="0"/>
        <w:ind w:left="510"/>
      </w:pPr>
      <w:r>
        <w:rPr>
          <w:b/>
          <w:i w:val="0"/>
          <w:color w:val="1B5E3A"/>
        </w:rPr>
        <w:t xml:space="preserve">Antwoord: </w:t>
      </w:r>
      <w:r>
        <w:rPr>
          <w:b/>
          <w:i w:val="0"/>
        </w:rPr>
        <w:t>Vriendelijk en respectvol, en nooit ‘foei’ tegen hen zeggen</w:t>
      </w:r>
    </w:p>
    <w:p>
      <w:pPr>
        <w:spacing w:after="20" w:before="0"/>
        <w:ind w:left="510"/>
      </w:pPr>
      <w:r>
        <w:rPr>
          <w:b w:val="0"/>
          <w:i w:val="0"/>
          <w:color w:val="555555"/>
          <w:sz w:val="19"/>
        </w:rPr>
        <w:t xml:space="preserve">Foute opties: </w:t>
      </w:r>
      <w:r>
        <w:rPr>
          <w:b w:val="0"/>
          <w:i w:val="0"/>
          <w:color w:val="555555"/>
          <w:sz w:val="19"/>
        </w:rPr>
        <w:t>Boos kijken als ze iets vragen | Alleen luisteren als we zin hebben | Hen negeren</w:t>
      </w:r>
    </w:p>
    <w:p>
      <w:pPr>
        <w:spacing w:after="20" w:before="0"/>
        <w:ind w:left="510"/>
      </w:pPr>
      <w:r>
        <w:rPr>
          <w:b/>
          <w:i w:val="0"/>
        </w:rPr>
        <w:t xml:space="preserve">Uitleg: </w:t>
      </w:r>
      <w:r>
        <w:rPr>
          <w:b w:val="0"/>
          <w:i w:val="0"/>
        </w:rPr>
        <w:t>Allah beveelt ons goed te zijn voor onze ouders. We praten vriendelijk, helpen thuis, en bidden voor hen. Dit is een van de liefste daden voor Allah.</w:t>
      </w:r>
    </w:p>
    <w:p>
      <w:pPr>
        <w:spacing w:after="20" w:before="0"/>
        <w:ind w:left="510"/>
        <w:bidi/>
        <w:jc w:val="right"/>
      </w:pPr>
      <w:r>
        <w:rPr>
          <w:rFonts w:ascii="Traditional Arabic" w:hAnsi="Traditional Arabic" w:cs="Traditional Arabic"/>
          <w:sz w:val="30"/>
          <w:rtl/>
        </w:rPr>
        <w:t>فَلَا تَقُل لَّهُمَا أُفٍّ وَلَا تَنْهَرْهُمَا وَقُل لَّهُمَا قَوْلًا كَرِيمًا</w:t>
      </w:r>
    </w:p>
    <w:p>
      <w:pPr>
        <w:spacing w:after="20" w:before="0"/>
        <w:ind w:left="510"/>
      </w:pPr>
      <w:r>
        <w:rPr>
          <w:b/>
          <w:i w:val="0"/>
        </w:rPr>
        <w:t xml:space="preserve">Vertaling: </w:t>
      </w:r>
      <w:r>
        <w:rPr>
          <w:b w:val="0"/>
          <w:i/>
        </w:rPr>
        <w:t>Zeg dus geen ‘foei’ tegen hen, en wijs hen niet af, maar spreek tot hen met respectvolle woorden.</w:t>
      </w:r>
    </w:p>
    <w:p>
      <w:pPr>
        <w:spacing w:after="20" w:before="0"/>
        <w:ind w:left="510"/>
      </w:pPr>
      <w:r>
        <w:rPr>
          <w:b/>
          <w:i w:val="0"/>
          <w:color w:val="9A6B12"/>
        </w:rPr>
        <w:t xml:space="preserve">Bron: </w:t>
      </w:r>
      <w:r>
        <w:rPr>
          <w:b/>
          <w:i w:val="0"/>
          <w:color w:val="9A6B12"/>
        </w:rPr>
        <w:t>Soera Al-Israa 17:23</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77. </w:t>
      </w:r>
      <w:r>
        <w:rPr>
          <w:b/>
          <w:i w:val="0"/>
        </w:rPr>
        <w:t>Hoe vergelijkt de Koran het roddelen (ghiebah) over een ander?</w:t>
      </w:r>
    </w:p>
    <w:p>
      <w:pPr>
        <w:spacing w:after="40" w:before="0"/>
        <w:ind w:left="510"/>
      </w:pPr>
      <w:r>
        <w:rPr>
          <w:b w:val="0"/>
          <w:i/>
          <w:color w:val="555555"/>
          <w:sz w:val="17"/>
        </w:rPr>
        <w:t>Akhlaaq &amp; Du’a · Expert · niveau 1 · a-e2</w:t>
      </w:r>
    </w:p>
    <w:p>
      <w:pPr>
        <w:spacing w:after="20" w:before="0"/>
        <w:ind w:left="510"/>
      </w:pPr>
      <w:r>
        <w:rPr>
          <w:b/>
          <w:i w:val="0"/>
          <w:color w:val="1B5E3A"/>
        </w:rPr>
        <w:t xml:space="preserve">Antwoord: </w:t>
      </w:r>
      <w:r>
        <w:rPr>
          <w:b/>
          <w:i w:val="0"/>
        </w:rPr>
        <w:t>Met het eten van het vlees van je dode broeder</w:t>
      </w:r>
    </w:p>
    <w:p>
      <w:pPr>
        <w:spacing w:after="20" w:before="0"/>
        <w:ind w:left="510"/>
      </w:pPr>
      <w:r>
        <w:rPr>
          <w:b w:val="0"/>
          <w:i w:val="0"/>
          <w:color w:val="555555"/>
          <w:sz w:val="19"/>
        </w:rPr>
        <w:t xml:space="preserve">Foute opties: </w:t>
      </w:r>
      <w:r>
        <w:rPr>
          <w:b w:val="0"/>
          <w:i w:val="0"/>
          <w:color w:val="555555"/>
          <w:sz w:val="19"/>
        </w:rPr>
        <w:t>Met het stelen van geld | Met een kleine, onbelangrijke fout | Met het breken van een belofte</w:t>
      </w:r>
    </w:p>
    <w:p>
      <w:pPr>
        <w:spacing w:after="20" w:before="0"/>
        <w:ind w:left="510"/>
      </w:pPr>
      <w:r>
        <w:rPr>
          <w:b/>
          <w:i w:val="0"/>
        </w:rPr>
        <w:t xml:space="preserve">Uitleg: </w:t>
      </w:r>
      <w:r>
        <w:rPr>
          <w:b w:val="0"/>
          <w:i w:val="0"/>
        </w:rPr>
        <w:t>Allah geeft een weerzinwekkend beeld om ons ervan te weerhouden: roddelen is als het vlees van je overleden broeder eten. Een gelovige beschermt de eer van zijn medemens, ook als die er niet bij is.</w:t>
      </w:r>
    </w:p>
    <w:p>
      <w:pPr>
        <w:spacing w:after="20" w:before="0"/>
        <w:ind w:left="510"/>
        <w:bidi/>
        <w:jc w:val="right"/>
      </w:pPr>
      <w:r>
        <w:rPr>
          <w:rFonts w:ascii="Traditional Arabic" w:hAnsi="Traditional Arabic" w:cs="Traditional Arabic"/>
          <w:sz w:val="30"/>
          <w:rtl/>
        </w:rPr>
        <w:t>وَلَا يَغْتَب بَّعْضُكُم بَعْضًا ۚ أَيُحِبُّ أَحَدُكُمْ أَن يَأْكُلَ لَحْمَ أَخِيهِ مَيْتًا فَكَرِهْتُمُوهُ</w:t>
      </w:r>
    </w:p>
    <w:p>
      <w:pPr>
        <w:spacing w:after="20" w:before="0"/>
        <w:ind w:left="510"/>
      </w:pPr>
      <w:r>
        <w:rPr>
          <w:b/>
          <w:i w:val="0"/>
        </w:rPr>
        <w:t xml:space="preserve">Vertaling: </w:t>
      </w:r>
      <w:r>
        <w:rPr>
          <w:b w:val="0"/>
          <w:i/>
        </w:rPr>
        <w:t>En roddel niet over elkaar. Zou iemand van jullie graag het vlees van zijn dode broeder eten? Dat zou jullie weerzinwekkend vinden.</w:t>
      </w:r>
    </w:p>
    <w:p>
      <w:pPr>
        <w:spacing w:after="20" w:before="0"/>
        <w:ind w:left="510"/>
      </w:pPr>
      <w:r>
        <w:rPr>
          <w:b/>
          <w:i w:val="0"/>
          <w:color w:val="9A6B12"/>
        </w:rPr>
        <w:t xml:space="preserve">Bron: </w:t>
      </w:r>
      <w:r>
        <w:rPr>
          <w:b/>
          <w:i w:val="0"/>
          <w:color w:val="9A6B12"/>
        </w:rPr>
        <w:t>Soera Al-Hujuraat 49:12</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78. </w:t>
      </w:r>
      <w:r>
        <w:rPr>
          <w:b/>
          <w:i w:val="0"/>
        </w:rPr>
        <w:t>Welke belofte doet Allah in Soera Ash-Sharh voor wie het moeilijk heeft?</w:t>
      </w:r>
    </w:p>
    <w:p>
      <w:pPr>
        <w:spacing w:after="40" w:before="0"/>
        <w:ind w:left="510"/>
      </w:pPr>
      <w:r>
        <w:rPr>
          <w:b w:val="0"/>
          <w:i/>
          <w:color w:val="555555"/>
          <w:sz w:val="17"/>
        </w:rPr>
        <w:t>Akhlaaq &amp; Du’a · Expert · niveau 1 · a-e5</w:t>
      </w:r>
    </w:p>
    <w:p>
      <w:pPr>
        <w:spacing w:after="20" w:before="0"/>
        <w:ind w:left="510"/>
      </w:pPr>
      <w:r>
        <w:rPr>
          <w:b/>
          <w:i w:val="0"/>
          <w:color w:val="1B5E3A"/>
        </w:rPr>
        <w:t xml:space="preserve">Antwoord: </w:t>
      </w:r>
      <w:r>
        <w:rPr>
          <w:b/>
          <w:i w:val="0"/>
        </w:rPr>
        <w:t>Dat er met de moeilijkheid ook verlichting is</w:t>
      </w:r>
    </w:p>
    <w:p>
      <w:pPr>
        <w:spacing w:after="20" w:before="0"/>
        <w:ind w:left="510"/>
      </w:pPr>
      <w:r>
        <w:rPr>
          <w:b w:val="0"/>
          <w:i w:val="0"/>
          <w:color w:val="555555"/>
          <w:sz w:val="19"/>
        </w:rPr>
        <w:t xml:space="preserve">Foute opties: </w:t>
      </w:r>
      <w:r>
        <w:rPr>
          <w:b w:val="0"/>
          <w:i w:val="0"/>
          <w:color w:val="555555"/>
          <w:sz w:val="19"/>
        </w:rPr>
        <w:t>Dat moeilijkheden altijd blijven | Dat moeilijkheden een straf zijn | Dat geduld nutteloos is</w:t>
      </w:r>
    </w:p>
    <w:p>
      <w:pPr>
        <w:spacing w:after="20" w:before="0"/>
        <w:ind w:left="510"/>
      </w:pPr>
      <w:r>
        <w:rPr>
          <w:b/>
          <w:i w:val="0"/>
        </w:rPr>
        <w:t xml:space="preserve">Uitleg: </w:t>
      </w:r>
      <w:r>
        <w:rPr>
          <w:b w:val="0"/>
          <w:i w:val="0"/>
        </w:rPr>
        <w:t>Allah herhaalt de belofte twee keer: bij elke moeilijkheid is er verlichting. Een gelovige blijft geduldig (sabr) en hoopvol, wetend dat Allah met de geduldigen is.</w:t>
      </w:r>
    </w:p>
    <w:p>
      <w:pPr>
        <w:spacing w:after="20" w:before="0"/>
        <w:ind w:left="510"/>
        <w:bidi/>
        <w:jc w:val="right"/>
      </w:pPr>
      <w:r>
        <w:rPr>
          <w:rFonts w:ascii="Traditional Arabic" w:hAnsi="Traditional Arabic" w:cs="Traditional Arabic"/>
          <w:sz w:val="30"/>
          <w:rtl/>
        </w:rPr>
        <w:t>فَإِنَّ مَعَ الْعُسْرِ يُسْرًا ۝ إِنَّ مَعَ الْعُسْرِ يُسْرًا</w:t>
      </w:r>
    </w:p>
    <w:p>
      <w:pPr>
        <w:spacing w:after="20" w:before="0"/>
        <w:ind w:left="510"/>
      </w:pPr>
      <w:r>
        <w:rPr>
          <w:b/>
          <w:i w:val="0"/>
        </w:rPr>
        <w:t xml:space="preserve">Vertaling: </w:t>
      </w:r>
      <w:r>
        <w:rPr>
          <w:b w:val="0"/>
          <w:i/>
        </w:rPr>
        <w:t>Voorwaar, met de moeilijkheid is er verlichting. Voorwaar, met de moeilijkheid is er verlichting.</w:t>
      </w:r>
    </w:p>
    <w:p>
      <w:pPr>
        <w:spacing w:after="20" w:before="0"/>
        <w:ind w:left="510"/>
      </w:pPr>
      <w:r>
        <w:rPr>
          <w:b/>
          <w:i w:val="0"/>
          <w:color w:val="9A6B12"/>
        </w:rPr>
        <w:t xml:space="preserve">Bron: </w:t>
      </w:r>
      <w:r>
        <w:rPr>
          <w:b/>
          <w:i w:val="0"/>
          <w:color w:val="9A6B12"/>
        </w:rPr>
        <w:t>Soera Ash-Sharh 94:5-6</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79. </w:t>
      </w:r>
      <w:r>
        <w:rPr>
          <w:b/>
          <w:i w:val="0"/>
        </w:rPr>
        <w:t>Geleerden onderscheiden in de Koran drie stadia van de nafs. Welke term hoort bij de ziel waarbij Allah zweert en die zichzelf verwijt na het kwade?</w:t>
      </w:r>
    </w:p>
    <w:p>
      <w:pPr>
        <w:spacing w:after="40" w:before="0"/>
        <w:ind w:left="510"/>
      </w:pPr>
      <w:r>
        <w:rPr>
          <w:b w:val="0"/>
          <w:i/>
          <w:color w:val="555555"/>
          <w:sz w:val="17"/>
        </w:rPr>
        <w:t>Akhlaaq &amp; Du’a · Expert · niveau 3 · a-e10</w:t>
      </w:r>
    </w:p>
    <w:p>
      <w:pPr>
        <w:spacing w:after="20" w:before="0"/>
        <w:ind w:left="510"/>
      </w:pPr>
      <w:r>
        <w:rPr>
          <w:b/>
          <w:i w:val="0"/>
          <w:color w:val="1B5E3A"/>
        </w:rPr>
        <w:t xml:space="preserve">Antwoord: </w:t>
      </w:r>
      <w:r>
        <w:rPr>
          <w:b/>
          <w:i w:val="0"/>
        </w:rPr>
        <w:t>An-nafs al-lawwamah</w:t>
      </w:r>
    </w:p>
    <w:p>
      <w:pPr>
        <w:spacing w:after="20" w:before="0"/>
        <w:ind w:left="510"/>
      </w:pPr>
      <w:r>
        <w:rPr>
          <w:b w:val="0"/>
          <w:i w:val="0"/>
          <w:color w:val="555555"/>
          <w:sz w:val="19"/>
        </w:rPr>
        <w:t xml:space="preserve">Foute opties: </w:t>
      </w:r>
      <w:r>
        <w:rPr>
          <w:b w:val="0"/>
          <w:i w:val="0"/>
          <w:color w:val="555555"/>
          <w:sz w:val="19"/>
        </w:rPr>
        <w:t>An-nafs al-ammarah | An-nafs al-mutma’innah | An-nafs al-mulhamah</w:t>
      </w:r>
    </w:p>
    <w:p>
      <w:pPr>
        <w:spacing w:after="20" w:before="0"/>
        <w:ind w:left="510"/>
      </w:pPr>
      <w:r>
        <w:rPr>
          <w:b/>
          <w:i w:val="0"/>
        </w:rPr>
        <w:t xml:space="preserve">Uitleg: </w:t>
      </w:r>
      <w:r>
        <w:rPr>
          <w:b w:val="0"/>
          <w:i w:val="0"/>
        </w:rPr>
        <w:t>De drie koranische stadia zijn ammarah (aanzettend tot het kwade, 12:53), lawwamah (zelfverwijtend, 75:2) en mutma’innah (tot rust gekomen, 89:27). De term mulhamah komt uit latere geschriften en staat niet als zodanig in de Koran.</w:t>
      </w:r>
    </w:p>
    <w:p>
      <w:pPr>
        <w:spacing w:after="20" w:before="0"/>
        <w:ind w:left="510"/>
        <w:bidi/>
        <w:jc w:val="right"/>
      </w:pPr>
      <w:r>
        <w:rPr>
          <w:rFonts w:ascii="Traditional Arabic" w:hAnsi="Traditional Arabic" w:cs="Traditional Arabic"/>
          <w:sz w:val="30"/>
          <w:rtl/>
        </w:rPr>
        <w:t>وَلَا أُقْسِمُ بِالنَّفْسِ اللَّوَّامَةِ</w:t>
      </w:r>
    </w:p>
    <w:p>
      <w:pPr>
        <w:spacing w:after="20" w:before="0"/>
        <w:ind w:left="510"/>
      </w:pPr>
      <w:r>
        <w:rPr>
          <w:b/>
          <w:i w:val="0"/>
        </w:rPr>
        <w:t xml:space="preserve">Vertaling: </w:t>
      </w:r>
      <w:r>
        <w:rPr>
          <w:b w:val="0"/>
          <w:i/>
        </w:rPr>
        <w:t>En Ik zweer bij de zelfverwijtende ziel.</w:t>
      </w:r>
    </w:p>
    <w:p>
      <w:pPr>
        <w:spacing w:after="20" w:before="0"/>
        <w:ind w:left="510"/>
      </w:pPr>
      <w:r>
        <w:rPr>
          <w:b/>
          <w:i w:val="0"/>
          <w:color w:val="9A6B12"/>
        </w:rPr>
        <w:t xml:space="preserve">Bron: </w:t>
      </w:r>
      <w:r>
        <w:rPr>
          <w:b/>
          <w:i w:val="0"/>
          <w:color w:val="9A6B12"/>
        </w:rPr>
        <w:t>Soera Al-Qiyamah 75:2</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80. </w:t>
      </w:r>
      <w:r>
        <w:rPr>
          <w:b/>
          <w:i w:val="0"/>
        </w:rPr>
        <w:t>Welke twee verboden noemt Soera Al-Hujurat 49:12 direct naast het mijden van veel verdenking (zann)?</w:t>
      </w:r>
    </w:p>
    <w:p>
      <w:pPr>
        <w:spacing w:after="40" w:before="0"/>
        <w:ind w:left="510"/>
      </w:pPr>
      <w:r>
        <w:rPr>
          <w:b w:val="0"/>
          <w:i/>
          <w:color w:val="555555"/>
          <w:sz w:val="17"/>
        </w:rPr>
        <w:t>Akhlaaq &amp; Du’a · Expert · niveau 4 · a-e14</w:t>
      </w:r>
    </w:p>
    <w:p>
      <w:pPr>
        <w:spacing w:after="20" w:before="0"/>
        <w:ind w:left="510"/>
      </w:pPr>
      <w:r>
        <w:rPr>
          <w:b/>
          <w:i w:val="0"/>
          <w:color w:val="1B5E3A"/>
        </w:rPr>
        <w:t xml:space="preserve">Antwoord: </w:t>
      </w:r>
      <w:r>
        <w:rPr>
          <w:b/>
          <w:i w:val="0"/>
        </w:rPr>
        <w:t>Spioneren (tajassus) en kwaadspreken (ghiba)</w:t>
      </w:r>
    </w:p>
    <w:p>
      <w:pPr>
        <w:spacing w:after="20" w:before="0"/>
        <w:ind w:left="510"/>
      </w:pPr>
      <w:r>
        <w:rPr>
          <w:b w:val="0"/>
          <w:i w:val="0"/>
          <w:color w:val="555555"/>
          <w:sz w:val="19"/>
        </w:rPr>
        <w:t xml:space="preserve">Foute opties: </w:t>
      </w:r>
      <w:r>
        <w:rPr>
          <w:b w:val="0"/>
          <w:i w:val="0"/>
          <w:color w:val="555555"/>
          <w:sz w:val="19"/>
        </w:rPr>
        <w:t>Liegen en bedriegen | Afgunst en hoogmoed | Spotten en bijnamen geven</w:t>
      </w:r>
    </w:p>
    <w:p>
      <w:pPr>
        <w:spacing w:after="20" w:before="0"/>
        <w:ind w:left="510"/>
      </w:pPr>
      <w:r>
        <w:rPr>
          <w:b/>
          <w:i w:val="0"/>
        </w:rPr>
        <w:t xml:space="preserve">Uitleg: </w:t>
      </w:r>
      <w:r>
        <w:rPr>
          <w:b w:val="0"/>
          <w:i w:val="0"/>
        </w:rPr>
        <w:t>In 49:12 verbiedt Allah veel verdenking, het bespioneren van anderen en het kwaadspreken, en vergelijkt dat laatste met het eten van het vlees van je dode broer. Spotten en bijnamen geven staan in het vers daarvoor (49:11), en zijn dus een bekende afleider.</w:t>
      </w:r>
    </w:p>
    <w:p>
      <w:pPr>
        <w:spacing w:after="20" w:before="0"/>
        <w:ind w:left="510"/>
        <w:bidi/>
        <w:jc w:val="right"/>
      </w:pPr>
      <w:r>
        <w:rPr>
          <w:rFonts w:ascii="Traditional Arabic" w:hAnsi="Traditional Arabic" w:cs="Traditional Arabic"/>
          <w:sz w:val="30"/>
          <w:rtl/>
        </w:rPr>
        <w:t>وَلَا تَجَسَّسُوا وَلَا يَغْتَب بَّعْضُكُم بَعْضًا</w:t>
      </w:r>
    </w:p>
    <w:p>
      <w:pPr>
        <w:spacing w:after="20" w:before="0"/>
        <w:ind w:left="510"/>
      </w:pPr>
      <w:r>
        <w:rPr>
          <w:b/>
          <w:i w:val="0"/>
        </w:rPr>
        <w:t xml:space="preserve">Vertaling: </w:t>
      </w:r>
      <w:r>
        <w:rPr>
          <w:b w:val="0"/>
          <w:i/>
        </w:rPr>
        <w:t>En bespioneer elkaar niet en spreek niet kwaad over elkaar.</w:t>
      </w:r>
    </w:p>
    <w:p>
      <w:pPr>
        <w:spacing w:after="20" w:before="0"/>
        <w:ind w:left="510"/>
      </w:pPr>
      <w:r>
        <w:rPr>
          <w:b/>
          <w:i w:val="0"/>
          <w:color w:val="9A6B12"/>
        </w:rPr>
        <w:t xml:space="preserve">Bron: </w:t>
      </w:r>
      <w:r>
        <w:rPr>
          <w:b/>
          <w:i w:val="0"/>
          <w:color w:val="9A6B12"/>
        </w:rPr>
        <w:t>Soera Al-Hujurat 49:12</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81. </w:t>
      </w:r>
      <w:r>
        <w:rPr>
          <w:b/>
          <w:i w:val="0"/>
        </w:rPr>
        <w:t>Welke Koranvers belooft dat iemand met wie je vijandschap had door het kwade af te weren met het betere, kan worden als een ‘warme vriend’ (waliyyun hamim)?</w:t>
      </w:r>
    </w:p>
    <w:p>
      <w:pPr>
        <w:spacing w:after="40" w:before="0"/>
        <w:ind w:left="510"/>
      </w:pPr>
      <w:r>
        <w:rPr>
          <w:b w:val="0"/>
          <w:i/>
          <w:color w:val="555555"/>
          <w:sz w:val="17"/>
        </w:rPr>
        <w:t>Akhlaaq &amp; Du’a · Expert · niveau 4 · a-e16</w:t>
      </w:r>
    </w:p>
    <w:p>
      <w:pPr>
        <w:spacing w:after="20" w:before="0"/>
        <w:ind w:left="510"/>
      </w:pPr>
      <w:r>
        <w:rPr>
          <w:b/>
          <w:i w:val="0"/>
          <w:color w:val="1B5E3A"/>
        </w:rPr>
        <w:t xml:space="preserve">Antwoord: </w:t>
      </w:r>
      <w:r>
        <w:rPr>
          <w:b/>
          <w:i w:val="0"/>
        </w:rPr>
        <w:t>Soera Fussilat 41:34</w:t>
      </w:r>
    </w:p>
    <w:p>
      <w:pPr>
        <w:spacing w:after="20" w:before="0"/>
        <w:ind w:left="510"/>
      </w:pPr>
      <w:r>
        <w:rPr>
          <w:b w:val="0"/>
          <w:i w:val="0"/>
          <w:color w:val="555555"/>
          <w:sz w:val="19"/>
        </w:rPr>
        <w:t xml:space="preserve">Foute opties: </w:t>
      </w:r>
      <w:r>
        <w:rPr>
          <w:b w:val="0"/>
          <w:i w:val="0"/>
          <w:color w:val="555555"/>
          <w:sz w:val="19"/>
        </w:rPr>
        <w:t>Soera Al-Mu’minun 23:96 | Soera Al ‘Imran 3:134 | Soera Al-Furqan 25:63</w:t>
      </w:r>
    </w:p>
    <w:p>
      <w:pPr>
        <w:spacing w:after="20" w:before="0"/>
        <w:ind w:left="510"/>
      </w:pPr>
      <w:r>
        <w:rPr>
          <w:b/>
          <w:i w:val="0"/>
        </w:rPr>
        <w:t xml:space="preserve">Uitleg: </w:t>
      </w:r>
      <w:r>
        <w:rPr>
          <w:b w:val="0"/>
          <w:i w:val="0"/>
        </w:rPr>
        <w:t>Fussilat 41:34 noemt als enige van deze verzen de ‘warme vriend’. Al-Mu’minun 23:96 gebiedt eveneens het kwade met het betere af te weren, Al ‘Imran 3:134 prijst wie zijn woede inhoudt en vergeeft, en Al-Furqan 25:63 beschrijft de dienaren van de Barmhartige die ‘Vrede’ zeggen tegen de onwetenden.</w:t>
      </w:r>
    </w:p>
    <w:p>
      <w:pPr>
        <w:spacing w:after="20" w:before="0"/>
        <w:ind w:left="510"/>
        <w:bidi/>
        <w:jc w:val="right"/>
      </w:pPr>
      <w:r>
        <w:rPr>
          <w:rFonts w:ascii="Traditional Arabic" w:hAnsi="Traditional Arabic" w:cs="Traditional Arabic"/>
          <w:sz w:val="30"/>
          <w:rtl/>
        </w:rPr>
        <w:t>ادْفَعْ بِالَّتِي هِيَ أَحْسَنُ فَإِذَا الَّذِي بَيْنَكَ وَبَيْنَهُ عَدَاوَةٌ كَأَنَّهُ وَلِيٌّ حَمِيمٌ</w:t>
      </w:r>
    </w:p>
    <w:p>
      <w:pPr>
        <w:spacing w:after="20" w:before="0"/>
        <w:ind w:left="510"/>
      </w:pPr>
      <w:r>
        <w:rPr>
          <w:b/>
          <w:i w:val="0"/>
        </w:rPr>
        <w:t xml:space="preserve">Vertaling: </w:t>
      </w:r>
      <w:r>
        <w:rPr>
          <w:b w:val="0"/>
          <w:i/>
        </w:rPr>
        <w:t>Weer af met wat beter is; dan wordt hij tussen wie en jou vijandschap was, als een warme vriend.</w:t>
      </w:r>
    </w:p>
    <w:p>
      <w:pPr>
        <w:spacing w:after="20" w:before="0"/>
        <w:ind w:left="510"/>
      </w:pPr>
      <w:r>
        <w:rPr>
          <w:b/>
          <w:i w:val="0"/>
          <w:color w:val="9A6B12"/>
        </w:rPr>
        <w:t xml:space="preserve">Bron: </w:t>
      </w:r>
      <w:r>
        <w:rPr>
          <w:b/>
          <w:i w:val="0"/>
          <w:color w:val="9A6B12"/>
        </w:rPr>
        <w:t>Soera Fussilat 41:34</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82. </w:t>
      </w:r>
      <w:r>
        <w:rPr>
          <w:b/>
          <w:i w:val="0"/>
        </w:rPr>
        <w:t>Welke drie dingen verbiedt Allah in Soera An-Nahl 16:90, het vers dat ook aan het einde van de vrijdagpreek wordt voorgelezen?</w:t>
      </w:r>
    </w:p>
    <w:p>
      <w:pPr>
        <w:spacing w:after="40" w:before="0"/>
        <w:ind w:left="510"/>
      </w:pPr>
      <w:r>
        <w:rPr>
          <w:b w:val="0"/>
          <w:i/>
          <w:color w:val="555555"/>
          <w:sz w:val="17"/>
        </w:rPr>
        <w:t>Akhlaaq &amp; Du’a · Expert · niveau 4 · a-e19</w:t>
      </w:r>
    </w:p>
    <w:p>
      <w:pPr>
        <w:spacing w:after="20" w:before="0"/>
        <w:ind w:left="510"/>
      </w:pPr>
      <w:r>
        <w:rPr>
          <w:b/>
          <w:i w:val="0"/>
          <w:color w:val="1B5E3A"/>
        </w:rPr>
        <w:t xml:space="preserve">Antwoord: </w:t>
      </w:r>
      <w:r>
        <w:rPr>
          <w:b/>
          <w:i w:val="0"/>
        </w:rPr>
        <w:t>Schaamteloosheid (fahsha’), het verwerpelijke (munkar) en onrechtmatige overheersing (baghy)</w:t>
      </w:r>
    </w:p>
    <w:p>
      <w:pPr>
        <w:spacing w:after="20" w:before="0"/>
        <w:ind w:left="510"/>
      </w:pPr>
      <w:r>
        <w:rPr>
          <w:b w:val="0"/>
          <w:i w:val="0"/>
          <w:color w:val="555555"/>
          <w:sz w:val="19"/>
        </w:rPr>
        <w:t xml:space="preserve">Foute opties: </w:t>
      </w:r>
      <w:r>
        <w:rPr>
          <w:b w:val="0"/>
          <w:i w:val="0"/>
          <w:color w:val="555555"/>
          <w:sz w:val="19"/>
        </w:rPr>
        <w:t>Gierigheid, hoogmoed en afgunst | Liegen, stelen en verraad | Kwaadspreken, spioneren en spotten</w:t>
      </w:r>
    </w:p>
    <w:p>
      <w:pPr>
        <w:spacing w:after="20" w:before="0"/>
        <w:ind w:left="510"/>
      </w:pPr>
      <w:r>
        <w:rPr>
          <w:b/>
          <w:i w:val="0"/>
        </w:rPr>
        <w:t xml:space="preserve">Uitleg: </w:t>
      </w:r>
      <w:r>
        <w:rPr>
          <w:b w:val="0"/>
          <w:i w:val="0"/>
        </w:rPr>
        <w:t>Het vers gebiedt eerst rechtvaardigheid (‘adl), weldoen (ihsan) en vrijgevigheid jegens verwanten, en verbiedt dan fahsha’, munkar en baghy. Veel imams sluiten de khutba ermee af, omdat het in één vers de kern van goed karakter samenvat.</w:t>
      </w:r>
    </w:p>
    <w:p>
      <w:pPr>
        <w:spacing w:after="20" w:before="0"/>
        <w:ind w:left="510"/>
        <w:bidi/>
        <w:jc w:val="right"/>
      </w:pPr>
      <w:r>
        <w:rPr>
          <w:rFonts w:ascii="Traditional Arabic" w:hAnsi="Traditional Arabic" w:cs="Traditional Arabic"/>
          <w:sz w:val="30"/>
          <w:rtl/>
        </w:rPr>
        <w:t>إِنَّ اللَّهَ يَأْمُرُ بِالْعَدْلِ وَالْإِحْسَانِ وَإِيتَاءِ ذِي الْقُرْبَىٰ وَيَنْهَىٰ عَنِ الْفَحْشَاءِ وَالْمُنكَرِ وَالْبَغْيِ</w:t>
      </w:r>
    </w:p>
    <w:p>
      <w:pPr>
        <w:spacing w:after="20" w:before="0"/>
        <w:ind w:left="510"/>
      </w:pPr>
      <w:r>
        <w:rPr>
          <w:b/>
          <w:i w:val="0"/>
        </w:rPr>
        <w:t xml:space="preserve">Vertaling: </w:t>
      </w:r>
      <w:r>
        <w:rPr>
          <w:b w:val="0"/>
          <w:i/>
        </w:rPr>
        <w:t>Voorwaar, Allah gebiedt rechtvaardigheid, weldoen en vrijgevigheid jegens verwanten, en Hij verbiedt schaamteloosheid, het verwerpelijke en onrechtmatige overheersing.</w:t>
      </w:r>
    </w:p>
    <w:p>
      <w:pPr>
        <w:spacing w:after="20" w:before="0"/>
        <w:ind w:left="510"/>
      </w:pPr>
      <w:r>
        <w:rPr>
          <w:b/>
          <w:i w:val="0"/>
          <w:color w:val="9A6B12"/>
        </w:rPr>
        <w:t xml:space="preserve">Bron: </w:t>
      </w:r>
      <w:r>
        <w:rPr>
          <w:b/>
          <w:i w:val="0"/>
          <w:color w:val="9A6B12"/>
        </w:rPr>
        <w:t>Soera An-Nahl 16:90</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83. </w:t>
      </w:r>
      <w:r>
        <w:rPr>
          <w:b/>
          <w:i w:val="0"/>
        </w:rPr>
        <w:t>Welke twee raadgevingen geeft Luqman aan zijn zoon over zijn manier van lopen en spreken (Soera Luqman 31:19)?</w:t>
      </w:r>
    </w:p>
    <w:p>
      <w:pPr>
        <w:spacing w:after="40" w:before="0"/>
        <w:ind w:left="510"/>
      </w:pPr>
      <w:r>
        <w:rPr>
          <w:b w:val="0"/>
          <w:i/>
          <w:color w:val="555555"/>
          <w:sz w:val="17"/>
        </w:rPr>
        <w:t>Akhlaaq &amp; Du’a · Expert · niveau 4 · a-e20</w:t>
      </w:r>
    </w:p>
    <w:p>
      <w:pPr>
        <w:spacing w:after="20" w:before="0"/>
        <w:ind w:left="510"/>
      </w:pPr>
      <w:r>
        <w:rPr>
          <w:b/>
          <w:i w:val="0"/>
          <w:color w:val="1B5E3A"/>
        </w:rPr>
        <w:t xml:space="preserve">Antwoord: </w:t>
      </w:r>
      <w:r>
        <w:rPr>
          <w:b/>
          <w:i w:val="0"/>
        </w:rPr>
        <w:t>Wees gematigd in je gang en verlaag je stem</w:t>
      </w:r>
    </w:p>
    <w:p>
      <w:pPr>
        <w:spacing w:after="20" w:before="0"/>
        <w:ind w:left="510"/>
      </w:pPr>
      <w:r>
        <w:rPr>
          <w:b w:val="0"/>
          <w:i w:val="0"/>
          <w:color w:val="555555"/>
          <w:sz w:val="19"/>
        </w:rPr>
        <w:t xml:space="preserve">Foute opties: </w:t>
      </w:r>
      <w:r>
        <w:rPr>
          <w:b w:val="0"/>
          <w:i w:val="0"/>
          <w:color w:val="555555"/>
          <w:sz w:val="19"/>
        </w:rPr>
        <w:t>Loop snel en spreek altijd kort | Loop met opgeheven hoofd en spreek met gezag | Loop zonder om te kijken en zwijg in gezelschap</w:t>
      </w:r>
    </w:p>
    <w:p>
      <w:pPr>
        <w:spacing w:after="20" w:before="0"/>
        <w:ind w:left="510"/>
      </w:pPr>
      <w:r>
        <w:rPr>
          <w:b/>
          <w:i w:val="0"/>
        </w:rPr>
        <w:t xml:space="preserve">Uitleg: </w:t>
      </w:r>
      <w:r>
        <w:rPr>
          <w:b w:val="0"/>
          <w:i w:val="0"/>
        </w:rPr>
        <w:t>Luqman waarschuwt vlak daarvoor tegen hoogmoed (31:18). In 31:19 volgt de gematigdheid in de gang en een lagere stem, ‘want de onaangenaamste stem is zeker de stem van de ezel’. Zo vormen uiterlijk gedrag en innerlijke nederigheid één geheel.</w:t>
      </w:r>
    </w:p>
    <w:p>
      <w:pPr>
        <w:spacing w:after="20" w:before="0"/>
        <w:ind w:left="510"/>
        <w:bidi/>
        <w:jc w:val="right"/>
      </w:pPr>
      <w:r>
        <w:rPr>
          <w:rFonts w:ascii="Traditional Arabic" w:hAnsi="Traditional Arabic" w:cs="Traditional Arabic"/>
          <w:sz w:val="30"/>
          <w:rtl/>
        </w:rPr>
        <w:t>وَاقْصِدْ فِي مَشْيِكَ وَاغْضُضْ مِن صَوْتِكَ</w:t>
      </w:r>
    </w:p>
    <w:p>
      <w:pPr>
        <w:spacing w:after="20" w:before="0"/>
        <w:ind w:left="510"/>
      </w:pPr>
      <w:r>
        <w:rPr>
          <w:b/>
          <w:i w:val="0"/>
        </w:rPr>
        <w:t xml:space="preserve">Vertaling: </w:t>
      </w:r>
      <w:r>
        <w:rPr>
          <w:b w:val="0"/>
          <w:i/>
        </w:rPr>
        <w:t>Wees gematigd in je gang en verlaag je stem.</w:t>
      </w:r>
    </w:p>
    <w:p>
      <w:pPr>
        <w:spacing w:after="20" w:before="0"/>
        <w:ind w:left="510"/>
      </w:pPr>
      <w:r>
        <w:rPr>
          <w:b/>
          <w:i w:val="0"/>
          <w:color w:val="9A6B12"/>
        </w:rPr>
        <w:t xml:space="preserve">Bron: </w:t>
      </w:r>
      <w:r>
        <w:rPr>
          <w:b/>
          <w:i w:val="0"/>
          <w:color w:val="9A6B12"/>
        </w:rPr>
        <w:t>Soera Luqman 31:19</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r>
        <w:br w:type="page"/>
      </w:r>
    </w:p>
    <w:p>
      <w:pPr>
        <w:pStyle w:val="Heading1"/>
      </w:pPr>
      <w:r>
        <w:t>Deel B – Hadithbronnen</w:t>
      </w:r>
    </w:p>
    <w:p>
      <w:pPr>
        <w:spacing w:after="80" w:before="0"/>
      </w:pPr>
      <w:r>
        <w:rPr>
          <w:b w:val="0"/>
          <w:i/>
          <w:color w:val="555555"/>
        </w:rPr>
        <w:t>Alle vragen waarbij de bron een hadith is (Bukhari, Moslim, Abu Dawud, Tirmidhi enz.).</w:t>
      </w:r>
    </w:p>
    <w:p>
      <w:pPr>
        <w:pStyle w:val="Heading3"/>
      </w:pPr>
      <w:r>
        <w:t>De 5 Zuilen &amp; Aqeeda</w:t>
      </w:r>
    </w:p>
    <w:p>
      <w:pPr>
        <w:keepNext/>
        <w:spacing w:after="40" w:before="200"/>
      </w:pPr>
      <w:r>
        <w:rPr>
          <w:b/>
          <w:i w:val="0"/>
          <w:color w:val="1B5E3A"/>
          <w:sz w:val="26"/>
        </w:rPr>
        <w:t xml:space="preserve">☐  </w:t>
      </w:r>
      <w:r>
        <w:rPr>
          <w:b/>
          <w:i w:val="0"/>
          <w:color w:val="1B5E3A"/>
        </w:rPr>
        <w:t xml:space="preserve">Vraag 1. </w:t>
      </w:r>
      <w:r>
        <w:rPr>
          <w:b/>
          <w:i w:val="0"/>
        </w:rPr>
        <w:t>Hoeveel zuilen heeft de Islam?</w:t>
      </w:r>
    </w:p>
    <w:p>
      <w:pPr>
        <w:spacing w:after="40" w:before="0"/>
        <w:ind w:left="510"/>
      </w:pPr>
      <w:r>
        <w:rPr>
          <w:b w:val="0"/>
          <w:i/>
          <w:color w:val="555555"/>
          <w:sz w:val="17"/>
        </w:rPr>
        <w:t>De 5 Zuilen &amp; Aqeeda · Junior · niveau 1 · z-j1</w:t>
      </w:r>
    </w:p>
    <w:p>
      <w:pPr>
        <w:spacing w:after="20" w:before="0"/>
        <w:ind w:left="510"/>
      </w:pPr>
      <w:r>
        <w:rPr>
          <w:b/>
          <w:i w:val="0"/>
          <w:color w:val="1B5E3A"/>
        </w:rPr>
        <w:t xml:space="preserve">Antwoord: </w:t>
      </w:r>
      <w:r>
        <w:rPr>
          <w:b/>
          <w:i w:val="0"/>
        </w:rPr>
        <w:t>5</w:t>
      </w:r>
    </w:p>
    <w:p>
      <w:pPr>
        <w:spacing w:after="20" w:before="0"/>
        <w:ind w:left="510"/>
      </w:pPr>
      <w:r>
        <w:rPr>
          <w:b w:val="0"/>
          <w:i w:val="0"/>
          <w:color w:val="555555"/>
          <w:sz w:val="19"/>
        </w:rPr>
        <w:t xml:space="preserve">Foute opties: </w:t>
      </w:r>
      <w:r>
        <w:rPr>
          <w:b w:val="0"/>
          <w:i w:val="0"/>
          <w:color w:val="555555"/>
          <w:sz w:val="19"/>
        </w:rPr>
        <w:t>3 | 4 | 7</w:t>
      </w:r>
    </w:p>
    <w:p>
      <w:pPr>
        <w:spacing w:after="20" w:before="0"/>
        <w:ind w:left="510"/>
      </w:pPr>
      <w:r>
        <w:rPr>
          <w:b/>
          <w:i w:val="0"/>
        </w:rPr>
        <w:t xml:space="preserve">Uitleg: </w:t>
      </w:r>
      <w:r>
        <w:rPr>
          <w:b w:val="0"/>
          <w:i w:val="0"/>
        </w:rPr>
        <w:t>De Islam heeft 5 zuilen: de Shahada (geloofsgetuigenis), het gebed (Salaat), de aalmoes (Zakaat), het vasten in Ramadan en de bedevaart (Hadj) naar Mekka.</w:t>
      </w:r>
    </w:p>
    <w:p>
      <w:pPr>
        <w:spacing w:after="20" w:before="0"/>
        <w:ind w:left="510"/>
        <w:bidi/>
        <w:jc w:val="right"/>
      </w:pPr>
      <w:r>
        <w:rPr>
          <w:rFonts w:ascii="Traditional Arabic" w:hAnsi="Traditional Arabic" w:cs="Traditional Arabic"/>
          <w:sz w:val="30"/>
          <w:rtl/>
        </w:rPr>
        <w:t>بُنِيَ الْإِسْلَامُ عَلَىٰ خَمْسٍ</w:t>
      </w:r>
    </w:p>
    <w:p>
      <w:pPr>
        <w:spacing w:after="20" w:before="0"/>
        <w:ind w:left="510"/>
      </w:pPr>
      <w:r>
        <w:rPr>
          <w:b/>
          <w:i w:val="0"/>
        </w:rPr>
        <w:t xml:space="preserve">Vertaling: </w:t>
      </w:r>
      <w:r>
        <w:rPr>
          <w:b w:val="0"/>
          <w:i/>
        </w:rPr>
        <w:t>De Islam is gebouwd op vijf (zuilen).</w:t>
      </w:r>
    </w:p>
    <w:p>
      <w:pPr>
        <w:spacing w:after="20" w:before="0"/>
        <w:ind w:left="510"/>
      </w:pPr>
      <w:r>
        <w:rPr>
          <w:b/>
          <w:i w:val="0"/>
          <w:color w:val="9A6B12"/>
        </w:rPr>
        <w:t xml:space="preserve">Bron: </w:t>
      </w:r>
      <w:r>
        <w:rPr>
          <w:b/>
          <w:i w:val="0"/>
          <w:color w:val="9A6B12"/>
        </w:rPr>
        <w:t>Hadith – Bukhari &amp; Moslim</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 </w:t>
      </w:r>
      <w:r>
        <w:rPr>
          <w:b/>
          <w:i w:val="0"/>
        </w:rPr>
        <w:t>Hoeveel zuilen van het Imaan (geloof) zijn er volgens de bekende Hadith van Jibriel?</w:t>
      </w:r>
    </w:p>
    <w:p>
      <w:pPr>
        <w:spacing w:after="40" w:before="0"/>
        <w:ind w:left="510"/>
      </w:pPr>
      <w:r>
        <w:rPr>
          <w:b w:val="0"/>
          <w:i/>
          <w:color w:val="555555"/>
          <w:sz w:val="17"/>
        </w:rPr>
        <w:t>De 5 Zuilen &amp; Aqeeda · Expert · niveau 1 · z-e1</w:t>
      </w:r>
    </w:p>
    <w:p>
      <w:pPr>
        <w:spacing w:after="20" w:before="0"/>
        <w:ind w:left="510"/>
      </w:pPr>
      <w:r>
        <w:rPr>
          <w:b/>
          <w:i w:val="0"/>
          <w:color w:val="1B5E3A"/>
        </w:rPr>
        <w:t xml:space="preserve">Antwoord: </w:t>
      </w:r>
      <w:r>
        <w:rPr>
          <w:b/>
          <w:i w:val="0"/>
        </w:rPr>
        <w:t>6</w:t>
      </w:r>
    </w:p>
    <w:p>
      <w:pPr>
        <w:spacing w:after="20" w:before="0"/>
        <w:ind w:left="510"/>
      </w:pPr>
      <w:r>
        <w:rPr>
          <w:b w:val="0"/>
          <w:i w:val="0"/>
          <w:color w:val="555555"/>
          <w:sz w:val="19"/>
        </w:rPr>
        <w:t xml:space="preserve">Foute opties: </w:t>
      </w:r>
      <w:r>
        <w:rPr>
          <w:b w:val="0"/>
          <w:i w:val="0"/>
          <w:color w:val="555555"/>
          <w:sz w:val="19"/>
        </w:rPr>
        <w:t>4 | 5 | 8</w:t>
      </w:r>
    </w:p>
    <w:p>
      <w:pPr>
        <w:spacing w:after="20" w:before="0"/>
        <w:ind w:left="510"/>
      </w:pPr>
      <w:r>
        <w:rPr>
          <w:b/>
          <w:i w:val="0"/>
        </w:rPr>
        <w:t xml:space="preserve">Uitleg: </w:t>
      </w:r>
      <w:r>
        <w:rPr>
          <w:b w:val="0"/>
          <w:i w:val="0"/>
        </w:rPr>
        <w:t>De zes zuilen van Imaan zijn: geloof in Allah, Zijn engelen, Zijn boeken, Zijn boodschappers, de Laatste Dag en de goddelijke bepaling (Qadar), zowel het goede als het kwade daarin.</w:t>
      </w:r>
    </w:p>
    <w:p>
      <w:pPr>
        <w:spacing w:after="20" w:before="0"/>
        <w:ind w:left="510"/>
        <w:bidi/>
        <w:jc w:val="right"/>
      </w:pPr>
      <w:r>
        <w:rPr>
          <w:rFonts w:ascii="Traditional Arabic" w:hAnsi="Traditional Arabic" w:cs="Traditional Arabic"/>
          <w:sz w:val="30"/>
          <w:rtl/>
        </w:rPr>
        <w:t>أَنْ تُؤْمِنَ بِاللَّهِ وَمَلَائِكَتِهِ وَكُتُبِهِ وَرُسُلِهِ وَالْيَوْمِ الْآخِرِ وَتُؤْمِنَ بِالْقَدَرِ خَيْرِهِ وَشَرِّهِ</w:t>
      </w:r>
    </w:p>
    <w:p>
      <w:pPr>
        <w:spacing w:after="20" w:before="0"/>
        <w:ind w:left="510"/>
      </w:pPr>
      <w:r>
        <w:rPr>
          <w:b/>
          <w:i w:val="0"/>
        </w:rPr>
        <w:t xml:space="preserve">Vertaling: </w:t>
      </w:r>
      <w:r>
        <w:rPr>
          <w:b w:val="0"/>
          <w:i/>
        </w:rPr>
        <w:t>Dat je gelooft in Allah, Zijn engelen, Zijn boeken, Zijn boodschappers, de Laatste Dag, en gelooft in de bepaling, zowel het goede als het kwade ervan.</w:t>
      </w:r>
    </w:p>
    <w:p>
      <w:pPr>
        <w:spacing w:after="20" w:before="0"/>
        <w:ind w:left="510"/>
      </w:pPr>
      <w:r>
        <w:rPr>
          <w:b/>
          <w:i w:val="0"/>
          <w:color w:val="9A6B12"/>
        </w:rPr>
        <w:t xml:space="preserve">Bron: </w:t>
      </w:r>
      <w:r>
        <w:rPr>
          <w:b/>
          <w:i w:val="0"/>
          <w:color w:val="9A6B12"/>
        </w:rPr>
        <w:t>Hadith van Jibriel – Moslim</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3. </w:t>
      </w:r>
      <w:r>
        <w:rPr>
          <w:b/>
          <w:i w:val="0"/>
        </w:rPr>
        <w:t>Hoe omschreef de Profeet ﷺ ‘Ihsaan’ (voortreffelijkheid in de eredienst) in de Hadith van Jibriel?</w:t>
      </w:r>
    </w:p>
    <w:p>
      <w:pPr>
        <w:spacing w:after="40" w:before="0"/>
        <w:ind w:left="510"/>
      </w:pPr>
      <w:r>
        <w:rPr>
          <w:b w:val="0"/>
          <w:i/>
          <w:color w:val="555555"/>
          <w:sz w:val="17"/>
        </w:rPr>
        <w:t>De 5 Zuilen &amp; Aqeeda · Expert · niveau 1 · z-e2</w:t>
      </w:r>
    </w:p>
    <w:p>
      <w:pPr>
        <w:spacing w:after="20" w:before="0"/>
        <w:ind w:left="510"/>
      </w:pPr>
      <w:r>
        <w:rPr>
          <w:b/>
          <w:i w:val="0"/>
          <w:color w:val="1B5E3A"/>
        </w:rPr>
        <w:t xml:space="preserve">Antwoord: </w:t>
      </w:r>
      <w:r>
        <w:rPr>
          <w:b/>
          <w:i w:val="0"/>
        </w:rPr>
        <w:t>Allah aanbidden alsof je Hem ziet</w:t>
      </w:r>
    </w:p>
    <w:p>
      <w:pPr>
        <w:spacing w:after="20" w:before="0"/>
        <w:ind w:left="510"/>
      </w:pPr>
      <w:r>
        <w:rPr>
          <w:b w:val="0"/>
          <w:i w:val="0"/>
          <w:color w:val="555555"/>
          <w:sz w:val="19"/>
        </w:rPr>
        <w:t xml:space="preserve">Foute opties: </w:t>
      </w:r>
      <w:r>
        <w:rPr>
          <w:b w:val="0"/>
          <w:i w:val="0"/>
          <w:color w:val="555555"/>
          <w:sz w:val="19"/>
        </w:rPr>
        <w:t>Zoveel mogelijk vrijwillige gebeden verrichten | Alleen halal eten | Kennis zoeken tot aan het einde van je leven</w:t>
      </w:r>
    </w:p>
    <w:p>
      <w:pPr>
        <w:spacing w:after="20" w:before="0"/>
        <w:ind w:left="510"/>
      </w:pPr>
      <w:r>
        <w:rPr>
          <w:b/>
          <w:i w:val="0"/>
        </w:rPr>
        <w:t xml:space="preserve">Uitleg: </w:t>
      </w:r>
      <w:r>
        <w:rPr>
          <w:b w:val="0"/>
          <w:i w:val="0"/>
        </w:rPr>
        <w:t>Ihsaan is het hoogste niveau: bewust van Allah’s aanwezigheid zijn. Zie je Hem niet, bedenk dan dat Hij jou wél ziet. Dit besef verfijnt gebed, karakter en gedrag.</w:t>
      </w:r>
    </w:p>
    <w:p>
      <w:pPr>
        <w:spacing w:after="20" w:before="0"/>
        <w:ind w:left="510"/>
        <w:bidi/>
        <w:jc w:val="right"/>
      </w:pPr>
      <w:r>
        <w:rPr>
          <w:rFonts w:ascii="Traditional Arabic" w:hAnsi="Traditional Arabic" w:cs="Traditional Arabic"/>
          <w:sz w:val="30"/>
          <w:rtl/>
        </w:rPr>
        <w:t>أَنْ تَعْبُدَ اللَّهَ كَأَنَّكَ تَرَاهُ فَإِنْ لَمْ تَكُنْ تَرَاهُ فَإِنَّهُ يَرَاكَ</w:t>
      </w:r>
    </w:p>
    <w:p>
      <w:pPr>
        <w:spacing w:after="20" w:before="0"/>
        <w:ind w:left="510"/>
      </w:pPr>
      <w:r>
        <w:rPr>
          <w:b/>
          <w:i w:val="0"/>
        </w:rPr>
        <w:t xml:space="preserve">Vertaling: </w:t>
      </w:r>
      <w:r>
        <w:rPr>
          <w:b w:val="0"/>
          <w:i/>
        </w:rPr>
        <w:t>Dat je Allah aanbidt alsof je Hem ziet; en als je Hem niet ziet, dan ziet Hij jou voorzeker.</w:t>
      </w:r>
    </w:p>
    <w:p>
      <w:pPr>
        <w:spacing w:after="20" w:before="0"/>
        <w:ind w:left="510"/>
      </w:pPr>
      <w:r>
        <w:rPr>
          <w:b/>
          <w:i w:val="0"/>
          <w:color w:val="9A6B12"/>
        </w:rPr>
        <w:t xml:space="preserve">Bron: </w:t>
      </w:r>
      <w:r>
        <w:rPr>
          <w:b/>
          <w:i w:val="0"/>
          <w:color w:val="9A6B12"/>
        </w:rPr>
        <w:t>Hadith van Jibriel – Moslim</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4. </w:t>
      </w:r>
      <w:r>
        <w:rPr>
          <w:b/>
          <w:i w:val="0"/>
        </w:rPr>
        <w:t>Welk onderdeel van de Hadj noemde de Profeet ﷺ als het belangrijkste?</w:t>
      </w:r>
    </w:p>
    <w:p>
      <w:pPr>
        <w:spacing w:after="40" w:before="0"/>
        <w:ind w:left="510"/>
      </w:pPr>
      <w:r>
        <w:rPr>
          <w:b w:val="0"/>
          <w:i/>
          <w:color w:val="555555"/>
          <w:sz w:val="17"/>
        </w:rPr>
        <w:t>De 5 Zuilen &amp; Aqeeda · Expert · niveau 2 · z-e8</w:t>
      </w:r>
    </w:p>
    <w:p>
      <w:pPr>
        <w:spacing w:after="20" w:before="0"/>
        <w:ind w:left="510"/>
      </w:pPr>
      <w:r>
        <w:rPr>
          <w:b/>
          <w:i w:val="0"/>
          <w:color w:val="1B5E3A"/>
        </w:rPr>
        <w:t xml:space="preserve">Antwoord: </w:t>
      </w:r>
      <w:r>
        <w:rPr>
          <w:b/>
          <w:i w:val="0"/>
        </w:rPr>
        <w:t>Het verblijf op ‘Arafah</w:t>
      </w:r>
    </w:p>
    <w:p>
      <w:pPr>
        <w:spacing w:after="20" w:before="0"/>
        <w:ind w:left="510"/>
      </w:pPr>
      <w:r>
        <w:rPr>
          <w:b w:val="0"/>
          <w:i w:val="0"/>
          <w:color w:val="555555"/>
          <w:sz w:val="19"/>
        </w:rPr>
        <w:t xml:space="preserve">Foute opties: </w:t>
      </w:r>
      <w:r>
        <w:rPr>
          <w:b w:val="0"/>
          <w:i w:val="0"/>
          <w:color w:val="555555"/>
          <w:sz w:val="19"/>
        </w:rPr>
        <w:t>De tawaaf rond de Ka‘bah | Het stenigen van de pilaren | Het drinken van Zamzam</w:t>
      </w:r>
    </w:p>
    <w:p>
      <w:pPr>
        <w:spacing w:after="20" w:before="0"/>
        <w:ind w:left="510"/>
      </w:pPr>
      <w:r>
        <w:rPr>
          <w:b/>
          <w:i w:val="0"/>
        </w:rPr>
        <w:t xml:space="preserve">Uitleg: </w:t>
      </w:r>
      <w:r>
        <w:rPr>
          <w:b w:val="0"/>
          <w:i w:val="0"/>
        </w:rPr>
        <w:t>De Profeet ﷺ zei: ‘De Hadj is ‘Arafah’. Wie het verblijf (wuquf) op ‘Arafah op de 9e van Dhul-Hijjah mist, heeft zijn Hadj gemist.</w:t>
      </w:r>
    </w:p>
    <w:p>
      <w:pPr>
        <w:spacing w:after="20" w:before="0"/>
        <w:ind w:left="510"/>
        <w:bidi/>
        <w:jc w:val="right"/>
      </w:pPr>
      <w:r>
        <w:rPr>
          <w:rFonts w:ascii="Traditional Arabic" w:hAnsi="Traditional Arabic" w:cs="Traditional Arabic"/>
          <w:sz w:val="30"/>
          <w:rtl/>
        </w:rPr>
        <w:t>الْحَجُّ عَرَفَةُ</w:t>
      </w:r>
    </w:p>
    <w:p>
      <w:pPr>
        <w:spacing w:after="20" w:before="0"/>
        <w:ind w:left="510"/>
      </w:pPr>
      <w:r>
        <w:rPr>
          <w:b/>
          <w:i w:val="0"/>
        </w:rPr>
        <w:t xml:space="preserve">Vertaling: </w:t>
      </w:r>
      <w:r>
        <w:rPr>
          <w:b w:val="0"/>
          <w:i/>
        </w:rPr>
        <w:t>De Hadj is ‘Arafah.</w:t>
      </w:r>
    </w:p>
    <w:p>
      <w:pPr>
        <w:spacing w:after="20" w:before="0"/>
        <w:ind w:left="510"/>
      </w:pPr>
      <w:r>
        <w:rPr>
          <w:b/>
          <w:i w:val="0"/>
          <w:color w:val="9A6B12"/>
        </w:rPr>
        <w:t xml:space="preserve">Bron: </w:t>
      </w:r>
      <w:r>
        <w:rPr>
          <w:b/>
          <w:i w:val="0"/>
          <w:color w:val="9A6B12"/>
        </w:rPr>
        <w:t>Hadith – Abu Dawud &amp; Tirmidhi</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5. </w:t>
      </w:r>
      <w:r>
        <w:rPr>
          <w:b/>
          <w:i w:val="0"/>
        </w:rPr>
        <w:t>Welke vorm van shirk noemde de Profeet ﷺ de ‘kleine shirk’, waarvoor hij zijn volgelingen het meest vreesde?</w:t>
      </w:r>
    </w:p>
    <w:p>
      <w:pPr>
        <w:spacing w:after="40" w:before="0"/>
        <w:ind w:left="510"/>
      </w:pPr>
      <w:r>
        <w:rPr>
          <w:b w:val="0"/>
          <w:i/>
          <w:color w:val="555555"/>
          <w:sz w:val="17"/>
        </w:rPr>
        <w:t>De 5 Zuilen &amp; Aqeeda · Expert · niveau 3 · z-e10</w:t>
      </w:r>
    </w:p>
    <w:p>
      <w:pPr>
        <w:spacing w:after="20" w:before="0"/>
        <w:ind w:left="510"/>
      </w:pPr>
      <w:r>
        <w:rPr>
          <w:b/>
          <w:i w:val="0"/>
          <w:color w:val="1B5E3A"/>
        </w:rPr>
        <w:t xml:space="preserve">Antwoord: </w:t>
      </w:r>
      <w:r>
        <w:rPr>
          <w:b/>
          <w:i w:val="0"/>
        </w:rPr>
        <w:t>Riya (vertoon: goede daden doen om door mensen gezien te worden)</w:t>
      </w:r>
    </w:p>
    <w:p>
      <w:pPr>
        <w:spacing w:after="20" w:before="0"/>
        <w:ind w:left="510"/>
      </w:pPr>
      <w:r>
        <w:rPr>
          <w:b w:val="0"/>
          <w:i w:val="0"/>
          <w:color w:val="555555"/>
          <w:sz w:val="19"/>
        </w:rPr>
        <w:t xml:space="preserve">Foute opties: </w:t>
      </w:r>
      <w:r>
        <w:rPr>
          <w:b w:val="0"/>
          <w:i w:val="0"/>
          <w:color w:val="555555"/>
          <w:sz w:val="19"/>
        </w:rPr>
        <w:t>Het uitspreken van een vloek | Het uitstellen van het gebed | Het niet uitgeven van aalmoezen</w:t>
      </w:r>
    </w:p>
    <w:p>
      <w:pPr>
        <w:spacing w:after="20" w:before="0"/>
        <w:ind w:left="510"/>
      </w:pPr>
      <w:r>
        <w:rPr>
          <w:b/>
          <w:i w:val="0"/>
        </w:rPr>
        <w:t xml:space="preserve">Uitleg: </w:t>
      </w:r>
      <w:r>
        <w:rPr>
          <w:b w:val="0"/>
          <w:i w:val="0"/>
        </w:rPr>
        <w:t>Riya is het verrichten van aanbidding om door mensen geprezen te worden in plaats van voor Allah alleen. Het is ‘klein’ in omvang van de zonde, maar het kan goede daden ongeldig maken. Ikhlas (oprechtheid) is het tegenovergestelde.</w:t>
      </w:r>
    </w:p>
    <w:p>
      <w:pPr>
        <w:spacing w:after="20" w:before="0"/>
        <w:ind w:left="510"/>
        <w:bidi/>
        <w:jc w:val="right"/>
      </w:pPr>
      <w:r>
        <w:rPr>
          <w:rFonts w:ascii="Traditional Arabic" w:hAnsi="Traditional Arabic" w:cs="Traditional Arabic"/>
          <w:sz w:val="30"/>
          <w:rtl/>
        </w:rPr>
        <w:t>إِنَّ أَخْوَفَ مَا أَخَافُ عَلَيْكُمُ الشِّرْكُ الْأَصْغَرُ</w:t>
      </w:r>
    </w:p>
    <w:p>
      <w:pPr>
        <w:spacing w:after="20" w:before="0"/>
        <w:ind w:left="510"/>
      </w:pPr>
      <w:r>
        <w:rPr>
          <w:b/>
          <w:i w:val="0"/>
        </w:rPr>
        <w:t xml:space="preserve">Vertaling: </w:t>
      </w:r>
      <w:r>
        <w:rPr>
          <w:b w:val="0"/>
          <w:i/>
        </w:rPr>
        <w:t>Het meest vrees ik voor jullie de kleine shirk. (Gevraagd wat dat is, zei hij: riya, vertoon.)</w:t>
      </w:r>
    </w:p>
    <w:p>
      <w:pPr>
        <w:spacing w:after="20" w:before="0"/>
        <w:ind w:left="510"/>
      </w:pPr>
      <w:r>
        <w:rPr>
          <w:b/>
          <w:i w:val="0"/>
          <w:color w:val="9A6B12"/>
        </w:rPr>
        <w:t xml:space="preserve">Bron: </w:t>
      </w:r>
      <w:r>
        <w:rPr>
          <w:b/>
          <w:i w:val="0"/>
          <w:color w:val="9A6B12"/>
        </w:rPr>
        <w:t>Hadith – Ahmad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6. </w:t>
      </w:r>
      <w:r>
        <w:rPr>
          <w:b/>
          <w:i w:val="0"/>
        </w:rPr>
        <w:t>Volgens welke wetscholen (Madhhabs) is het verbreken van de wudhu verplicht bij het eten van kameelvlees?</w:t>
      </w:r>
    </w:p>
    <w:p>
      <w:pPr>
        <w:spacing w:after="40" w:before="0"/>
        <w:ind w:left="510"/>
      </w:pPr>
      <w:r>
        <w:rPr>
          <w:b w:val="0"/>
          <w:i/>
          <w:color w:val="555555"/>
          <w:sz w:val="17"/>
        </w:rPr>
        <w:t>De 5 Zuilen &amp; Aqeeda · Expert · niveau 4 · z-l4-2</w:t>
      </w:r>
      <w:r>
        <w:rPr>
          <w:b w:val="0"/>
          <w:i/>
          <w:color w:val="9A6B12"/>
          <w:sz w:val="17"/>
        </w:rPr>
        <w:t xml:space="preserve"> · meerdere antwoorden juist</w:t>
      </w:r>
    </w:p>
    <w:p>
      <w:pPr>
        <w:spacing w:after="20" w:before="0"/>
        <w:ind w:left="510"/>
      </w:pPr>
      <w:r>
        <w:rPr>
          <w:b/>
          <w:i w:val="0"/>
          <w:color w:val="1B5E3A"/>
        </w:rPr>
        <w:t xml:space="preserve">Antwoord: </w:t>
      </w:r>
      <w:r>
        <w:rPr>
          <w:b/>
          <w:i w:val="0"/>
        </w:rPr>
        <w:t>Hanbali</w:t>
      </w:r>
    </w:p>
    <w:p>
      <w:pPr>
        <w:spacing w:after="20" w:before="0"/>
        <w:ind w:left="510"/>
      </w:pPr>
      <w:r>
        <w:rPr>
          <w:b w:val="0"/>
          <w:i w:val="0"/>
          <w:color w:val="555555"/>
          <w:sz w:val="19"/>
        </w:rPr>
        <w:t xml:space="preserve">Foute opties: </w:t>
      </w:r>
      <w:r>
        <w:rPr>
          <w:b w:val="0"/>
          <w:i w:val="0"/>
          <w:color w:val="555555"/>
          <w:sz w:val="19"/>
        </w:rPr>
        <w:t>Hanafi | Maliki | Shafi'i</w:t>
      </w:r>
    </w:p>
    <w:p>
      <w:pPr>
        <w:spacing w:after="20" w:before="0"/>
        <w:ind w:left="510"/>
      </w:pPr>
      <w:r>
        <w:rPr>
          <w:b/>
          <w:i w:val="0"/>
        </w:rPr>
        <w:t xml:space="preserve">Uitleg: </w:t>
      </w:r>
      <w:r>
        <w:rPr>
          <w:b w:val="0"/>
          <w:i w:val="0"/>
        </w:rPr>
        <w:t>Alleen binnen de Hanbali-wetschool verbreekt het eten van kameelvlees de wudhu, gebaseerd op de specifieke Hadith hierover.</w:t>
      </w:r>
    </w:p>
    <w:p>
      <w:pPr>
        <w:spacing w:after="20" w:before="0"/>
        <w:ind w:left="510"/>
        <w:bidi/>
        <w:jc w:val="right"/>
      </w:pPr>
      <w:r>
        <w:rPr>
          <w:rFonts w:ascii="Traditional Arabic" w:hAnsi="Traditional Arabic" w:cs="Traditional Arabic"/>
          <w:sz w:val="30"/>
          <w:rtl/>
        </w:rPr>
        <w:t>تَوَضَّأُوا مِنْ لُحُومِ الإِبِلِ</w:t>
      </w:r>
    </w:p>
    <w:p>
      <w:pPr>
        <w:spacing w:after="20" w:before="0"/>
        <w:ind w:left="510"/>
      </w:pPr>
      <w:r>
        <w:rPr>
          <w:b/>
          <w:i w:val="0"/>
        </w:rPr>
        <w:t xml:space="preserve">Vertaling: </w:t>
      </w:r>
      <w:r>
        <w:rPr>
          <w:b w:val="0"/>
          <w:i/>
        </w:rPr>
        <w:t>Verricht de wudhu na het eten van kameelvlees.</w:t>
      </w:r>
    </w:p>
    <w:p>
      <w:pPr>
        <w:spacing w:after="20" w:before="0"/>
        <w:ind w:left="510"/>
      </w:pPr>
      <w:r>
        <w:rPr>
          <w:b/>
          <w:i w:val="0"/>
          <w:color w:val="9A6B12"/>
        </w:rPr>
        <w:t xml:space="preserve">Bron: </w:t>
      </w:r>
      <w:r>
        <w:rPr>
          <w:b/>
          <w:i w:val="0"/>
          <w:color w:val="9A6B12"/>
        </w:rPr>
        <w:t>Sahih Muslim</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pStyle w:val="Heading3"/>
      </w:pPr>
      <w:r>
        <w:t>Seerah &amp; Metgezellen</w:t>
      </w:r>
    </w:p>
    <w:p>
      <w:pPr>
        <w:keepNext/>
        <w:spacing w:after="40" w:before="200"/>
      </w:pPr>
      <w:r>
        <w:rPr>
          <w:b/>
          <w:i w:val="0"/>
          <w:color w:val="1B5E3A"/>
          <w:sz w:val="26"/>
        </w:rPr>
        <w:t xml:space="preserve">☐  </w:t>
      </w:r>
      <w:r>
        <w:rPr>
          <w:b/>
          <w:i w:val="0"/>
          <w:color w:val="1B5E3A"/>
        </w:rPr>
        <w:t xml:space="preserve">Vraag 7. </w:t>
      </w:r>
      <w:r>
        <w:rPr>
          <w:b/>
          <w:i w:val="0"/>
        </w:rPr>
        <w:t>Welke metgezel noemde de Profeet ﷺ ‘de betrouwbare van deze gemeenschap’ (Amin al-Ummah)?</w:t>
      </w:r>
    </w:p>
    <w:p>
      <w:pPr>
        <w:spacing w:after="40" w:before="0"/>
        <w:ind w:left="510"/>
      </w:pPr>
      <w:r>
        <w:rPr>
          <w:b w:val="0"/>
          <w:i/>
          <w:color w:val="555555"/>
          <w:sz w:val="17"/>
        </w:rPr>
        <w:t>Seerah &amp; Metgezellen · Expert · niveau 3 · s-e12</w:t>
      </w:r>
    </w:p>
    <w:p>
      <w:pPr>
        <w:spacing w:after="20" w:before="0"/>
        <w:ind w:left="510"/>
      </w:pPr>
      <w:r>
        <w:rPr>
          <w:b/>
          <w:i w:val="0"/>
          <w:color w:val="1B5E3A"/>
        </w:rPr>
        <w:t xml:space="preserve">Antwoord: </w:t>
      </w:r>
      <w:r>
        <w:rPr>
          <w:b/>
          <w:i w:val="0"/>
        </w:rPr>
        <w:t>Abu ‘Ubaydah ibn al-Jarrah (r.a.)</w:t>
      </w:r>
    </w:p>
    <w:p>
      <w:pPr>
        <w:spacing w:after="20" w:before="0"/>
        <w:ind w:left="510"/>
      </w:pPr>
      <w:r>
        <w:rPr>
          <w:b w:val="0"/>
          <w:i w:val="0"/>
          <w:color w:val="555555"/>
          <w:sz w:val="19"/>
        </w:rPr>
        <w:t xml:space="preserve">Foute opties: </w:t>
      </w:r>
      <w:r>
        <w:rPr>
          <w:b w:val="0"/>
          <w:i w:val="0"/>
          <w:color w:val="555555"/>
          <w:sz w:val="19"/>
        </w:rPr>
        <w:t>Salman al-Farisi (r.a.) | Zayd ibn Thabit (r.a.) | Mus‘ab ibn ‘Umayr (r.a.)</w:t>
      </w:r>
    </w:p>
    <w:p>
      <w:pPr>
        <w:spacing w:after="20" w:before="0"/>
        <w:ind w:left="510"/>
      </w:pPr>
      <w:r>
        <w:rPr>
          <w:b/>
          <w:i w:val="0"/>
        </w:rPr>
        <w:t xml:space="preserve">Uitleg: </w:t>
      </w:r>
      <w:r>
        <w:rPr>
          <w:b w:val="0"/>
          <w:i w:val="0"/>
        </w:rPr>
        <w:t>Abu ‘Ubaydah ibn al-Jarrah (r.a.) was een van de tien aan wie het Paradijs werd beloofd. Hij werd bekend om zijn betrouwbaarheid en eerlijkheid en leidde later de moslimlegers in Sham.</w:t>
      </w:r>
    </w:p>
    <w:p>
      <w:pPr>
        <w:spacing w:after="20" w:before="0"/>
        <w:ind w:left="510"/>
        <w:bidi/>
        <w:jc w:val="right"/>
      </w:pPr>
      <w:r>
        <w:rPr>
          <w:rFonts w:ascii="Traditional Arabic" w:hAnsi="Traditional Arabic" w:cs="Traditional Arabic"/>
          <w:sz w:val="30"/>
          <w:rtl/>
        </w:rPr>
        <w:t>لِكُلِّ أُمَّةٍ أَمِينٌ، وَأَمِينُنَا أَيَّتُهَا الْأُمَّةُ أَبُو عُبَيْدَةَ بْنُ الْجَرَّاحِ</w:t>
      </w:r>
    </w:p>
    <w:p>
      <w:pPr>
        <w:spacing w:after="20" w:before="0"/>
        <w:ind w:left="510"/>
      </w:pPr>
      <w:r>
        <w:rPr>
          <w:b/>
          <w:i w:val="0"/>
        </w:rPr>
        <w:t xml:space="preserve">Vertaling: </w:t>
      </w:r>
      <w:r>
        <w:rPr>
          <w:b w:val="0"/>
          <w:i/>
        </w:rPr>
        <w:t>Elk volk heeft een betrouwbare; en onze betrouwbare, o gemeenschap, is Abu ‘Ubaydah ibn al-Jarrah.</w:t>
      </w:r>
    </w:p>
    <w:p>
      <w:pPr>
        <w:spacing w:after="20" w:before="0"/>
        <w:ind w:left="510"/>
      </w:pPr>
      <w:r>
        <w:rPr>
          <w:b/>
          <w:i w:val="0"/>
          <w:color w:val="9A6B12"/>
        </w:rPr>
        <w:t xml:space="preserve">Bron: </w:t>
      </w:r>
      <w:r>
        <w:rPr>
          <w:b/>
          <w:i w:val="0"/>
          <w:color w:val="9A6B12"/>
        </w:rPr>
        <w:t>Hadith – Bukhari &amp; Moslim</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pStyle w:val="Heading3"/>
      </w:pPr>
      <w:r>
        <w:t>Koran &amp; Kennis</w:t>
      </w:r>
    </w:p>
    <w:p>
      <w:pPr>
        <w:keepNext/>
        <w:spacing w:after="40" w:before="200"/>
      </w:pPr>
      <w:r>
        <w:rPr>
          <w:b/>
          <w:i w:val="0"/>
          <w:color w:val="1B5E3A"/>
          <w:sz w:val="26"/>
        </w:rPr>
        <w:t xml:space="preserve">☐  </w:t>
      </w:r>
      <w:r>
        <w:rPr>
          <w:b/>
          <w:i w:val="0"/>
          <w:color w:val="1B5E3A"/>
        </w:rPr>
        <w:t xml:space="preserve">Vraag 8. </w:t>
      </w:r>
      <w:r>
        <w:rPr>
          <w:b/>
          <w:i w:val="0"/>
        </w:rPr>
        <w:t>Hoeveel juz’ (delen) is de Koran verdeeld in, ter ondersteuning van de lezer?</w:t>
      </w:r>
    </w:p>
    <w:p>
      <w:pPr>
        <w:spacing w:after="40" w:before="0"/>
        <w:ind w:left="510"/>
      </w:pPr>
      <w:r>
        <w:rPr>
          <w:b w:val="0"/>
          <w:i/>
          <w:color w:val="555555"/>
          <w:sz w:val="17"/>
        </w:rPr>
        <w:t>Koran &amp; Kennis · Expert · niveau 1 · k-e6</w:t>
      </w:r>
    </w:p>
    <w:p>
      <w:pPr>
        <w:spacing w:after="20" w:before="0"/>
        <w:ind w:left="510"/>
      </w:pPr>
      <w:r>
        <w:rPr>
          <w:b/>
          <w:i w:val="0"/>
          <w:color w:val="1B5E3A"/>
        </w:rPr>
        <w:t xml:space="preserve">Antwoord: </w:t>
      </w:r>
      <w:r>
        <w:rPr>
          <w:b/>
          <w:i w:val="0"/>
        </w:rPr>
        <w:t>30</w:t>
      </w:r>
    </w:p>
    <w:p>
      <w:pPr>
        <w:spacing w:after="20" w:before="0"/>
        <w:ind w:left="510"/>
      </w:pPr>
      <w:r>
        <w:rPr>
          <w:b w:val="0"/>
          <w:i w:val="0"/>
          <w:color w:val="555555"/>
          <w:sz w:val="19"/>
        </w:rPr>
        <w:t xml:space="preserve">Foute opties: </w:t>
      </w:r>
      <w:r>
        <w:rPr>
          <w:b w:val="0"/>
          <w:i w:val="0"/>
          <w:color w:val="555555"/>
          <w:sz w:val="19"/>
        </w:rPr>
        <w:t>20 | 40 | 60</w:t>
      </w:r>
    </w:p>
    <w:p>
      <w:pPr>
        <w:spacing w:after="20" w:before="0"/>
        <w:ind w:left="510"/>
      </w:pPr>
      <w:r>
        <w:rPr>
          <w:b/>
          <w:i w:val="0"/>
        </w:rPr>
        <w:t xml:space="preserve">Uitleg: </w:t>
      </w:r>
      <w:r>
        <w:rPr>
          <w:b w:val="0"/>
          <w:i w:val="0"/>
        </w:rPr>
        <w:t>De Koran wordt verdeeld in 30 juz’, zodat men hem in een maand kan uitlezen, bijvoorbeeld in Ramadan. De 30e juz’ heet ‘Juz’ ‘Amma’ en bevat veel korte soera’s.</w:t>
      </w:r>
    </w:p>
    <w:p>
      <w:pPr>
        <w:spacing w:after="20" w:before="0"/>
        <w:ind w:left="510"/>
        <w:bidi/>
        <w:jc w:val="right"/>
      </w:pPr>
      <w:r>
        <w:rPr>
          <w:rFonts w:ascii="Traditional Arabic" w:hAnsi="Traditional Arabic" w:cs="Traditional Arabic"/>
          <w:sz w:val="30"/>
          <w:rtl/>
        </w:rPr>
        <w:t>خَيْرُكُمْ مَنْ تَعَلَّمَ الْقُرْآنَ وَعَلَّمَهُ</w:t>
      </w:r>
    </w:p>
    <w:p>
      <w:pPr>
        <w:spacing w:after="20" w:before="0"/>
        <w:ind w:left="510"/>
      </w:pPr>
      <w:r>
        <w:rPr>
          <w:b/>
          <w:i w:val="0"/>
        </w:rPr>
        <w:t xml:space="preserve">Vertaling: </w:t>
      </w:r>
      <w:r>
        <w:rPr>
          <w:b w:val="0"/>
          <w:i/>
        </w:rPr>
        <w:t>De besten onder jullie zijn degenen die de Koran leren en hem onderwijzen.</w:t>
      </w:r>
    </w:p>
    <w:p>
      <w:pPr>
        <w:spacing w:after="20" w:before="0"/>
        <w:ind w:left="510"/>
      </w:pPr>
      <w:r>
        <w:rPr>
          <w:b/>
          <w:i w:val="0"/>
          <w:color w:val="9A6B12"/>
        </w:rPr>
        <w:t xml:space="preserve">Bron: </w:t>
      </w:r>
      <w:r>
        <w:rPr>
          <w:b/>
          <w:i w:val="0"/>
          <w:color w:val="9A6B12"/>
        </w:rPr>
        <w:t>Hadith – Bukhari</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pStyle w:val="Heading3"/>
      </w:pPr>
      <w:r>
        <w:t>Akhlaaq &amp; Du’a</w:t>
      </w:r>
    </w:p>
    <w:p>
      <w:pPr>
        <w:keepNext/>
        <w:spacing w:after="40" w:before="200"/>
      </w:pPr>
      <w:r>
        <w:rPr>
          <w:b/>
          <w:i w:val="0"/>
          <w:color w:val="1B5E3A"/>
          <w:sz w:val="26"/>
        </w:rPr>
        <w:t xml:space="preserve">☐  </w:t>
      </w:r>
      <w:r>
        <w:rPr>
          <w:b/>
          <w:i w:val="0"/>
          <w:color w:val="1B5E3A"/>
        </w:rPr>
        <w:t xml:space="preserve">Vraag 9. </w:t>
      </w:r>
      <w:r>
        <w:rPr>
          <w:b/>
          <w:i w:val="0"/>
        </w:rPr>
        <w:t>Wat zeggen we voordat we gaan eten?</w:t>
      </w:r>
    </w:p>
    <w:p>
      <w:pPr>
        <w:spacing w:after="40" w:before="0"/>
        <w:ind w:left="510"/>
      </w:pPr>
      <w:r>
        <w:rPr>
          <w:b w:val="0"/>
          <w:i/>
          <w:color w:val="555555"/>
          <w:sz w:val="17"/>
        </w:rPr>
        <w:t>Akhlaaq &amp; Du’a · Junior · niveau 1 · a-j1</w:t>
      </w:r>
    </w:p>
    <w:p>
      <w:pPr>
        <w:spacing w:after="20" w:before="0"/>
        <w:ind w:left="510"/>
      </w:pPr>
      <w:r>
        <w:rPr>
          <w:b/>
          <w:i w:val="0"/>
          <w:color w:val="1B5E3A"/>
        </w:rPr>
        <w:t xml:space="preserve">Antwoord: </w:t>
      </w:r>
      <w:r>
        <w:rPr>
          <w:b/>
          <w:i w:val="0"/>
        </w:rPr>
        <w:t>Bismillah</w:t>
      </w:r>
    </w:p>
    <w:p>
      <w:pPr>
        <w:spacing w:after="20" w:before="0"/>
        <w:ind w:left="510"/>
      </w:pPr>
      <w:r>
        <w:rPr>
          <w:b w:val="0"/>
          <w:i w:val="0"/>
          <w:color w:val="555555"/>
          <w:sz w:val="19"/>
        </w:rPr>
        <w:t xml:space="preserve">Foute opties: </w:t>
      </w:r>
      <w:r>
        <w:rPr>
          <w:b w:val="0"/>
          <w:i w:val="0"/>
          <w:color w:val="555555"/>
          <w:sz w:val="19"/>
        </w:rPr>
        <w:t>Alhamdulillah | Astaghfirullah | Subhanallah</w:t>
      </w:r>
    </w:p>
    <w:p>
      <w:pPr>
        <w:spacing w:after="20" w:before="0"/>
        <w:ind w:left="510"/>
      </w:pPr>
      <w:r>
        <w:rPr>
          <w:b/>
          <w:i w:val="0"/>
        </w:rPr>
        <w:t xml:space="preserve">Uitleg: </w:t>
      </w:r>
      <w:r>
        <w:rPr>
          <w:b w:val="0"/>
          <w:i w:val="0"/>
        </w:rPr>
        <w:t>Voor het eten zeggen we ‘Bismillah’: in de naam van Allah. Zo vragen we zegen over ons eten. Vergeten we het? Dan zeggen we: ‘Bismillahi awwalahu wa aakhirahu’.</w:t>
      </w:r>
    </w:p>
    <w:p>
      <w:pPr>
        <w:spacing w:after="20" w:before="0"/>
        <w:ind w:left="510"/>
        <w:bidi/>
        <w:jc w:val="right"/>
      </w:pPr>
      <w:r>
        <w:rPr>
          <w:rFonts w:ascii="Traditional Arabic" w:hAnsi="Traditional Arabic" w:cs="Traditional Arabic"/>
          <w:sz w:val="30"/>
          <w:rtl/>
        </w:rPr>
        <w:t>بِسْمِ اللَّهِ</w:t>
      </w:r>
    </w:p>
    <w:p>
      <w:pPr>
        <w:spacing w:after="20" w:before="0"/>
        <w:ind w:left="510"/>
      </w:pPr>
      <w:r>
        <w:rPr>
          <w:b/>
          <w:i w:val="0"/>
        </w:rPr>
        <w:t xml:space="preserve">Vertaling: </w:t>
      </w:r>
      <w:r>
        <w:rPr>
          <w:b w:val="0"/>
          <w:i/>
        </w:rPr>
        <w:t>In de naam van Allah.</w:t>
      </w:r>
    </w:p>
    <w:p>
      <w:pPr>
        <w:spacing w:after="20" w:before="0"/>
        <w:ind w:left="510"/>
      </w:pPr>
      <w:r>
        <w:rPr>
          <w:b/>
          <w:i w:val="0"/>
          <w:color w:val="9A6B12"/>
        </w:rPr>
        <w:t xml:space="preserve">Bron: </w:t>
      </w:r>
      <w:r>
        <w:rPr>
          <w:b/>
          <w:i w:val="0"/>
          <w:color w:val="9A6B12"/>
        </w:rPr>
        <w:t>Hadith – Abu Dawud &amp; Tirmidhi</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10. </w:t>
      </w:r>
      <w:r>
        <w:rPr>
          <w:b/>
          <w:i w:val="0"/>
        </w:rPr>
        <w:t>Wat zeggen we nadat we klaar zijn met eten?</w:t>
      </w:r>
    </w:p>
    <w:p>
      <w:pPr>
        <w:spacing w:after="40" w:before="0"/>
        <w:ind w:left="510"/>
      </w:pPr>
      <w:r>
        <w:rPr>
          <w:b w:val="0"/>
          <w:i/>
          <w:color w:val="555555"/>
          <w:sz w:val="17"/>
        </w:rPr>
        <w:t>Akhlaaq &amp; Du’a · Junior · niveau 1 · a-j2</w:t>
      </w:r>
    </w:p>
    <w:p>
      <w:pPr>
        <w:spacing w:after="20" w:before="0"/>
        <w:ind w:left="510"/>
      </w:pPr>
      <w:r>
        <w:rPr>
          <w:b/>
          <w:i w:val="0"/>
          <w:color w:val="1B5E3A"/>
        </w:rPr>
        <w:t xml:space="preserve">Antwoord: </w:t>
      </w:r>
      <w:r>
        <w:rPr>
          <w:b/>
          <w:i w:val="0"/>
        </w:rPr>
        <w:t>Alhamdulillah (de dankzegging)</w:t>
      </w:r>
    </w:p>
    <w:p>
      <w:pPr>
        <w:spacing w:after="20" w:before="0"/>
        <w:ind w:left="510"/>
      </w:pPr>
      <w:r>
        <w:rPr>
          <w:b w:val="0"/>
          <w:i w:val="0"/>
          <w:color w:val="555555"/>
          <w:sz w:val="19"/>
        </w:rPr>
        <w:t xml:space="preserve">Foute opties: </w:t>
      </w:r>
      <w:r>
        <w:rPr>
          <w:b w:val="0"/>
          <w:i w:val="0"/>
          <w:color w:val="555555"/>
          <w:sz w:val="19"/>
        </w:rPr>
        <w:t>Bismillah | Insha’Allah | La ilaha illallah</w:t>
      </w:r>
    </w:p>
    <w:p>
      <w:pPr>
        <w:spacing w:after="20" w:before="0"/>
        <w:ind w:left="510"/>
      </w:pPr>
      <w:r>
        <w:rPr>
          <w:b/>
          <w:i w:val="0"/>
        </w:rPr>
        <w:t xml:space="preserve">Uitleg: </w:t>
      </w:r>
      <w:r>
        <w:rPr>
          <w:b w:val="0"/>
          <w:i w:val="0"/>
        </w:rPr>
        <w:t>Na het eten bedanken we Allah dat Hij ons te eten en te drinken gaf. Dankbaarheid is een prachtige eigenschap en maakt je blij.</w:t>
      </w:r>
    </w:p>
    <w:p>
      <w:pPr>
        <w:spacing w:after="20" w:before="0"/>
        <w:ind w:left="510"/>
        <w:bidi/>
        <w:jc w:val="right"/>
      </w:pPr>
      <w:r>
        <w:rPr>
          <w:rFonts w:ascii="Traditional Arabic" w:hAnsi="Traditional Arabic" w:cs="Traditional Arabic"/>
          <w:sz w:val="30"/>
          <w:rtl/>
        </w:rPr>
        <w:t>الْحَمْدُ لِلَّهِ الَّذِي أَطْعَمَنَا وَسَقَانَا وَجَعَلَنَا مُسْلِمِينَ</w:t>
      </w:r>
    </w:p>
    <w:p>
      <w:pPr>
        <w:spacing w:after="20" w:before="0"/>
        <w:ind w:left="510"/>
      </w:pPr>
      <w:r>
        <w:rPr>
          <w:b/>
          <w:i w:val="0"/>
        </w:rPr>
        <w:t xml:space="preserve">Vertaling: </w:t>
      </w:r>
      <w:r>
        <w:rPr>
          <w:b w:val="0"/>
          <w:i/>
        </w:rPr>
        <w:t>Alle lof is voor Allah, Die ons te eten en te drinken heeft gegeven en ons moslims heeft gemaakt.</w:t>
      </w:r>
    </w:p>
    <w:p>
      <w:pPr>
        <w:spacing w:after="20" w:before="0"/>
        <w:ind w:left="510"/>
      </w:pPr>
      <w:r>
        <w:rPr>
          <w:b/>
          <w:i w:val="0"/>
          <w:color w:val="9A6B12"/>
        </w:rPr>
        <w:t xml:space="preserve">Bron: </w:t>
      </w:r>
      <w:r>
        <w:rPr>
          <w:b/>
          <w:i w:val="0"/>
          <w:color w:val="9A6B12"/>
        </w:rPr>
        <w:t>Hadith – Abu Dawud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11. </w:t>
      </w:r>
      <w:r>
        <w:rPr>
          <w:b/>
          <w:i w:val="0"/>
        </w:rPr>
        <w:t>Welke groet zeggen moslims tegen elkaar, en wat is het antwoord?</w:t>
      </w:r>
    </w:p>
    <w:p>
      <w:pPr>
        <w:spacing w:after="40" w:before="0"/>
        <w:ind w:left="510"/>
      </w:pPr>
      <w:r>
        <w:rPr>
          <w:b w:val="0"/>
          <w:i/>
          <w:color w:val="555555"/>
          <w:sz w:val="17"/>
        </w:rPr>
        <w:t>Akhlaaq &amp; Du’a · Junior · niveau 1 · a-j3</w:t>
      </w:r>
    </w:p>
    <w:p>
      <w:pPr>
        <w:spacing w:after="20" w:before="0"/>
        <w:ind w:left="510"/>
      </w:pPr>
      <w:r>
        <w:rPr>
          <w:b/>
          <w:i w:val="0"/>
          <w:color w:val="1B5E3A"/>
        </w:rPr>
        <w:t xml:space="preserve">Antwoord: </w:t>
      </w:r>
      <w:r>
        <w:rPr>
          <w:b/>
          <w:i w:val="0"/>
        </w:rPr>
        <w:t>As-salaamu ‘alaykum – Wa ‘alaykum as-salaam</w:t>
      </w:r>
    </w:p>
    <w:p>
      <w:pPr>
        <w:spacing w:after="20" w:before="0"/>
        <w:ind w:left="510"/>
      </w:pPr>
      <w:r>
        <w:rPr>
          <w:b w:val="0"/>
          <w:i w:val="0"/>
          <w:color w:val="555555"/>
          <w:sz w:val="19"/>
        </w:rPr>
        <w:t xml:space="preserve">Foute opties: </w:t>
      </w:r>
      <w:r>
        <w:rPr>
          <w:b w:val="0"/>
          <w:i w:val="0"/>
          <w:color w:val="555555"/>
          <w:sz w:val="19"/>
        </w:rPr>
        <w:t>Hallo – Hallo | Goedemorgen – Goedemorgen | Bismillah – Alhamdulillah</w:t>
      </w:r>
    </w:p>
    <w:p>
      <w:pPr>
        <w:spacing w:after="20" w:before="0"/>
        <w:ind w:left="510"/>
      </w:pPr>
      <w:r>
        <w:rPr>
          <w:b/>
          <w:i w:val="0"/>
        </w:rPr>
        <w:t xml:space="preserve">Uitleg: </w:t>
      </w:r>
      <w:r>
        <w:rPr>
          <w:b w:val="0"/>
          <w:i w:val="0"/>
        </w:rPr>
        <w:t>‘As-salaamu ‘alaykum’ betekent: vrede zij met jou. Het antwoord is ‘Wa ‘alaykum as-salaam’. Je mag er meer aan toevoegen voor extra beloning: wa rahmatullahi wa barakaatuh.</w:t>
      </w:r>
    </w:p>
    <w:p>
      <w:pPr>
        <w:spacing w:after="20" w:before="0"/>
        <w:ind w:left="510"/>
        <w:bidi/>
        <w:jc w:val="right"/>
      </w:pPr>
      <w:r>
        <w:rPr>
          <w:rFonts w:ascii="Traditional Arabic" w:hAnsi="Traditional Arabic" w:cs="Traditional Arabic"/>
          <w:sz w:val="30"/>
          <w:rtl/>
        </w:rPr>
        <w:t>السَّلَامُ عَلَيْكُمْ وَرَحْمَةُ اللَّهِ وَبَرَكَاتُهُ</w:t>
      </w:r>
    </w:p>
    <w:p>
      <w:pPr>
        <w:spacing w:after="20" w:before="0"/>
        <w:ind w:left="510"/>
      </w:pPr>
      <w:r>
        <w:rPr>
          <w:b/>
          <w:i w:val="0"/>
        </w:rPr>
        <w:t xml:space="preserve">Vertaling: </w:t>
      </w:r>
      <w:r>
        <w:rPr>
          <w:b w:val="0"/>
          <w:i/>
        </w:rPr>
        <w:t>Vrede zij met jullie, en Allah’s barmhartigheid en Zijn zegeningen.</w:t>
      </w:r>
    </w:p>
    <w:p>
      <w:pPr>
        <w:spacing w:after="20" w:before="0"/>
        <w:ind w:left="510"/>
      </w:pPr>
      <w:r>
        <w:rPr>
          <w:b/>
          <w:i w:val="0"/>
          <w:color w:val="9A6B12"/>
        </w:rPr>
        <w:t xml:space="preserve">Bron: </w:t>
      </w:r>
      <w:r>
        <w:rPr>
          <w:b/>
          <w:i w:val="0"/>
          <w:color w:val="9A6B12"/>
        </w:rPr>
        <w:t>Hadith – Abu Dawud &amp; Tirmidhi</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12. </w:t>
      </w:r>
      <w:r>
        <w:rPr>
          <w:b/>
          <w:i w:val="0"/>
        </w:rPr>
        <w:t>Wat zeg je als je niest?</w:t>
      </w:r>
    </w:p>
    <w:p>
      <w:pPr>
        <w:spacing w:after="40" w:before="0"/>
        <w:ind w:left="510"/>
      </w:pPr>
      <w:r>
        <w:rPr>
          <w:b w:val="0"/>
          <w:i/>
          <w:color w:val="555555"/>
          <w:sz w:val="17"/>
        </w:rPr>
        <w:t>Akhlaaq &amp; Du’a · Junior · niveau 1 · a-j4</w:t>
      </w:r>
    </w:p>
    <w:p>
      <w:pPr>
        <w:spacing w:after="20" w:before="0"/>
        <w:ind w:left="510"/>
      </w:pPr>
      <w:r>
        <w:rPr>
          <w:b/>
          <w:i w:val="0"/>
          <w:color w:val="1B5E3A"/>
        </w:rPr>
        <w:t xml:space="preserve">Antwoord: </w:t>
      </w:r>
      <w:r>
        <w:rPr>
          <w:b/>
          <w:i w:val="0"/>
        </w:rPr>
        <w:t>Alhamdulillah</w:t>
      </w:r>
    </w:p>
    <w:p>
      <w:pPr>
        <w:spacing w:after="20" w:before="0"/>
        <w:ind w:left="510"/>
      </w:pPr>
      <w:r>
        <w:rPr>
          <w:b w:val="0"/>
          <w:i w:val="0"/>
          <w:color w:val="555555"/>
          <w:sz w:val="19"/>
        </w:rPr>
        <w:t xml:space="preserve">Foute opties: </w:t>
      </w:r>
      <w:r>
        <w:rPr>
          <w:b w:val="0"/>
          <w:i w:val="0"/>
          <w:color w:val="555555"/>
          <w:sz w:val="19"/>
        </w:rPr>
        <w:t>Bismillah | Allahu Akbar | Masha’Allah</w:t>
      </w:r>
    </w:p>
    <w:p>
      <w:pPr>
        <w:spacing w:after="20" w:before="0"/>
        <w:ind w:left="510"/>
      </w:pPr>
      <w:r>
        <w:rPr>
          <w:b/>
          <w:i w:val="0"/>
        </w:rPr>
        <w:t xml:space="preserve">Uitleg: </w:t>
      </w:r>
      <w:r>
        <w:rPr>
          <w:b w:val="0"/>
          <w:i w:val="0"/>
        </w:rPr>
        <w:t>Als je niest zeg je ‘Alhamdulillah’. Wie het hoort, zegt ‘Yarhamukallah’ (Allah zij je barmhartig). En jij antwoordt: ‘Yahdiekumullah wa yuslihu baalakum’.</w:t>
      </w:r>
    </w:p>
    <w:p>
      <w:pPr>
        <w:spacing w:after="20" w:before="0"/>
        <w:ind w:left="510"/>
        <w:bidi/>
        <w:jc w:val="right"/>
      </w:pPr>
      <w:r>
        <w:rPr>
          <w:rFonts w:ascii="Traditional Arabic" w:hAnsi="Traditional Arabic" w:cs="Traditional Arabic"/>
          <w:sz w:val="30"/>
          <w:rtl/>
        </w:rPr>
        <w:t>الْحَمْدُ لِلَّهِ</w:t>
        <w:br/>
        <w:t>يَرْحَمُكَ اللَّهُ</w:t>
        <w:br/>
        <w:t>يَهْدِيكُمُ اللَّهُ وَيُصْلِحُ بَالَكُمْ</w:t>
      </w:r>
    </w:p>
    <w:p>
      <w:pPr>
        <w:spacing w:after="20" w:before="0"/>
        <w:ind w:left="510"/>
      </w:pPr>
      <w:r>
        <w:rPr>
          <w:b/>
          <w:i w:val="0"/>
        </w:rPr>
        <w:t xml:space="preserve">Vertaling: </w:t>
      </w:r>
      <w:r>
        <w:rPr>
          <w:b w:val="0"/>
          <w:i/>
        </w:rPr>
        <w:t>Jij: Alle lof is voor Allah.</w:t>
        <w:br/>
        <w:t>De ander: Allah zij je barmhartig.</w:t>
        <w:br/>
        <w:t>Jij: Allah leide jullie en verbetere jullie toestand.</w:t>
      </w:r>
    </w:p>
    <w:p>
      <w:pPr>
        <w:spacing w:after="20" w:before="0"/>
        <w:ind w:left="510"/>
      </w:pPr>
      <w:r>
        <w:rPr>
          <w:b/>
          <w:i w:val="0"/>
          <w:color w:val="9A6B12"/>
        </w:rPr>
        <w:t xml:space="preserve">Bron: </w:t>
      </w:r>
      <w:r>
        <w:rPr>
          <w:b/>
          <w:i w:val="0"/>
          <w:color w:val="9A6B12"/>
        </w:rPr>
        <w:t>Hadith – Bukhari &amp; Abu Dawud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13. </w:t>
      </w:r>
      <w:r>
        <w:rPr>
          <w:b/>
          <w:i w:val="0"/>
        </w:rPr>
        <w:t>Wat zei de Profeet ﷺ over een glimlach naar je broer of zus?</w:t>
      </w:r>
    </w:p>
    <w:p>
      <w:pPr>
        <w:spacing w:after="40" w:before="0"/>
        <w:ind w:left="510"/>
      </w:pPr>
      <w:r>
        <w:rPr>
          <w:b w:val="0"/>
          <w:i/>
          <w:color w:val="555555"/>
          <w:sz w:val="17"/>
        </w:rPr>
        <w:t>Akhlaaq &amp; Du’a · Junior · niveau 1 · a-j6</w:t>
      </w:r>
    </w:p>
    <w:p>
      <w:pPr>
        <w:spacing w:after="20" w:before="0"/>
        <w:ind w:left="510"/>
      </w:pPr>
      <w:r>
        <w:rPr>
          <w:b/>
          <w:i w:val="0"/>
          <w:color w:val="1B5E3A"/>
        </w:rPr>
        <w:t xml:space="preserve">Antwoord: </w:t>
      </w:r>
      <w:r>
        <w:rPr>
          <w:b/>
          <w:i w:val="0"/>
        </w:rPr>
        <w:t>Het is een sadaqa (goede daad)</w:t>
      </w:r>
    </w:p>
    <w:p>
      <w:pPr>
        <w:spacing w:after="20" w:before="0"/>
        <w:ind w:left="510"/>
      </w:pPr>
      <w:r>
        <w:rPr>
          <w:b w:val="0"/>
          <w:i w:val="0"/>
          <w:color w:val="555555"/>
          <w:sz w:val="19"/>
        </w:rPr>
        <w:t xml:space="preserve">Foute opties: </w:t>
      </w:r>
      <w:r>
        <w:rPr>
          <w:b w:val="0"/>
          <w:i w:val="0"/>
          <w:color w:val="555555"/>
          <w:sz w:val="19"/>
        </w:rPr>
        <w:t>Het is verboden | Het is niet belangrijk | Het mag alleen op vrijdag</w:t>
      </w:r>
    </w:p>
    <w:p>
      <w:pPr>
        <w:spacing w:after="20" w:before="0"/>
        <w:ind w:left="510"/>
      </w:pPr>
      <w:r>
        <w:rPr>
          <w:b/>
          <w:i w:val="0"/>
        </w:rPr>
        <w:t xml:space="preserve">Uitleg: </w:t>
      </w:r>
      <w:r>
        <w:rPr>
          <w:b w:val="0"/>
          <w:i w:val="0"/>
        </w:rPr>
        <w:t>Een vriendelijke glimlach maakt iemand blij en is bij Allah een goede daad. Het kost niets, maar het is veel waard!</w:t>
      </w:r>
    </w:p>
    <w:p>
      <w:pPr>
        <w:spacing w:after="20" w:before="0"/>
        <w:ind w:left="510"/>
        <w:bidi/>
        <w:jc w:val="right"/>
      </w:pPr>
      <w:r>
        <w:rPr>
          <w:rFonts w:ascii="Traditional Arabic" w:hAnsi="Traditional Arabic" w:cs="Traditional Arabic"/>
          <w:sz w:val="30"/>
          <w:rtl/>
        </w:rPr>
        <w:t>تَبَسُّمُكَ فِي وَجْهِ أَخِيكَ لَكَ صَدَقَةٌ</w:t>
      </w:r>
    </w:p>
    <w:p>
      <w:pPr>
        <w:spacing w:after="20" w:before="0"/>
        <w:ind w:left="510"/>
      </w:pPr>
      <w:r>
        <w:rPr>
          <w:b/>
          <w:i w:val="0"/>
        </w:rPr>
        <w:t xml:space="preserve">Vertaling: </w:t>
      </w:r>
      <w:r>
        <w:rPr>
          <w:b w:val="0"/>
          <w:i/>
        </w:rPr>
        <w:t>Je glimlach naar het gezicht van je broeder is voor jou een sadaqa.</w:t>
      </w:r>
    </w:p>
    <w:p>
      <w:pPr>
        <w:spacing w:after="20" w:before="0"/>
        <w:ind w:left="510"/>
      </w:pPr>
      <w:r>
        <w:rPr>
          <w:b/>
          <w:i w:val="0"/>
          <w:color w:val="9A6B12"/>
        </w:rPr>
        <w:t xml:space="preserve">Bron: </w:t>
      </w:r>
      <w:r>
        <w:rPr>
          <w:b/>
          <w:i w:val="0"/>
          <w:color w:val="9A6B12"/>
        </w:rPr>
        <w:t>Hadith – Tirmidhi</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14. </w:t>
      </w:r>
      <w:r>
        <w:rPr>
          <w:b/>
          <w:i w:val="0"/>
        </w:rPr>
        <w:t>Welke bekende Hadith benadrukt het belang van de intentie (niyya) bij onze daden?</w:t>
      </w:r>
    </w:p>
    <w:p>
      <w:pPr>
        <w:spacing w:after="40" w:before="0"/>
        <w:ind w:left="510"/>
      </w:pPr>
      <w:r>
        <w:rPr>
          <w:b w:val="0"/>
          <w:i/>
          <w:color w:val="555555"/>
          <w:sz w:val="17"/>
        </w:rPr>
        <w:t>Akhlaaq &amp; Du’a · Expert · niveau 1 · a-e1</w:t>
      </w:r>
    </w:p>
    <w:p>
      <w:pPr>
        <w:spacing w:after="20" w:before="0"/>
        <w:ind w:left="510"/>
      </w:pPr>
      <w:r>
        <w:rPr>
          <w:b/>
          <w:i w:val="0"/>
          <w:color w:val="1B5E3A"/>
        </w:rPr>
        <w:t xml:space="preserve">Antwoord: </w:t>
      </w:r>
      <w:r>
        <w:rPr>
          <w:b/>
          <w:i w:val="0"/>
        </w:rPr>
        <w:t>‘De daden zijn slechts door de intenties.’</w:t>
      </w:r>
    </w:p>
    <w:p>
      <w:pPr>
        <w:spacing w:after="20" w:before="0"/>
        <w:ind w:left="510"/>
      </w:pPr>
      <w:r>
        <w:rPr>
          <w:b w:val="0"/>
          <w:i w:val="0"/>
          <w:color w:val="555555"/>
          <w:sz w:val="19"/>
        </w:rPr>
        <w:t xml:space="preserve">Foute opties: </w:t>
      </w:r>
      <w:r>
        <w:rPr>
          <w:b w:val="0"/>
          <w:i w:val="0"/>
          <w:color w:val="555555"/>
          <w:sz w:val="19"/>
        </w:rPr>
        <w:t>‘Reinheid is de helft van het geloof.’ | ‘Het geloof is dat men zegt: Allah is mijn Heer.’ | ‘Wie zwijgt, is gered.’</w:t>
      </w:r>
    </w:p>
    <w:p>
      <w:pPr>
        <w:spacing w:after="20" w:before="0"/>
        <w:ind w:left="510"/>
      </w:pPr>
      <w:r>
        <w:rPr>
          <w:b/>
          <w:i w:val="0"/>
        </w:rPr>
        <w:t xml:space="preserve">Uitleg: </w:t>
      </w:r>
      <w:r>
        <w:rPr>
          <w:b w:val="0"/>
          <w:i w:val="0"/>
        </w:rPr>
        <w:t>Dit is de eerste Hadith van Imam An-Nawawi’s ‘Veertig Hadith’. Dezelfde handeling, zoals werken of eten, kan aanbidding worden door de juiste bedoeling: Allah’s welbehagen.</w:t>
      </w:r>
    </w:p>
    <w:p>
      <w:pPr>
        <w:spacing w:after="20" w:before="0"/>
        <w:ind w:left="510"/>
        <w:bidi/>
        <w:jc w:val="right"/>
      </w:pPr>
      <w:r>
        <w:rPr>
          <w:rFonts w:ascii="Traditional Arabic" w:hAnsi="Traditional Arabic" w:cs="Traditional Arabic"/>
          <w:sz w:val="30"/>
          <w:rtl/>
        </w:rPr>
        <w:t>إِنَّمَا الْأَعْمَالُ بِالنِّيَّاتِ وَإِنَّمَا لِكُلِّ امْرِئٍ مَا نَوَىٰ</w:t>
      </w:r>
    </w:p>
    <w:p>
      <w:pPr>
        <w:spacing w:after="20" w:before="0"/>
        <w:ind w:left="510"/>
      </w:pPr>
      <w:r>
        <w:rPr>
          <w:b/>
          <w:i w:val="0"/>
        </w:rPr>
        <w:t xml:space="preserve">Vertaling: </w:t>
      </w:r>
      <w:r>
        <w:rPr>
          <w:b w:val="0"/>
          <w:i/>
        </w:rPr>
        <w:t>De daden zijn slechts naar de intenties, en ieder mens krijgt slechts wat hij beoogd heeft.</w:t>
      </w:r>
    </w:p>
    <w:p>
      <w:pPr>
        <w:spacing w:after="20" w:before="0"/>
        <w:ind w:left="510"/>
      </w:pPr>
      <w:r>
        <w:rPr>
          <w:b/>
          <w:i w:val="0"/>
          <w:color w:val="9A6B12"/>
        </w:rPr>
        <w:t xml:space="preserve">Bron: </w:t>
      </w:r>
      <w:r>
        <w:rPr>
          <w:b/>
          <w:i w:val="0"/>
          <w:color w:val="9A6B12"/>
        </w:rPr>
        <w:t>Hadith – Bukhari &amp; Moslim</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15. </w:t>
      </w:r>
      <w:r>
        <w:rPr>
          <w:b/>
          <w:i w:val="0"/>
        </w:rPr>
        <w:t>Welke smeekbede spreekt de Profeet ﷺ uit voordat hij gaat slapen?</w:t>
      </w:r>
    </w:p>
    <w:p>
      <w:pPr>
        <w:spacing w:after="40" w:before="0"/>
        <w:ind w:left="510"/>
      </w:pPr>
      <w:r>
        <w:rPr>
          <w:b w:val="0"/>
          <w:i/>
          <w:color w:val="555555"/>
          <w:sz w:val="17"/>
        </w:rPr>
        <w:t>Akhlaaq &amp; Du’a · Expert · niveau 1 · a-e3</w:t>
      </w:r>
    </w:p>
    <w:p>
      <w:pPr>
        <w:spacing w:after="20" w:before="0"/>
        <w:ind w:left="510"/>
      </w:pPr>
      <w:r>
        <w:rPr>
          <w:b/>
          <w:i w:val="0"/>
          <w:color w:val="1B5E3A"/>
        </w:rPr>
        <w:t xml:space="preserve">Antwoord: </w:t>
      </w:r>
      <w:r>
        <w:rPr>
          <w:b/>
          <w:i w:val="0"/>
        </w:rPr>
        <w:t>‘Bismika Allahumma amoetu wa ahyaa’</w:t>
      </w:r>
    </w:p>
    <w:p>
      <w:pPr>
        <w:spacing w:after="20" w:before="0"/>
        <w:ind w:left="510"/>
      </w:pPr>
      <w:r>
        <w:rPr>
          <w:b w:val="0"/>
          <w:i w:val="0"/>
          <w:color w:val="555555"/>
          <w:sz w:val="19"/>
        </w:rPr>
        <w:t xml:space="preserve">Foute opties: </w:t>
      </w:r>
      <w:r>
        <w:rPr>
          <w:b w:val="0"/>
          <w:i w:val="0"/>
          <w:color w:val="555555"/>
          <w:sz w:val="19"/>
        </w:rPr>
        <w:t>‘Rabbi zidni ‘ilma’ | ‘Hasbunallahu wa ni’mal wakiel’ | ‘Allahumma inni as’aluka al-jannah’</w:t>
      </w:r>
    </w:p>
    <w:p>
      <w:pPr>
        <w:spacing w:after="20" w:before="0"/>
        <w:ind w:left="510"/>
      </w:pPr>
      <w:r>
        <w:rPr>
          <w:b/>
          <w:i w:val="0"/>
        </w:rPr>
        <w:t xml:space="preserve">Uitleg: </w:t>
      </w:r>
      <w:r>
        <w:rPr>
          <w:b w:val="0"/>
          <w:i w:val="0"/>
        </w:rPr>
        <w:t>Voor het slapen spreken we deze du’a uit. Slaap wordt de ‘kleine dood’ genoemd, en bij het ontwaken bedanken we Allah dat Hij ons weer het leven teruggaf met: ‘Alhamdulillahi alladhi ahyaanaa ba’da maa amaatanaa wa ilayhin-nushoer’.</w:t>
      </w:r>
    </w:p>
    <w:p>
      <w:pPr>
        <w:spacing w:after="20" w:before="0"/>
        <w:ind w:left="510"/>
        <w:bidi/>
        <w:jc w:val="right"/>
      </w:pPr>
      <w:r>
        <w:rPr>
          <w:rFonts w:ascii="Traditional Arabic" w:hAnsi="Traditional Arabic" w:cs="Traditional Arabic"/>
          <w:sz w:val="30"/>
          <w:rtl/>
        </w:rPr>
        <w:t>بِاسْمِكَ اللَّهُمَّ أَمُوتُ وَأَحْيَا</w:t>
      </w:r>
    </w:p>
    <w:p>
      <w:pPr>
        <w:spacing w:after="20" w:before="0"/>
        <w:ind w:left="510"/>
      </w:pPr>
      <w:r>
        <w:rPr>
          <w:b/>
          <w:i w:val="0"/>
        </w:rPr>
        <w:t xml:space="preserve">Vertaling: </w:t>
      </w:r>
      <w:r>
        <w:rPr>
          <w:b w:val="0"/>
          <w:i/>
        </w:rPr>
        <w:t>In Uw naam, o Allah, sterf ik en leef ik.</w:t>
      </w:r>
    </w:p>
    <w:p>
      <w:pPr>
        <w:spacing w:after="20" w:before="0"/>
        <w:ind w:left="510"/>
      </w:pPr>
      <w:r>
        <w:rPr>
          <w:b/>
          <w:i w:val="0"/>
          <w:color w:val="9A6B12"/>
        </w:rPr>
        <w:t xml:space="preserve">Bron: </w:t>
      </w:r>
      <w:r>
        <w:rPr>
          <w:b/>
          <w:i w:val="0"/>
          <w:color w:val="9A6B12"/>
        </w:rPr>
        <w:t>Hadith – Bukhari</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16. </w:t>
      </w:r>
      <w:r>
        <w:rPr>
          <w:b/>
          <w:i w:val="0"/>
        </w:rPr>
        <w:t>Welke bekende Hadith beschrijft het hoogste niveau van broederschap en liefde onder gelovigen?</w:t>
      </w:r>
    </w:p>
    <w:p>
      <w:pPr>
        <w:spacing w:after="40" w:before="0"/>
        <w:ind w:left="510"/>
      </w:pPr>
      <w:r>
        <w:rPr>
          <w:b w:val="0"/>
          <w:i/>
          <w:color w:val="555555"/>
          <w:sz w:val="17"/>
        </w:rPr>
        <w:t>Akhlaaq &amp; Du’a · Expert · niveau 1 · a-e4</w:t>
      </w:r>
    </w:p>
    <w:p>
      <w:pPr>
        <w:spacing w:after="20" w:before="0"/>
        <w:ind w:left="510"/>
      </w:pPr>
      <w:r>
        <w:rPr>
          <w:b/>
          <w:i w:val="0"/>
          <w:color w:val="1B5E3A"/>
        </w:rPr>
        <w:t xml:space="preserve">Antwoord: </w:t>
      </w:r>
      <w:r>
        <w:rPr>
          <w:b/>
          <w:i w:val="0"/>
        </w:rPr>
        <w:t>‘Niemand van jullie gelooft werkelijk totdat hij voor zijn broeder liefheeft wat hij voor zichzelf liefheeft.’</w:t>
      </w:r>
    </w:p>
    <w:p>
      <w:pPr>
        <w:spacing w:after="20" w:before="0"/>
        <w:ind w:left="510"/>
      </w:pPr>
      <w:r>
        <w:rPr>
          <w:b w:val="0"/>
          <w:i w:val="0"/>
          <w:color w:val="555555"/>
          <w:sz w:val="19"/>
        </w:rPr>
        <w:t xml:space="preserve">Foute opties: </w:t>
      </w:r>
      <w:r>
        <w:rPr>
          <w:b w:val="0"/>
          <w:i w:val="0"/>
          <w:color w:val="555555"/>
          <w:sz w:val="19"/>
        </w:rPr>
        <w:t>‘Wie de meeste bezittingen heeft, is het gelukkigst.’ | ‘Ieder voor zich.’ | ‘Vergelding is beter dan vergeving.’</w:t>
      </w:r>
    </w:p>
    <w:p>
      <w:pPr>
        <w:spacing w:after="20" w:before="0"/>
        <w:ind w:left="510"/>
      </w:pPr>
      <w:r>
        <w:rPr>
          <w:b/>
          <w:i w:val="0"/>
        </w:rPr>
        <w:t xml:space="preserve">Uitleg: </w:t>
      </w:r>
      <w:r>
        <w:rPr>
          <w:b w:val="0"/>
          <w:i w:val="0"/>
        </w:rPr>
        <w:t>Echt geloof laat zich zien in zorg voor anderen. Wat je voor jezelf wenst aan goeds, wens je ook anderen. Zo ontstaan jaloezie en egoïsme niet.</w:t>
      </w:r>
    </w:p>
    <w:p>
      <w:pPr>
        <w:spacing w:after="20" w:before="0"/>
        <w:ind w:left="510"/>
        <w:bidi/>
        <w:jc w:val="right"/>
      </w:pPr>
      <w:r>
        <w:rPr>
          <w:rFonts w:ascii="Traditional Arabic" w:hAnsi="Traditional Arabic" w:cs="Traditional Arabic"/>
          <w:sz w:val="30"/>
          <w:rtl/>
        </w:rPr>
        <w:t>لَا يُؤْمِنُ أَحَدُكُمْ حَتَّىٰ يُحِبَّ لِأَخِيهِ مَا يُحِبُّ لِنَفْسِهِ</w:t>
      </w:r>
    </w:p>
    <w:p>
      <w:pPr>
        <w:spacing w:after="20" w:before="0"/>
        <w:ind w:left="510"/>
      </w:pPr>
      <w:r>
        <w:rPr>
          <w:b/>
          <w:i w:val="0"/>
        </w:rPr>
        <w:t xml:space="preserve">Vertaling: </w:t>
      </w:r>
      <w:r>
        <w:rPr>
          <w:b w:val="0"/>
          <w:i/>
        </w:rPr>
        <w:t>Niemand van jullie gelooft, totdat hij voor zijn broeder liefheeft wat hij voor zichzelf liefheeft.</w:t>
      </w:r>
    </w:p>
    <w:p>
      <w:pPr>
        <w:spacing w:after="20" w:before="0"/>
        <w:ind w:left="510"/>
      </w:pPr>
      <w:r>
        <w:rPr>
          <w:b/>
          <w:i w:val="0"/>
          <w:color w:val="9A6B12"/>
        </w:rPr>
        <w:t xml:space="preserve">Bron: </w:t>
      </w:r>
      <w:r>
        <w:rPr>
          <w:b/>
          <w:i w:val="0"/>
          <w:color w:val="9A6B12"/>
        </w:rPr>
        <w:t>Hadith – Bukhari &amp; Moslim</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17. </w:t>
      </w:r>
      <w:r>
        <w:rPr>
          <w:b/>
          <w:i w:val="0"/>
        </w:rPr>
        <w:t>Welke du’a zegt de moslim bij het verlaten van zijn huis?</w:t>
      </w:r>
    </w:p>
    <w:p>
      <w:pPr>
        <w:spacing w:after="40" w:before="0"/>
        <w:ind w:left="510"/>
      </w:pPr>
      <w:r>
        <w:rPr>
          <w:b w:val="0"/>
          <w:i/>
          <w:color w:val="555555"/>
          <w:sz w:val="17"/>
        </w:rPr>
        <w:t>Akhlaaq &amp; Du’a · Expert · niveau 1 · a-e6</w:t>
      </w:r>
    </w:p>
    <w:p>
      <w:pPr>
        <w:spacing w:after="20" w:before="0"/>
        <w:ind w:left="510"/>
      </w:pPr>
      <w:r>
        <w:rPr>
          <w:b/>
          <w:i w:val="0"/>
          <w:color w:val="1B5E3A"/>
        </w:rPr>
        <w:t xml:space="preserve">Antwoord: </w:t>
      </w:r>
      <w:r>
        <w:rPr>
          <w:b/>
          <w:i w:val="0"/>
        </w:rPr>
        <w:t>‘Bismillah, tawakkaltu ‘alallah, wa laa hawla wa laa quwwata illa billah’</w:t>
      </w:r>
    </w:p>
    <w:p>
      <w:pPr>
        <w:spacing w:after="20" w:before="0"/>
        <w:ind w:left="510"/>
      </w:pPr>
      <w:r>
        <w:rPr>
          <w:b w:val="0"/>
          <w:i w:val="0"/>
          <w:color w:val="555555"/>
          <w:sz w:val="19"/>
        </w:rPr>
        <w:t xml:space="preserve">Foute opties: </w:t>
      </w:r>
      <w:r>
        <w:rPr>
          <w:b w:val="0"/>
          <w:i w:val="0"/>
          <w:color w:val="555555"/>
          <w:sz w:val="19"/>
        </w:rPr>
        <w:t>‘Rabbana atina fid-dunya hasana’ | ‘Allahumma barik lana fima razaqtana’ | ‘Subhanakallahumma wa bihamdika’</w:t>
      </w:r>
    </w:p>
    <w:p>
      <w:pPr>
        <w:spacing w:after="20" w:before="0"/>
        <w:ind w:left="510"/>
      </w:pPr>
      <w:r>
        <w:rPr>
          <w:b/>
          <w:i w:val="0"/>
        </w:rPr>
        <w:t xml:space="preserve">Uitleg: </w:t>
      </w:r>
      <w:r>
        <w:rPr>
          <w:b w:val="0"/>
          <w:i w:val="0"/>
        </w:rPr>
        <w:t>Met deze du’a leggen we ons vertrouwen in Allah en vragen we bescherming. Volgens de overlevering wordt wie dit zegt geleid, beschermd en voorzien, en wijkt de duivel van hem af.</w:t>
      </w:r>
    </w:p>
    <w:p>
      <w:pPr>
        <w:spacing w:after="20" w:before="0"/>
        <w:ind w:left="510"/>
        <w:bidi/>
        <w:jc w:val="right"/>
      </w:pPr>
      <w:r>
        <w:rPr>
          <w:rFonts w:ascii="Traditional Arabic" w:hAnsi="Traditional Arabic" w:cs="Traditional Arabic"/>
          <w:sz w:val="30"/>
          <w:rtl/>
        </w:rPr>
        <w:t>بِسْمِ اللَّهِ تَوَكَّلْتُ عَلَى اللَّهِ وَلَا حَوْلَ وَلَا قُوَّةَ إِلَّا بِاللَّهِ</w:t>
      </w:r>
    </w:p>
    <w:p>
      <w:pPr>
        <w:spacing w:after="20" w:before="0"/>
        <w:ind w:left="510"/>
      </w:pPr>
      <w:r>
        <w:rPr>
          <w:b/>
          <w:i w:val="0"/>
        </w:rPr>
        <w:t xml:space="preserve">Vertaling: </w:t>
      </w:r>
      <w:r>
        <w:rPr>
          <w:b w:val="0"/>
          <w:i/>
        </w:rPr>
        <w:t>In de naam van Allah, ik vertrouw op Allah; er is geen kracht en geen macht behalve bij Allah.</w:t>
      </w:r>
    </w:p>
    <w:p>
      <w:pPr>
        <w:spacing w:after="20" w:before="0"/>
        <w:ind w:left="510"/>
      </w:pPr>
      <w:r>
        <w:rPr>
          <w:b/>
          <w:i w:val="0"/>
          <w:color w:val="9A6B12"/>
        </w:rPr>
        <w:t xml:space="preserve">Bron: </w:t>
      </w:r>
      <w:r>
        <w:rPr>
          <w:b/>
          <w:i w:val="0"/>
          <w:color w:val="9A6B12"/>
        </w:rPr>
        <w:t>Hadith – Abu Dawud &amp; Tirmidhi</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18. </w:t>
      </w:r>
      <w:r>
        <w:rPr>
          <w:b/>
          <w:i w:val="0"/>
        </w:rPr>
        <w:t>Je bent vergeten om aan het begin van de maaltijd ‘Bismillah’ te zeggen. Wat zeg je zodra je het je herinnert?</w:t>
      </w:r>
    </w:p>
    <w:p>
      <w:pPr>
        <w:spacing w:after="40" w:before="0"/>
        <w:ind w:left="510"/>
      </w:pPr>
      <w:r>
        <w:rPr>
          <w:b w:val="0"/>
          <w:i/>
          <w:color w:val="555555"/>
          <w:sz w:val="17"/>
        </w:rPr>
        <w:t>Akhlaaq &amp; Du’a · Expert · niveau 2 · a-e7</w:t>
      </w:r>
    </w:p>
    <w:p>
      <w:pPr>
        <w:spacing w:after="20" w:before="0"/>
        <w:ind w:left="510"/>
      </w:pPr>
      <w:r>
        <w:rPr>
          <w:b/>
          <w:i w:val="0"/>
          <w:color w:val="1B5E3A"/>
        </w:rPr>
        <w:t xml:space="preserve">Antwoord: </w:t>
      </w:r>
      <w:r>
        <w:rPr>
          <w:b/>
          <w:i w:val="0"/>
        </w:rPr>
        <w:t>‘Bismillahi awwalahu wa akhirahu’</w:t>
      </w:r>
    </w:p>
    <w:p>
      <w:pPr>
        <w:spacing w:after="20" w:before="0"/>
        <w:ind w:left="510"/>
      </w:pPr>
      <w:r>
        <w:rPr>
          <w:b w:val="0"/>
          <w:i w:val="0"/>
          <w:color w:val="555555"/>
          <w:sz w:val="19"/>
        </w:rPr>
        <w:t xml:space="preserve">Foute opties: </w:t>
      </w:r>
      <w:r>
        <w:rPr>
          <w:b w:val="0"/>
          <w:i w:val="0"/>
          <w:color w:val="555555"/>
          <w:sz w:val="19"/>
        </w:rPr>
        <w:t>‘Alhamdulillahilladhi at‘amana wa saqana’ | ‘Astaghfirullah’ | ‘Allahu akbar’</w:t>
      </w:r>
    </w:p>
    <w:p>
      <w:pPr>
        <w:spacing w:after="20" w:before="0"/>
        <w:ind w:left="510"/>
      </w:pPr>
      <w:r>
        <w:rPr>
          <w:b/>
          <w:i w:val="0"/>
        </w:rPr>
        <w:t xml:space="preserve">Uitleg: </w:t>
      </w:r>
      <w:r>
        <w:rPr>
          <w:b w:val="0"/>
          <w:i w:val="0"/>
        </w:rPr>
        <w:t>De Profeet ﷺ leerde dat wie vergeet Allah’s naam te noemen aan het begin van het eten, dit mag zeggen zodra hij het zich herinnert. Optie A zeg je juist ná de maaltijd.</w:t>
      </w:r>
    </w:p>
    <w:p>
      <w:pPr>
        <w:spacing w:after="20" w:before="0"/>
        <w:ind w:left="510"/>
        <w:bidi/>
        <w:jc w:val="right"/>
      </w:pPr>
      <w:r>
        <w:rPr>
          <w:rFonts w:ascii="Traditional Arabic" w:hAnsi="Traditional Arabic" w:cs="Traditional Arabic"/>
          <w:sz w:val="30"/>
          <w:rtl/>
        </w:rPr>
        <w:t>بِسْمِ اللَّهِ أَوَّلَهُ وَآخِرَهُ</w:t>
      </w:r>
    </w:p>
    <w:p>
      <w:pPr>
        <w:spacing w:after="20" w:before="0"/>
        <w:ind w:left="510"/>
      </w:pPr>
      <w:r>
        <w:rPr>
          <w:b/>
          <w:i w:val="0"/>
        </w:rPr>
        <w:t xml:space="preserve">Vertaling: </w:t>
      </w:r>
      <w:r>
        <w:rPr>
          <w:b w:val="0"/>
          <w:i/>
        </w:rPr>
        <w:t>In de naam van Allah, aan het begin en aan het einde ervan.</w:t>
      </w:r>
    </w:p>
    <w:p>
      <w:pPr>
        <w:spacing w:after="20" w:before="0"/>
        <w:ind w:left="510"/>
      </w:pPr>
      <w:r>
        <w:rPr>
          <w:b/>
          <w:i w:val="0"/>
          <w:color w:val="9A6B12"/>
        </w:rPr>
        <w:t xml:space="preserve">Bron: </w:t>
      </w:r>
      <w:r>
        <w:rPr>
          <w:b/>
          <w:i w:val="0"/>
          <w:color w:val="9A6B12"/>
        </w:rPr>
        <w:t>Hadith – Abu Dawud &amp; Tirmidhi</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19. </w:t>
      </w:r>
      <w:r>
        <w:rPr>
          <w:b/>
          <w:i w:val="0"/>
        </w:rPr>
        <w:t>Welke du’a spreekt de moslim uit bij het binnengaan van de moskee?</w:t>
      </w:r>
    </w:p>
    <w:p>
      <w:pPr>
        <w:spacing w:after="40" w:before="0"/>
        <w:ind w:left="510"/>
      </w:pPr>
      <w:r>
        <w:rPr>
          <w:b w:val="0"/>
          <w:i/>
          <w:color w:val="555555"/>
          <w:sz w:val="17"/>
        </w:rPr>
        <w:t>Akhlaaq &amp; Du’a · Expert · niveau 2 · a-e8</w:t>
      </w:r>
    </w:p>
    <w:p>
      <w:pPr>
        <w:spacing w:after="20" w:before="0"/>
        <w:ind w:left="510"/>
      </w:pPr>
      <w:r>
        <w:rPr>
          <w:b/>
          <w:i w:val="0"/>
          <w:color w:val="1B5E3A"/>
        </w:rPr>
        <w:t xml:space="preserve">Antwoord: </w:t>
      </w:r>
      <w:r>
        <w:rPr>
          <w:b/>
          <w:i w:val="0"/>
        </w:rPr>
        <w:t>‘Allahumma iftah li abwaba rahmatika’</w:t>
      </w:r>
    </w:p>
    <w:p>
      <w:pPr>
        <w:spacing w:after="20" w:before="0"/>
        <w:ind w:left="510"/>
      </w:pPr>
      <w:r>
        <w:rPr>
          <w:b w:val="0"/>
          <w:i w:val="0"/>
          <w:color w:val="555555"/>
          <w:sz w:val="19"/>
        </w:rPr>
        <w:t xml:space="preserve">Foute opties: </w:t>
      </w:r>
      <w:r>
        <w:rPr>
          <w:b w:val="0"/>
          <w:i w:val="0"/>
          <w:color w:val="555555"/>
          <w:sz w:val="19"/>
        </w:rPr>
        <w:t>‘Allahumma inni as’aluka min fadlika’ | ‘Rabbi zidni ‘ilma’ | ‘Hasbunallahu wa ni‘mal wakil’</w:t>
      </w:r>
    </w:p>
    <w:p>
      <w:pPr>
        <w:spacing w:after="20" w:before="0"/>
        <w:ind w:left="510"/>
      </w:pPr>
      <w:r>
        <w:rPr>
          <w:b/>
          <w:i w:val="0"/>
        </w:rPr>
        <w:t xml:space="preserve">Uitleg: </w:t>
      </w:r>
      <w:r>
        <w:rPr>
          <w:b w:val="0"/>
          <w:i w:val="0"/>
        </w:rPr>
        <w:t>Bij het binnengaan vragen we Allah om de deuren van Zijn barmhartigheid te openen. Bij het verlaten zeggen we de du’a uit optie A: we vragen dan om Zijn gunst (fadl), om daarbuiten voorzien te worden.</w:t>
      </w:r>
    </w:p>
    <w:p>
      <w:pPr>
        <w:spacing w:after="20" w:before="0"/>
        <w:ind w:left="510"/>
        <w:bidi/>
        <w:jc w:val="right"/>
      </w:pPr>
      <w:r>
        <w:rPr>
          <w:rFonts w:ascii="Traditional Arabic" w:hAnsi="Traditional Arabic" w:cs="Traditional Arabic"/>
          <w:sz w:val="30"/>
          <w:rtl/>
        </w:rPr>
        <w:t>اللَّهُمَّ افْتَحْ لِي أَبْوَابَ رَحْمَتِكَ</w:t>
      </w:r>
    </w:p>
    <w:p>
      <w:pPr>
        <w:spacing w:after="20" w:before="0"/>
        <w:ind w:left="510"/>
      </w:pPr>
      <w:r>
        <w:rPr>
          <w:b/>
          <w:i w:val="0"/>
        </w:rPr>
        <w:t xml:space="preserve">Vertaling: </w:t>
      </w:r>
      <w:r>
        <w:rPr>
          <w:b w:val="0"/>
          <w:i/>
        </w:rPr>
        <w:t>O Allah, open voor mij de deuren van Uw barmhartigheid.</w:t>
      </w:r>
    </w:p>
    <w:p>
      <w:pPr>
        <w:spacing w:after="20" w:before="0"/>
        <w:ind w:left="510"/>
      </w:pPr>
      <w:r>
        <w:rPr>
          <w:b/>
          <w:i w:val="0"/>
          <w:color w:val="9A6B12"/>
        </w:rPr>
        <w:t xml:space="preserve">Bron: </w:t>
      </w:r>
      <w:r>
        <w:rPr>
          <w:b/>
          <w:i w:val="0"/>
          <w:color w:val="9A6B12"/>
        </w:rPr>
        <w:t>Hadith – Moslim</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20. </w:t>
      </w:r>
      <w:r>
        <w:rPr>
          <w:b/>
          <w:i w:val="0"/>
        </w:rPr>
        <w:t>Wat is ghiebah (kwaadspreken) volgens de Profeet ﷺ?</w:t>
      </w:r>
    </w:p>
    <w:p>
      <w:pPr>
        <w:spacing w:after="40" w:before="0"/>
        <w:ind w:left="510"/>
      </w:pPr>
      <w:r>
        <w:rPr>
          <w:b w:val="0"/>
          <w:i/>
          <w:color w:val="555555"/>
          <w:sz w:val="17"/>
        </w:rPr>
        <w:t>Akhlaaq &amp; Du’a · Expert · niveau 2 · a-e9</w:t>
      </w:r>
    </w:p>
    <w:p>
      <w:pPr>
        <w:spacing w:after="20" w:before="0"/>
        <w:ind w:left="510"/>
      </w:pPr>
      <w:r>
        <w:rPr>
          <w:b/>
          <w:i w:val="0"/>
          <w:color w:val="1B5E3A"/>
        </w:rPr>
        <w:t xml:space="preserve">Antwoord: </w:t>
      </w:r>
      <w:r>
        <w:rPr>
          <w:b/>
          <w:i w:val="0"/>
        </w:rPr>
        <w:t>Je broer noemen met iets wat hij onaangenaam vindt, ook als het waar is</w:t>
      </w:r>
    </w:p>
    <w:p>
      <w:pPr>
        <w:spacing w:after="20" w:before="0"/>
        <w:ind w:left="510"/>
      </w:pPr>
      <w:r>
        <w:rPr>
          <w:b w:val="0"/>
          <w:i w:val="0"/>
          <w:color w:val="555555"/>
          <w:sz w:val="19"/>
        </w:rPr>
        <w:t xml:space="preserve">Foute opties: </w:t>
      </w:r>
      <w:r>
        <w:rPr>
          <w:b w:val="0"/>
          <w:i w:val="0"/>
          <w:color w:val="555555"/>
          <w:sz w:val="19"/>
        </w:rPr>
        <w:t>Alleen leugens over iemand verspreiden | Iemand in zijn gezicht uitschelden | Een toevertrouwd geheim bewaren</w:t>
      </w:r>
    </w:p>
    <w:p>
      <w:pPr>
        <w:spacing w:after="20" w:before="0"/>
        <w:ind w:left="510"/>
      </w:pPr>
      <w:r>
        <w:rPr>
          <w:b/>
          <w:i w:val="0"/>
        </w:rPr>
        <w:t xml:space="preserve">Uitleg: </w:t>
      </w:r>
      <w:r>
        <w:rPr>
          <w:b w:val="0"/>
          <w:i w:val="0"/>
        </w:rPr>
        <w:t>Op de vraag ‘En als het waar is wat ik zeg?’ antwoordde de Profeet ﷺ: dan heb je ghiebah gepleegd. Is het niet waar, dan is het buhtan (laster), en dat is nog erger. Een geheim bewaren heet amanah en is juist lovenswaardig.</w:t>
      </w:r>
    </w:p>
    <w:p>
      <w:pPr>
        <w:spacing w:after="20" w:before="0"/>
        <w:ind w:left="510"/>
        <w:bidi/>
        <w:jc w:val="right"/>
      </w:pPr>
      <w:r>
        <w:rPr>
          <w:rFonts w:ascii="Traditional Arabic" w:hAnsi="Traditional Arabic" w:cs="Traditional Arabic"/>
          <w:sz w:val="30"/>
          <w:rtl/>
        </w:rPr>
        <w:t>ذِكْرُكَ أَخَاكَ بِمَا يَكْرَهُ</w:t>
      </w:r>
    </w:p>
    <w:p>
      <w:pPr>
        <w:spacing w:after="20" w:before="0"/>
        <w:ind w:left="510"/>
      </w:pPr>
      <w:r>
        <w:rPr>
          <w:b/>
          <w:i w:val="0"/>
        </w:rPr>
        <w:t xml:space="preserve">Vertaling: </w:t>
      </w:r>
      <w:r>
        <w:rPr>
          <w:b w:val="0"/>
          <w:i/>
        </w:rPr>
        <w:t>Dat je je broer noemt met iets wat hij onaangenaam vindt.</w:t>
      </w:r>
    </w:p>
    <w:p>
      <w:pPr>
        <w:spacing w:after="20" w:before="0"/>
        <w:ind w:left="510"/>
      </w:pPr>
      <w:r>
        <w:rPr>
          <w:b/>
          <w:i w:val="0"/>
          <w:color w:val="9A6B12"/>
        </w:rPr>
        <w:t xml:space="preserve">Bron: </w:t>
      </w:r>
      <w:r>
        <w:rPr>
          <w:b/>
          <w:i w:val="0"/>
          <w:color w:val="9A6B12"/>
        </w:rPr>
        <w:t>Hadith – Moslim</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21. </w:t>
      </w:r>
      <w:r>
        <w:rPr>
          <w:b/>
          <w:i w:val="0"/>
        </w:rPr>
        <w:t>In de Sayyid al-istighfar staat: ‘abu’u laka bi-ni‘matika ‘alayya wa abu’u bi-dhanbi’. Wat betekent dit?</w:t>
      </w:r>
    </w:p>
    <w:p>
      <w:pPr>
        <w:spacing w:after="40" w:before="0"/>
        <w:ind w:left="510"/>
      </w:pPr>
      <w:r>
        <w:rPr>
          <w:b w:val="0"/>
          <w:i/>
          <w:color w:val="555555"/>
          <w:sz w:val="17"/>
        </w:rPr>
        <w:t>Akhlaaq &amp; Du’a · Expert · niveau 3 · a-e11</w:t>
      </w:r>
    </w:p>
    <w:p>
      <w:pPr>
        <w:spacing w:after="20" w:before="0"/>
        <w:ind w:left="510"/>
      </w:pPr>
      <w:r>
        <w:rPr>
          <w:b/>
          <w:i w:val="0"/>
          <w:color w:val="1B5E3A"/>
        </w:rPr>
        <w:t xml:space="preserve">Antwoord: </w:t>
      </w:r>
      <w:r>
        <w:rPr>
          <w:b/>
          <w:i w:val="0"/>
        </w:rPr>
        <w:t>Ik erken Uw gunst aan mij en ik erken mijn zonde</w:t>
      </w:r>
    </w:p>
    <w:p>
      <w:pPr>
        <w:spacing w:after="20" w:before="0"/>
        <w:ind w:left="510"/>
      </w:pPr>
      <w:r>
        <w:rPr>
          <w:b w:val="0"/>
          <w:i w:val="0"/>
          <w:color w:val="555555"/>
          <w:sz w:val="19"/>
        </w:rPr>
        <w:t xml:space="preserve">Foute opties: </w:t>
      </w:r>
      <w:r>
        <w:rPr>
          <w:b w:val="0"/>
          <w:i w:val="0"/>
          <w:color w:val="555555"/>
          <w:sz w:val="19"/>
        </w:rPr>
        <w:t>Ik vraag U in het geheim om vergeving | Ik getuig dat U mij hebt geschapen | Ik zoek toevlucht bij U tegen het kwaad van wat ik deed</w:t>
      </w:r>
    </w:p>
    <w:p>
      <w:pPr>
        <w:spacing w:after="20" w:before="0"/>
        <w:ind w:left="510"/>
      </w:pPr>
      <w:r>
        <w:rPr>
          <w:b/>
          <w:i w:val="0"/>
        </w:rPr>
        <w:t xml:space="preserve">Uitleg: </w:t>
      </w:r>
      <w:r>
        <w:rPr>
          <w:b w:val="0"/>
          <w:i w:val="0"/>
        </w:rPr>
        <w:t>Abu’u betekent ‘ik erken en ik neem op mij’. De dienaar erkent twee dingen: Allah’s gunst en zijn eigen tekortkoming. De andere opties zijn andere zinnen uit dezelfde du’a (khalaqtani en a‘udhu bika). Wie deze du’a ’s ochtends met overtuiging zegt en die dag sterft, is een bewoner van het Paradijs.</w:t>
      </w:r>
    </w:p>
    <w:p>
      <w:pPr>
        <w:spacing w:after="20" w:before="0"/>
        <w:ind w:left="510"/>
        <w:bidi/>
        <w:jc w:val="right"/>
      </w:pPr>
      <w:r>
        <w:rPr>
          <w:rFonts w:ascii="Traditional Arabic" w:hAnsi="Traditional Arabic" w:cs="Traditional Arabic"/>
          <w:sz w:val="30"/>
          <w:rtl/>
        </w:rPr>
        <w:t>اللَّهُمَّ أَنْتَ رَبِّي لَا إِلَهَ إِلَّا أَنْتَ، خَلَقْتَنِي وَأَنَا عَبْدُكَ، وَأَنَا عَلَى عَهْدِكَ وَوَعْدِكَ مَا اسْتَطَعْتُ، أَعُوذُ بِكَ مِنْ شَرِّ مَا صَنَعْتُ، أَبُوءُ لَكَ بِنِعْمَتِكَ عَلَيَّ، وَأَبُوءُ لَكَ بِذَنْبِي فَاغْفِرْ لِي، فَإِنَّهُ لَا يَغْفِرُ الذُّنُوبَ إِلَّا أَنْتَ</w:t>
      </w:r>
    </w:p>
    <w:p>
      <w:pPr>
        <w:spacing w:after="20" w:before="0"/>
        <w:ind w:left="510"/>
      </w:pPr>
      <w:r>
        <w:rPr>
          <w:b/>
          <w:i w:val="0"/>
        </w:rPr>
        <w:t xml:space="preserve">Vertaling: </w:t>
      </w:r>
      <w:r>
        <w:rPr>
          <w:b w:val="0"/>
          <w:i/>
        </w:rPr>
        <w:t>O Allah, U bent mijn Heer, er is geen god dan U. U hebt mij geschapen en ik ben Uw dienaar. Ik houd mij aan mijn verbond met U en Uw belofte, zoveel ik kan. Ik zoek toevlucht bij U tegen het kwaad van wat ik gedaan heb. Ik erken Uw gunst aan mij en ik erken mijn zonde. Vergeef mij dus, want niemand vergeeft de zonden behalve U.</w:t>
      </w:r>
    </w:p>
    <w:p>
      <w:pPr>
        <w:spacing w:after="20" w:before="0"/>
        <w:ind w:left="510"/>
      </w:pPr>
      <w:r>
        <w:rPr>
          <w:b/>
          <w:i w:val="0"/>
          <w:color w:val="9A6B12"/>
        </w:rPr>
        <w:t xml:space="preserve">Bron: </w:t>
      </w:r>
      <w:r>
        <w:rPr>
          <w:b/>
          <w:i w:val="0"/>
          <w:color w:val="9A6B12"/>
        </w:rPr>
        <w:t>Hadith – Bukhari</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22. </w:t>
      </w:r>
      <w:r>
        <w:rPr>
          <w:b/>
          <w:i w:val="0"/>
        </w:rPr>
        <w:t>Hoe definieert de Profeet ﷺ in het hadith van An-Nawwas ibn Sam‘an het begrip birr (rechtschapenheid)?</w:t>
      </w:r>
    </w:p>
    <w:p>
      <w:pPr>
        <w:spacing w:after="40" w:before="0"/>
        <w:ind w:left="510"/>
      </w:pPr>
      <w:r>
        <w:rPr>
          <w:b w:val="0"/>
          <w:i/>
          <w:color w:val="555555"/>
          <w:sz w:val="17"/>
        </w:rPr>
        <w:t>Akhlaaq &amp; Du’a · Expert · niveau 3 · a-e12</w:t>
      </w:r>
    </w:p>
    <w:p>
      <w:pPr>
        <w:spacing w:after="20" w:before="0"/>
        <w:ind w:left="510"/>
      </w:pPr>
      <w:r>
        <w:rPr>
          <w:b/>
          <w:i w:val="0"/>
          <w:color w:val="1B5E3A"/>
        </w:rPr>
        <w:t xml:space="preserve">Antwoord: </w:t>
      </w:r>
      <w:r>
        <w:rPr>
          <w:b/>
          <w:i w:val="0"/>
        </w:rPr>
        <w:t>Goed karakter (husn al-khuluq)</w:t>
      </w:r>
    </w:p>
    <w:p>
      <w:pPr>
        <w:spacing w:after="20" w:before="0"/>
        <w:ind w:left="510"/>
      </w:pPr>
      <w:r>
        <w:rPr>
          <w:b w:val="0"/>
          <w:i w:val="0"/>
          <w:color w:val="555555"/>
          <w:sz w:val="19"/>
        </w:rPr>
        <w:t xml:space="preserve">Foute opties: </w:t>
      </w:r>
      <w:r>
        <w:rPr>
          <w:b w:val="0"/>
          <w:i w:val="0"/>
          <w:color w:val="555555"/>
          <w:sz w:val="19"/>
        </w:rPr>
        <w:t>Veel vrijwillig vasten | Het bezit van veel kennis | Een teruggetrokken leven zonder omgang met mensen</w:t>
      </w:r>
    </w:p>
    <w:p>
      <w:pPr>
        <w:spacing w:after="20" w:before="0"/>
        <w:ind w:left="510"/>
      </w:pPr>
      <w:r>
        <w:rPr>
          <w:b/>
          <w:i w:val="0"/>
        </w:rPr>
        <w:t xml:space="preserve">Uitleg: </w:t>
      </w:r>
      <w:r>
        <w:rPr>
          <w:b w:val="0"/>
          <w:i w:val="0"/>
        </w:rPr>
        <w:t>De Profeet ﷺ koppelt rechtschapenheid aan karakter, niet aan een aparte daad van aanbidding. Zonde (ithm) is wat onrust in je ziel wekt en waarvan je niet wilt dat mensen het weten. Geleerden gebruiken dit hadith om het geweten (fitrah) als kompas te bespreken.</w:t>
      </w:r>
    </w:p>
    <w:p>
      <w:pPr>
        <w:spacing w:after="20" w:before="0"/>
        <w:ind w:left="510"/>
        <w:bidi/>
        <w:jc w:val="right"/>
      </w:pPr>
      <w:r>
        <w:rPr>
          <w:rFonts w:ascii="Traditional Arabic" w:hAnsi="Traditional Arabic" w:cs="Traditional Arabic"/>
          <w:sz w:val="30"/>
          <w:rtl/>
        </w:rPr>
        <w:t>الْبِرُّ حُسْنُ الْخُلُقِ، وَالْإِثْمُ مَا حَاكَ فِي نَفْسِكَ وَكَرِهْتَ أَنْ يَطَّلِعَ عَلَيْهِ النَّاسُ</w:t>
      </w:r>
    </w:p>
    <w:p>
      <w:pPr>
        <w:spacing w:after="20" w:before="0"/>
        <w:ind w:left="510"/>
      </w:pPr>
      <w:r>
        <w:rPr>
          <w:b/>
          <w:i w:val="0"/>
        </w:rPr>
        <w:t xml:space="preserve">Vertaling: </w:t>
      </w:r>
      <w:r>
        <w:rPr>
          <w:b w:val="0"/>
          <w:i/>
        </w:rPr>
        <w:t>Rechtschapenheid is goed karakter; zonde is wat onrust in je ziel wekt en waarvan je afkeert dat mensen het te weten komen.</w:t>
      </w:r>
    </w:p>
    <w:p>
      <w:pPr>
        <w:spacing w:after="20" w:before="0"/>
        <w:ind w:left="510"/>
      </w:pPr>
      <w:r>
        <w:rPr>
          <w:b/>
          <w:i w:val="0"/>
          <w:color w:val="9A6B12"/>
        </w:rPr>
        <w:t xml:space="preserve">Bron: </w:t>
      </w:r>
      <w:r>
        <w:rPr>
          <w:b/>
          <w:i w:val="0"/>
          <w:color w:val="9A6B12"/>
        </w:rPr>
        <w:t>Hadith – Moslim</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23. </w:t>
      </w:r>
      <w:r>
        <w:rPr>
          <w:b/>
          <w:i w:val="0"/>
        </w:rPr>
        <w:t>Welk beeld gebruikt de Profeet ﷺ in de Hadith van An-Nu’man ibn Bashir (Veertig Hadith nr. 6) voor wie zich in twijfelachtige zaken (mushtabihaat) begeeft?</w:t>
      </w:r>
    </w:p>
    <w:p>
      <w:pPr>
        <w:spacing w:after="40" w:before="0"/>
        <w:ind w:left="510"/>
      </w:pPr>
      <w:r>
        <w:rPr>
          <w:b w:val="0"/>
          <w:i/>
          <w:color w:val="555555"/>
          <w:sz w:val="17"/>
        </w:rPr>
        <w:t>Akhlaaq &amp; Du’a · Expert · niveau 4 · a-e13</w:t>
      </w:r>
    </w:p>
    <w:p>
      <w:pPr>
        <w:spacing w:after="20" w:before="0"/>
        <w:ind w:left="510"/>
      </w:pPr>
      <w:r>
        <w:rPr>
          <w:b/>
          <w:i w:val="0"/>
          <w:color w:val="1B5E3A"/>
        </w:rPr>
        <w:t xml:space="preserve">Antwoord: </w:t>
      </w:r>
      <w:r>
        <w:rPr>
          <w:b/>
          <w:i w:val="0"/>
        </w:rPr>
        <w:t>Een herder die zijn kudde rond een beschermd weiland laat grazen en er bijna in terechtkomt</w:t>
      </w:r>
    </w:p>
    <w:p>
      <w:pPr>
        <w:spacing w:after="20" w:before="0"/>
        <w:ind w:left="510"/>
      </w:pPr>
      <w:r>
        <w:rPr>
          <w:b w:val="0"/>
          <w:i w:val="0"/>
          <w:color w:val="555555"/>
          <w:sz w:val="19"/>
        </w:rPr>
        <w:t xml:space="preserve">Foute opties: </w:t>
      </w:r>
      <w:r>
        <w:rPr>
          <w:b w:val="0"/>
          <w:i w:val="0"/>
          <w:color w:val="555555"/>
          <w:sz w:val="19"/>
        </w:rPr>
        <w:t>Een reiziger die zijn weg kwijtraakt in een woestijn zonder water | Een koopman die zijn winst steeds verder laat oplopen | Een bouwer die een muur bouwt zonder fundament</w:t>
      </w:r>
    </w:p>
    <w:p>
      <w:pPr>
        <w:spacing w:after="20" w:before="0"/>
        <w:ind w:left="510"/>
      </w:pPr>
      <w:r>
        <w:rPr>
          <w:b/>
          <w:i w:val="0"/>
        </w:rPr>
        <w:t xml:space="preserve">Uitleg: </w:t>
      </w:r>
      <w:r>
        <w:rPr>
          <w:b w:val="0"/>
          <w:i w:val="0"/>
        </w:rPr>
        <w:t>Het halal is duidelijk en het haram is duidelijk, en daartussen liggen twijfelachtige zaken die veel mensen niet kennen. Wie zich ervoor hoedt, heeft zijn geloof en eer beschermd; wie erin vervalt, is als de herder rond het verboden weiland (hima), die bijna binnen graast. Daarna volgt de bekende les over het stukje vlees (het hart).</w:t>
      </w:r>
    </w:p>
    <w:p>
      <w:pPr>
        <w:spacing w:after="20" w:before="0"/>
        <w:ind w:left="510"/>
        <w:bidi/>
        <w:jc w:val="right"/>
      </w:pPr>
      <w:r>
        <w:rPr>
          <w:rFonts w:ascii="Traditional Arabic" w:hAnsi="Traditional Arabic" w:cs="Traditional Arabic"/>
          <w:sz w:val="30"/>
          <w:rtl/>
        </w:rPr>
        <w:t>كَالرَّاعِي يَرْعَىٰ حَوْلَ الْحِمَىٰ يُوشِكُ أَنْ يَرْتَعَ فِيهِ</w:t>
      </w:r>
    </w:p>
    <w:p>
      <w:pPr>
        <w:spacing w:after="20" w:before="0"/>
        <w:ind w:left="510"/>
      </w:pPr>
      <w:r>
        <w:rPr>
          <w:b/>
          <w:i w:val="0"/>
        </w:rPr>
        <w:t xml:space="preserve">Vertaling: </w:t>
      </w:r>
      <w:r>
        <w:rPr>
          <w:b w:val="0"/>
          <w:i/>
        </w:rPr>
        <w:t>Zoals de herder die rond een beschermd weiland graast: het scheelt weinig of hij graast erin.</w:t>
      </w:r>
    </w:p>
    <w:p>
      <w:pPr>
        <w:spacing w:after="20" w:before="0"/>
        <w:ind w:left="510"/>
      </w:pPr>
      <w:r>
        <w:rPr>
          <w:b/>
          <w:i w:val="0"/>
          <w:color w:val="9A6B12"/>
        </w:rPr>
        <w:t xml:space="preserve">Bron: </w:t>
      </w:r>
      <w:r>
        <w:rPr>
          <w:b/>
          <w:i w:val="0"/>
          <w:color w:val="9A6B12"/>
        </w:rPr>
        <w:t>Hadith – Bukhari &amp; Moslim</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24. </w:t>
      </w:r>
      <w:r>
        <w:rPr>
          <w:b/>
          <w:i w:val="0"/>
        </w:rPr>
        <w:t>Wat is volgens de Hadith in Sahih Moslim het verschil tussen ghiba (kwaadspreken) en buhtan (laster)?</w:t>
      </w:r>
    </w:p>
    <w:p>
      <w:pPr>
        <w:spacing w:after="40" w:before="0"/>
        <w:ind w:left="510"/>
      </w:pPr>
      <w:r>
        <w:rPr>
          <w:b w:val="0"/>
          <w:i/>
          <w:color w:val="555555"/>
          <w:sz w:val="17"/>
        </w:rPr>
        <w:t>Akhlaaq &amp; Du’a · Expert · niveau 4 · a-e15</w:t>
      </w:r>
    </w:p>
    <w:p>
      <w:pPr>
        <w:spacing w:after="20" w:before="0"/>
        <w:ind w:left="510"/>
      </w:pPr>
      <w:r>
        <w:rPr>
          <w:b/>
          <w:i w:val="0"/>
          <w:color w:val="1B5E3A"/>
        </w:rPr>
        <w:t xml:space="preserve">Antwoord: </w:t>
      </w:r>
      <w:r>
        <w:rPr>
          <w:b/>
          <w:i w:val="0"/>
        </w:rPr>
        <w:t>Ghiba is iets waars zeggen wat hij onprettig vindt; buhtan is iets zeggen wat niet waar is</w:t>
      </w:r>
    </w:p>
    <w:p>
      <w:pPr>
        <w:spacing w:after="20" w:before="0"/>
        <w:ind w:left="510"/>
      </w:pPr>
      <w:r>
        <w:rPr>
          <w:b w:val="0"/>
          <w:i w:val="0"/>
          <w:color w:val="555555"/>
          <w:sz w:val="19"/>
        </w:rPr>
        <w:t xml:space="preserve">Foute opties: </w:t>
      </w:r>
      <w:r>
        <w:rPr>
          <w:b w:val="0"/>
          <w:i w:val="0"/>
          <w:color w:val="555555"/>
          <w:sz w:val="19"/>
        </w:rPr>
        <w:t>Ghiba gebeurt alleen schriftelijk; buhtan alleen mondeling | Ghiba is zonde tegenover moslims; buhtan tegenover niet-moslims | Ghiba is het herhalen van geruchten; buhtan is het verzinnen van een grap</w:t>
      </w:r>
    </w:p>
    <w:p>
      <w:pPr>
        <w:spacing w:after="20" w:before="0"/>
        <w:ind w:left="510"/>
      </w:pPr>
      <w:r>
        <w:rPr>
          <w:b/>
          <w:i w:val="0"/>
        </w:rPr>
        <w:t xml:space="preserve">Uitleg: </w:t>
      </w:r>
      <w:r>
        <w:rPr>
          <w:b w:val="0"/>
          <w:i w:val="0"/>
        </w:rPr>
        <w:t>De Profeet ﷺ omschreef ghiba als ‘je broeder noemen met iets wat hij onprettig vindt’. Als wat je zegt in hem zit, is het ghiba; zit het niet in hem, dan is het buhtan, en dat is nog erger omdat het ook leugen is.</w:t>
      </w:r>
    </w:p>
    <w:p>
      <w:pPr>
        <w:spacing w:after="20" w:before="0"/>
        <w:ind w:left="510"/>
        <w:bidi/>
        <w:jc w:val="right"/>
      </w:pPr>
      <w:r>
        <w:rPr>
          <w:rFonts w:ascii="Traditional Arabic" w:hAnsi="Traditional Arabic" w:cs="Traditional Arabic"/>
          <w:sz w:val="30"/>
          <w:rtl/>
        </w:rPr>
        <w:t>فَإِنْ كَانَ فِيهِ مَا تَقُولُ فَقَدِ اغْتَبْتَهُ وَإِنْ لَمْ يَكُنْ فِيهِ فَقَدْ بَهَتَّهُ</w:t>
      </w:r>
    </w:p>
    <w:p>
      <w:pPr>
        <w:spacing w:after="20" w:before="0"/>
        <w:ind w:left="510"/>
      </w:pPr>
      <w:r>
        <w:rPr>
          <w:b/>
          <w:i w:val="0"/>
        </w:rPr>
        <w:t xml:space="preserve">Vertaling: </w:t>
      </w:r>
      <w:r>
        <w:rPr>
          <w:b w:val="0"/>
          <w:i/>
        </w:rPr>
        <w:t>Als in hem is wat je zegt, dan heb je kwaad over hem gesproken; en als het niet in hem is, dan heb je hem belasterd.</w:t>
      </w:r>
    </w:p>
    <w:p>
      <w:pPr>
        <w:spacing w:after="20" w:before="0"/>
        <w:ind w:left="510"/>
      </w:pPr>
      <w:r>
        <w:rPr>
          <w:b/>
          <w:i w:val="0"/>
          <w:color w:val="9A6B12"/>
        </w:rPr>
        <w:t xml:space="preserve">Bron: </w:t>
      </w:r>
      <w:r>
        <w:rPr>
          <w:b/>
          <w:i w:val="0"/>
          <w:color w:val="9A6B12"/>
        </w:rPr>
        <w:t>Hadith – Moslim</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25. </w:t>
      </w:r>
      <w:r>
        <w:rPr>
          <w:b/>
          <w:i w:val="0"/>
        </w:rPr>
        <w:t>Wie noemt de Profeet ﷺ in de Hadith over ‘al-muflis’ (de bankroetier) van zijn gemeenschap?</w:t>
      </w:r>
    </w:p>
    <w:p>
      <w:pPr>
        <w:spacing w:after="40" w:before="0"/>
        <w:ind w:left="510"/>
      </w:pPr>
      <w:r>
        <w:rPr>
          <w:b w:val="0"/>
          <w:i/>
          <w:color w:val="555555"/>
          <w:sz w:val="17"/>
        </w:rPr>
        <w:t>Akhlaaq &amp; Du’a · Expert · niveau 4 · a-e17</w:t>
      </w:r>
    </w:p>
    <w:p>
      <w:pPr>
        <w:spacing w:after="20" w:before="0"/>
        <w:ind w:left="510"/>
      </w:pPr>
      <w:r>
        <w:rPr>
          <w:b/>
          <w:i w:val="0"/>
          <w:color w:val="1B5E3A"/>
        </w:rPr>
        <w:t xml:space="preserve">Antwoord: </w:t>
      </w:r>
      <w:r>
        <w:rPr>
          <w:b/>
          <w:i w:val="0"/>
        </w:rPr>
        <w:t>Wie op de Dag des Oordeels met gebed, vasten en zakat komt, maar anderen heeft beledigd, beschuldigd, hun bezit opgegeten of hen geslagen</w:t>
      </w:r>
    </w:p>
    <w:p>
      <w:pPr>
        <w:spacing w:after="20" w:before="0"/>
        <w:ind w:left="510"/>
      </w:pPr>
      <w:r>
        <w:rPr>
          <w:b w:val="0"/>
          <w:i w:val="0"/>
          <w:color w:val="555555"/>
          <w:sz w:val="19"/>
        </w:rPr>
        <w:t xml:space="preserve">Foute opties: </w:t>
      </w:r>
      <w:r>
        <w:rPr>
          <w:b w:val="0"/>
          <w:i w:val="0"/>
          <w:color w:val="555555"/>
          <w:sz w:val="19"/>
        </w:rPr>
        <w:t>Wie al zijn bezit aan de armen heeft gegeven en daarna zelf schulden heeft | Wie veel zondigt maar zich daarna nooit tot Allah keert | Wie zijn gebed uitstelt tot het einde van de tijd</w:t>
      </w:r>
    </w:p>
    <w:p>
      <w:pPr>
        <w:spacing w:after="20" w:before="0"/>
        <w:ind w:left="510"/>
      </w:pPr>
      <w:r>
        <w:rPr>
          <w:b/>
          <w:i w:val="0"/>
        </w:rPr>
        <w:t xml:space="preserve">Uitleg: </w:t>
      </w:r>
      <w:r>
        <w:rPr>
          <w:b w:val="0"/>
          <w:i w:val="0"/>
        </w:rPr>
        <w:t>Zijn goede daden worden verdeeld onder de mensen die hij onrecht heeft aangedaan. Raken ze op voordat het recht hersteld is, dan worden hun zonden op hem geladen en wordt hij in het Vuur geworpen. De Hadith leert dat rechten van mensen (huquq al-‘ibad) zwaar wegen.</w:t>
      </w:r>
    </w:p>
    <w:p>
      <w:pPr>
        <w:spacing w:after="20" w:before="0"/>
        <w:ind w:left="510"/>
        <w:bidi/>
        <w:jc w:val="right"/>
      </w:pPr>
      <w:r>
        <w:rPr>
          <w:rFonts w:ascii="Traditional Arabic" w:hAnsi="Traditional Arabic" w:cs="Traditional Arabic"/>
          <w:sz w:val="30"/>
          <w:rtl/>
        </w:rPr>
        <w:t>أَتَدْرُونَ مَا الْمُفْلِسُ؟</w:t>
      </w:r>
    </w:p>
    <w:p>
      <w:pPr>
        <w:spacing w:after="20" w:before="0"/>
        <w:ind w:left="510"/>
      </w:pPr>
      <w:r>
        <w:rPr>
          <w:b/>
          <w:i w:val="0"/>
        </w:rPr>
        <w:t xml:space="preserve">Vertaling: </w:t>
      </w:r>
      <w:r>
        <w:rPr>
          <w:b w:val="0"/>
          <w:i/>
        </w:rPr>
        <w:t>Weten jullie wie de bankroetier is?</w:t>
      </w:r>
    </w:p>
    <w:p>
      <w:pPr>
        <w:spacing w:after="20" w:before="0"/>
        <w:ind w:left="510"/>
      </w:pPr>
      <w:r>
        <w:rPr>
          <w:b/>
          <w:i w:val="0"/>
          <w:color w:val="9A6B12"/>
        </w:rPr>
        <w:t xml:space="preserve">Bron: </w:t>
      </w:r>
      <w:r>
        <w:rPr>
          <w:b/>
          <w:i w:val="0"/>
          <w:color w:val="9A6B12"/>
        </w:rPr>
        <w:t>Hadith – Moslim</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26. </w:t>
      </w:r>
      <w:r>
        <w:rPr>
          <w:b/>
          <w:i w:val="0"/>
        </w:rPr>
        <w:t>Wat belooft de Profeet ﷺ volgens de Hadith van Shaddad ibn Aws aan wie Sayyid al-Istighfar (‘de meester van het vergeving vragen’) ’s avonds met vast geloof reciteert en in die nacht sterft?</w:t>
      </w:r>
    </w:p>
    <w:p>
      <w:pPr>
        <w:spacing w:after="40" w:before="0"/>
        <w:ind w:left="510"/>
      </w:pPr>
      <w:r>
        <w:rPr>
          <w:b w:val="0"/>
          <w:i/>
          <w:color w:val="555555"/>
          <w:sz w:val="17"/>
        </w:rPr>
        <w:t>Akhlaaq &amp; Du’a · Expert · niveau 4 · a-e18</w:t>
      </w:r>
    </w:p>
    <w:p>
      <w:pPr>
        <w:spacing w:after="20" w:before="0"/>
        <w:ind w:left="510"/>
      </w:pPr>
      <w:r>
        <w:rPr>
          <w:b/>
          <w:i w:val="0"/>
          <w:color w:val="1B5E3A"/>
        </w:rPr>
        <w:t xml:space="preserve">Antwoord: </w:t>
      </w:r>
      <w:r>
        <w:rPr>
          <w:b/>
          <w:i w:val="0"/>
        </w:rPr>
        <w:t>Dat hij tot de bewoners van het Paradijs behoort</w:t>
      </w:r>
    </w:p>
    <w:p>
      <w:pPr>
        <w:spacing w:after="20" w:before="0"/>
        <w:ind w:left="510"/>
      </w:pPr>
      <w:r>
        <w:rPr>
          <w:b w:val="0"/>
          <w:i w:val="0"/>
          <w:color w:val="555555"/>
          <w:sz w:val="19"/>
        </w:rPr>
        <w:t xml:space="preserve">Foute opties: </w:t>
      </w:r>
      <w:r>
        <w:rPr>
          <w:b w:val="0"/>
          <w:i w:val="0"/>
          <w:color w:val="555555"/>
          <w:sz w:val="19"/>
        </w:rPr>
        <w:t>Dat al zijn zonden ooit al waren vergeven vóór zijn geboorte | Dat hij de beloning van een shahid (martelaar) krijgt | Dat hij nooit meer een zonde zal begaan</w:t>
      </w:r>
    </w:p>
    <w:p>
      <w:pPr>
        <w:spacing w:after="20" w:before="0"/>
        <w:ind w:left="510"/>
      </w:pPr>
      <w:r>
        <w:rPr>
          <w:b/>
          <w:i w:val="0"/>
        </w:rPr>
        <w:t xml:space="preserve">Uitleg: </w:t>
      </w:r>
      <w:r>
        <w:rPr>
          <w:b w:val="0"/>
          <w:i w:val="0"/>
        </w:rPr>
        <w:t>Wie het ’s avonds met vast geloof zegt en sterft vóór de ochtend, behoort tot de mensen van het Paradijs; hetzelfde geldt voor wie het overdag zegt en vóór de avond sterft. De du’a begint met ‘Allahumma anta Rabbi, la ilaha illa anta, khalaqtani wa ana ‘abduka…’.</w:t>
      </w:r>
    </w:p>
    <w:p>
      <w:pPr>
        <w:spacing w:after="20" w:before="0"/>
        <w:ind w:left="510"/>
        <w:bidi/>
        <w:jc w:val="right"/>
      </w:pPr>
      <w:r>
        <w:rPr>
          <w:rFonts w:ascii="Traditional Arabic" w:hAnsi="Traditional Arabic" w:cs="Traditional Arabic"/>
          <w:sz w:val="30"/>
          <w:rtl/>
        </w:rPr>
        <w:t>أَنْتَ رَبِّي لَا إِلَٰهَ إِلَّا أَنْتَ خَلَقْتَنِي وَأَنَا عَبْدُكَ</w:t>
      </w:r>
    </w:p>
    <w:p>
      <w:pPr>
        <w:spacing w:after="20" w:before="0"/>
        <w:ind w:left="510"/>
      </w:pPr>
      <w:r>
        <w:rPr>
          <w:b/>
          <w:i w:val="0"/>
        </w:rPr>
        <w:t xml:space="preserve">Vertaling: </w:t>
      </w:r>
      <w:r>
        <w:rPr>
          <w:b w:val="0"/>
          <w:i/>
        </w:rPr>
        <w:t>U bent mijn Heer, er is geen god behalve U; U hebt mij geschapen en ik ben Uw dienaar.</w:t>
      </w:r>
    </w:p>
    <w:p>
      <w:pPr>
        <w:spacing w:after="20" w:before="0"/>
        <w:ind w:left="510"/>
      </w:pPr>
      <w:r>
        <w:rPr>
          <w:b/>
          <w:i w:val="0"/>
          <w:color w:val="9A6B12"/>
        </w:rPr>
        <w:t xml:space="preserve">Bron: </w:t>
      </w:r>
      <w:r>
        <w:rPr>
          <w:b/>
          <w:i w:val="0"/>
          <w:color w:val="9A6B12"/>
        </w:rPr>
        <w:t>Hadith – Bukhari</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r>
        <w:br w:type="page"/>
      </w:r>
    </w:p>
    <w:p>
      <w:pPr>
        <w:pStyle w:val="Heading1"/>
      </w:pPr>
      <w:r>
        <w:t>Deel C – Vragen zonder bron</w:t>
      </w:r>
    </w:p>
    <w:p>
      <w:pPr>
        <w:spacing w:after="80" w:before="0"/>
      </w:pPr>
      <w:r>
        <w:rPr>
          <w:b w:val="0"/>
          <w:i/>
          <w:color w:val="555555"/>
        </w:rPr>
        <w:t>Vragen zonder gekoppelde Koran- of hadithbron. Hier moet de reviewer vooral letten op de juistheid van antwoord en uitleg, en waar mogelijk een bron toevoegen.</w:t>
      </w:r>
    </w:p>
    <w:p>
      <w:pPr>
        <w:pStyle w:val="Heading2"/>
      </w:pPr>
      <w:r>
        <w:t>Zonder enige bronvermelding</w:t>
      </w:r>
    </w:p>
    <w:p>
      <w:pPr>
        <w:pStyle w:val="Heading3"/>
      </w:pPr>
      <w:r>
        <w:t>Profetenverhalen</w:t>
      </w:r>
    </w:p>
    <w:p>
      <w:pPr>
        <w:keepNext/>
        <w:spacing w:after="40" w:before="200"/>
      </w:pPr>
      <w:r>
        <w:rPr>
          <w:b/>
          <w:i w:val="0"/>
          <w:color w:val="1B5E3A"/>
          <w:sz w:val="26"/>
        </w:rPr>
        <w:t xml:space="preserve">☐  </w:t>
      </w:r>
      <w:r>
        <w:rPr>
          <w:b/>
          <w:i w:val="0"/>
          <w:color w:val="1B5E3A"/>
        </w:rPr>
        <w:t xml:space="preserve">Vraag 1. </w:t>
      </w:r>
      <w:r>
        <w:rPr>
          <w:b/>
          <w:i w:val="0"/>
        </w:rPr>
        <w:t>Welke profeet was de broer van Musa (a.s.) en hielp hem bij zijn opdracht?</w:t>
      </w:r>
    </w:p>
    <w:p>
      <w:pPr>
        <w:spacing w:after="40" w:before="0"/>
        <w:ind w:left="510"/>
      </w:pPr>
      <w:r>
        <w:rPr>
          <w:b w:val="0"/>
          <w:i/>
          <w:color w:val="555555"/>
          <w:sz w:val="17"/>
        </w:rPr>
        <w:t>Profetenverhalen · Junior · niveau 1 · n-p-j1</w:t>
      </w:r>
    </w:p>
    <w:p>
      <w:pPr>
        <w:spacing w:after="20" w:before="0"/>
        <w:ind w:left="510"/>
      </w:pPr>
      <w:r>
        <w:rPr>
          <w:b/>
          <w:i w:val="0"/>
          <w:color w:val="1B5E3A"/>
        </w:rPr>
        <w:t xml:space="preserve">Antwoord: </w:t>
      </w:r>
      <w:r>
        <w:rPr>
          <w:b/>
          <w:i w:val="0"/>
        </w:rPr>
        <w:t>Harun (a.s.)</w:t>
      </w:r>
    </w:p>
    <w:p>
      <w:pPr>
        <w:spacing w:after="20" w:before="0"/>
        <w:ind w:left="510"/>
      </w:pPr>
      <w:r>
        <w:rPr>
          <w:b w:val="0"/>
          <w:i w:val="0"/>
          <w:color w:val="555555"/>
          <w:sz w:val="19"/>
        </w:rPr>
        <w:t xml:space="preserve">Foute opties: </w:t>
      </w:r>
      <w:r>
        <w:rPr>
          <w:b w:val="0"/>
          <w:i w:val="0"/>
          <w:color w:val="555555"/>
          <w:sz w:val="19"/>
        </w:rPr>
        <w:t>Yahya (a.s.) | Hud (a.s.) | Lut (a.s.)</w:t>
      </w:r>
    </w:p>
    <w:p>
      <w:pPr>
        <w:spacing w:after="20" w:before="0"/>
        <w:ind w:left="510"/>
      </w:pPr>
      <w:r>
        <w:rPr>
          <w:b/>
          <w:i w:val="0"/>
        </w:rPr>
        <w:t xml:space="preserve">Uitleg: </w:t>
      </w:r>
      <w:r>
        <w:rPr>
          <w:b w:val="0"/>
          <w:i w:val="0"/>
        </w:rPr>
        <w:t>Harun (a.s.) was de broer van Musa (a.s.). Samen riepen zij Fir'aun op om Allah te dienen.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 </w:t>
      </w:r>
      <w:r>
        <w:rPr>
          <w:b/>
          <w:i w:val="0"/>
        </w:rPr>
        <w:t>Welk dier kreeg Ibrahim (a.s.) van Allah om te offeren in plaats van zijn zoon?</w:t>
      </w:r>
    </w:p>
    <w:p>
      <w:pPr>
        <w:spacing w:after="40" w:before="0"/>
        <w:ind w:left="510"/>
      </w:pPr>
      <w:r>
        <w:rPr>
          <w:b w:val="0"/>
          <w:i/>
          <w:color w:val="555555"/>
          <w:sz w:val="17"/>
        </w:rPr>
        <w:t>Profetenverhalen · Junior · niveau 1 · n-p-j2</w:t>
      </w:r>
    </w:p>
    <w:p>
      <w:pPr>
        <w:spacing w:after="20" w:before="0"/>
        <w:ind w:left="510"/>
      </w:pPr>
      <w:r>
        <w:rPr>
          <w:b/>
          <w:i w:val="0"/>
          <w:color w:val="1B5E3A"/>
        </w:rPr>
        <w:t xml:space="preserve">Antwoord: </w:t>
      </w:r>
      <w:r>
        <w:rPr>
          <w:b/>
          <w:i w:val="0"/>
        </w:rPr>
        <w:t>Een ram</w:t>
      </w:r>
    </w:p>
    <w:p>
      <w:pPr>
        <w:spacing w:after="20" w:before="0"/>
        <w:ind w:left="510"/>
      </w:pPr>
      <w:r>
        <w:rPr>
          <w:b w:val="0"/>
          <w:i w:val="0"/>
          <w:color w:val="555555"/>
          <w:sz w:val="19"/>
        </w:rPr>
        <w:t xml:space="preserve">Foute opties: </w:t>
      </w:r>
      <w:r>
        <w:rPr>
          <w:b w:val="0"/>
          <w:i w:val="0"/>
          <w:color w:val="555555"/>
          <w:sz w:val="19"/>
        </w:rPr>
        <w:t>Een kameel | Een duif | Een os</w:t>
      </w:r>
    </w:p>
    <w:p>
      <w:pPr>
        <w:spacing w:after="20" w:before="0"/>
        <w:ind w:left="510"/>
      </w:pPr>
      <w:r>
        <w:rPr>
          <w:b/>
          <w:i w:val="0"/>
        </w:rPr>
        <w:t xml:space="preserve">Uitleg: </w:t>
      </w:r>
      <w:r>
        <w:rPr>
          <w:b w:val="0"/>
          <w:i w:val="0"/>
        </w:rPr>
        <w:t>Allah schonk Ibrahim (a.s.) een groot offerdier in de plaats van zijn zoon. Zo bleef zijn zoon veilig.</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3. </w:t>
      </w:r>
      <w:r>
        <w:rPr>
          <w:b/>
          <w:i w:val="0"/>
        </w:rPr>
        <w:t>Hoe heette de vader van profeet Yusuf (a.s.)?</w:t>
      </w:r>
    </w:p>
    <w:p>
      <w:pPr>
        <w:spacing w:after="40" w:before="0"/>
        <w:ind w:left="510"/>
      </w:pPr>
      <w:r>
        <w:rPr>
          <w:b w:val="0"/>
          <w:i/>
          <w:color w:val="555555"/>
          <w:sz w:val="17"/>
        </w:rPr>
        <w:t>Profetenverhalen · Junior · niveau 1 · n-p-j3</w:t>
      </w:r>
    </w:p>
    <w:p>
      <w:pPr>
        <w:spacing w:after="20" w:before="0"/>
        <w:ind w:left="510"/>
      </w:pPr>
      <w:r>
        <w:rPr>
          <w:b/>
          <w:i w:val="0"/>
          <w:color w:val="1B5E3A"/>
        </w:rPr>
        <w:t xml:space="preserve">Antwoord: </w:t>
      </w:r>
      <w:r>
        <w:rPr>
          <w:b/>
          <w:i w:val="0"/>
        </w:rPr>
        <w:t>Yaqub (a.s.)</w:t>
      </w:r>
    </w:p>
    <w:p>
      <w:pPr>
        <w:spacing w:after="20" w:before="0"/>
        <w:ind w:left="510"/>
      </w:pPr>
      <w:r>
        <w:rPr>
          <w:b w:val="0"/>
          <w:i w:val="0"/>
          <w:color w:val="555555"/>
          <w:sz w:val="19"/>
        </w:rPr>
        <w:t xml:space="preserve">Foute opties: </w:t>
      </w:r>
      <w:r>
        <w:rPr>
          <w:b w:val="0"/>
          <w:i w:val="0"/>
          <w:color w:val="555555"/>
          <w:sz w:val="19"/>
        </w:rPr>
        <w:t>Ishaq (a.s.) | Ismail (a.s.) | Harun (a.s.)</w:t>
      </w:r>
    </w:p>
    <w:p>
      <w:pPr>
        <w:spacing w:after="20" w:before="0"/>
        <w:ind w:left="510"/>
      </w:pPr>
      <w:r>
        <w:rPr>
          <w:b/>
          <w:i w:val="0"/>
        </w:rPr>
        <w:t xml:space="preserve">Uitleg: </w:t>
      </w:r>
      <w:r>
        <w:rPr>
          <w:b w:val="0"/>
          <w:i w:val="0"/>
        </w:rPr>
        <w:t>Yaqub (a.s.) was zelf ook een profeet en hield heel veel van zijn zoon Yusuf (a.s.).</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4. </w:t>
      </w:r>
      <w:r>
        <w:rPr>
          <w:b/>
          <w:i w:val="0"/>
        </w:rPr>
        <w:t>Wat gebeurde er toen Musa (a.s.) zijn staf op de grond wierp op bevel van Allah?</w:t>
      </w:r>
    </w:p>
    <w:p>
      <w:pPr>
        <w:spacing w:after="40" w:before="0"/>
        <w:ind w:left="510"/>
      </w:pPr>
      <w:r>
        <w:rPr>
          <w:b w:val="0"/>
          <w:i/>
          <w:color w:val="555555"/>
          <w:sz w:val="17"/>
        </w:rPr>
        <w:t>Profetenverhalen · Junior · niveau 1 · n-p-j4</w:t>
      </w:r>
    </w:p>
    <w:p>
      <w:pPr>
        <w:spacing w:after="20" w:before="0"/>
        <w:ind w:left="510"/>
      </w:pPr>
      <w:r>
        <w:rPr>
          <w:b/>
          <w:i w:val="0"/>
          <w:color w:val="1B5E3A"/>
        </w:rPr>
        <w:t xml:space="preserve">Antwoord: </w:t>
      </w:r>
      <w:r>
        <w:rPr>
          <w:b/>
          <w:i w:val="0"/>
        </w:rPr>
        <w:t>De staf werd een slang</w:t>
      </w:r>
    </w:p>
    <w:p>
      <w:pPr>
        <w:spacing w:after="20" w:before="0"/>
        <w:ind w:left="510"/>
      </w:pPr>
      <w:r>
        <w:rPr>
          <w:b w:val="0"/>
          <w:i w:val="0"/>
          <w:color w:val="555555"/>
          <w:sz w:val="19"/>
        </w:rPr>
        <w:t xml:space="preserve">Foute opties: </w:t>
      </w:r>
      <w:r>
        <w:rPr>
          <w:b w:val="0"/>
          <w:i w:val="0"/>
          <w:color w:val="555555"/>
          <w:sz w:val="19"/>
        </w:rPr>
        <w:t>De staf werd een boom | De staf brak in tweeën | De staf werd een vogel</w:t>
      </w:r>
    </w:p>
    <w:p>
      <w:pPr>
        <w:spacing w:after="20" w:before="0"/>
        <w:ind w:left="510"/>
      </w:pPr>
      <w:r>
        <w:rPr>
          <w:b/>
          <w:i w:val="0"/>
        </w:rPr>
        <w:t xml:space="preserve">Uitleg: </w:t>
      </w:r>
      <w:r>
        <w:rPr>
          <w:b w:val="0"/>
          <w:i w:val="0"/>
        </w:rPr>
        <w:t>Allah liet de staf van Musa (a.s.) een slang worden als wonder. Zo zagen de mensen dat Musa (a.s.) de waarheid sprak.</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5. </w:t>
      </w:r>
      <w:r>
        <w:rPr>
          <w:b/>
          <w:i w:val="0"/>
        </w:rPr>
        <w:t>Wie ging er volgens de Koran met Nuh (a.s.) mee de ark in, naast de gelovigen?</w:t>
      </w:r>
    </w:p>
    <w:p>
      <w:pPr>
        <w:spacing w:after="40" w:before="0"/>
        <w:ind w:left="510"/>
      </w:pPr>
      <w:r>
        <w:rPr>
          <w:b w:val="0"/>
          <w:i/>
          <w:color w:val="555555"/>
          <w:sz w:val="17"/>
        </w:rPr>
        <w:t>Profetenverhalen · Junior · niveau 1 · n-p-j5</w:t>
      </w:r>
    </w:p>
    <w:p>
      <w:pPr>
        <w:spacing w:after="20" w:before="0"/>
        <w:ind w:left="510"/>
      </w:pPr>
      <w:r>
        <w:rPr>
          <w:b/>
          <w:i w:val="0"/>
          <w:color w:val="1B5E3A"/>
        </w:rPr>
        <w:t xml:space="preserve">Antwoord: </w:t>
      </w:r>
      <w:r>
        <w:rPr>
          <w:b/>
          <w:i w:val="0"/>
        </w:rPr>
        <w:t>Van elke diersoort een paar</w:t>
      </w:r>
    </w:p>
    <w:p>
      <w:pPr>
        <w:spacing w:after="20" w:before="0"/>
        <w:ind w:left="510"/>
      </w:pPr>
      <w:r>
        <w:rPr>
          <w:b w:val="0"/>
          <w:i w:val="0"/>
          <w:color w:val="555555"/>
          <w:sz w:val="19"/>
        </w:rPr>
        <w:t xml:space="preserve">Foute opties: </w:t>
      </w:r>
      <w:r>
        <w:rPr>
          <w:b w:val="0"/>
          <w:i w:val="0"/>
          <w:color w:val="555555"/>
          <w:sz w:val="19"/>
        </w:rPr>
        <w:t>Alleen de vogels | Alleen de huisdieren | Alleen de grote dieren</w:t>
      </w:r>
    </w:p>
    <w:p>
      <w:pPr>
        <w:spacing w:after="20" w:before="0"/>
        <w:ind w:left="510"/>
      </w:pPr>
      <w:r>
        <w:rPr>
          <w:b/>
          <w:i w:val="0"/>
        </w:rPr>
        <w:t xml:space="preserve">Uitleg: </w:t>
      </w:r>
      <w:r>
        <w:rPr>
          <w:b w:val="0"/>
          <w:i w:val="0"/>
        </w:rPr>
        <w:t>Allah gebood Nuh (a.s.) van elke soort een paar mee te nemen. Zo bleven de dieren gespaard.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6. </w:t>
      </w:r>
      <w:r>
        <w:rPr>
          <w:b/>
          <w:i w:val="0"/>
        </w:rPr>
        <w:t>Hoe heet de moeder van profeet Isa (a.s.)?</w:t>
      </w:r>
    </w:p>
    <w:p>
      <w:pPr>
        <w:spacing w:after="40" w:before="0"/>
        <w:ind w:left="510"/>
      </w:pPr>
      <w:r>
        <w:rPr>
          <w:b w:val="0"/>
          <w:i/>
          <w:color w:val="555555"/>
          <w:sz w:val="17"/>
        </w:rPr>
        <w:t>Profetenverhalen · Junior · niveau 1 · n-p-j6</w:t>
      </w:r>
    </w:p>
    <w:p>
      <w:pPr>
        <w:spacing w:after="20" w:before="0"/>
        <w:ind w:left="510"/>
      </w:pPr>
      <w:r>
        <w:rPr>
          <w:b/>
          <w:i w:val="0"/>
          <w:color w:val="1B5E3A"/>
        </w:rPr>
        <w:t xml:space="preserve">Antwoord: </w:t>
      </w:r>
      <w:r>
        <w:rPr>
          <w:b/>
          <w:i w:val="0"/>
        </w:rPr>
        <w:t>Maryam</w:t>
      </w:r>
    </w:p>
    <w:p>
      <w:pPr>
        <w:spacing w:after="20" w:before="0"/>
        <w:ind w:left="510"/>
      </w:pPr>
      <w:r>
        <w:rPr>
          <w:b w:val="0"/>
          <w:i w:val="0"/>
          <w:color w:val="555555"/>
          <w:sz w:val="19"/>
        </w:rPr>
        <w:t xml:space="preserve">Foute opties: </w:t>
      </w:r>
      <w:r>
        <w:rPr>
          <w:b w:val="0"/>
          <w:i w:val="0"/>
          <w:color w:val="555555"/>
          <w:sz w:val="19"/>
        </w:rPr>
        <w:t>Hajar | Asiya | Sara</w:t>
      </w:r>
    </w:p>
    <w:p>
      <w:pPr>
        <w:spacing w:after="20" w:before="0"/>
        <w:ind w:left="510"/>
      </w:pPr>
      <w:r>
        <w:rPr>
          <w:b/>
          <w:i w:val="0"/>
        </w:rPr>
        <w:t xml:space="preserve">Uitleg: </w:t>
      </w:r>
      <w:r>
        <w:rPr>
          <w:b w:val="0"/>
          <w:i w:val="0"/>
        </w:rPr>
        <w:t>Maryam was een zeer vrome vrouw. Er is zelfs een soera in de Koran naar haar genoemd.</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7. </w:t>
      </w:r>
      <w:r>
        <w:rPr>
          <w:b/>
          <w:i w:val="0"/>
        </w:rPr>
        <w:t>Welk water liet Allah ontspringen voor baby Ismail (a.s.) en zijn moeder Hajar in de woestijn?</w:t>
      </w:r>
    </w:p>
    <w:p>
      <w:pPr>
        <w:spacing w:after="40" w:before="0"/>
        <w:ind w:left="510"/>
      </w:pPr>
      <w:r>
        <w:rPr>
          <w:b w:val="0"/>
          <w:i/>
          <w:color w:val="555555"/>
          <w:sz w:val="17"/>
        </w:rPr>
        <w:t>Profetenverhalen · Junior · niveau 1 · n-p-j7</w:t>
      </w:r>
    </w:p>
    <w:p>
      <w:pPr>
        <w:spacing w:after="20" w:before="0"/>
        <w:ind w:left="510"/>
      </w:pPr>
      <w:r>
        <w:rPr>
          <w:b/>
          <w:i w:val="0"/>
          <w:color w:val="1B5E3A"/>
        </w:rPr>
        <w:t xml:space="preserve">Antwoord: </w:t>
      </w:r>
      <w:r>
        <w:rPr>
          <w:b/>
          <w:i w:val="0"/>
        </w:rPr>
        <w:t>Zamzam</w:t>
      </w:r>
    </w:p>
    <w:p>
      <w:pPr>
        <w:spacing w:after="20" w:before="0"/>
        <w:ind w:left="510"/>
      </w:pPr>
      <w:r>
        <w:rPr>
          <w:b w:val="0"/>
          <w:i w:val="0"/>
          <w:color w:val="555555"/>
          <w:sz w:val="19"/>
        </w:rPr>
        <w:t xml:space="preserve">Foute opties: </w:t>
      </w:r>
      <w:r>
        <w:rPr>
          <w:b w:val="0"/>
          <w:i w:val="0"/>
          <w:color w:val="555555"/>
          <w:sz w:val="19"/>
        </w:rPr>
        <w:t>Nijl | Eufraat | Kawthar</w:t>
      </w:r>
    </w:p>
    <w:p>
      <w:pPr>
        <w:spacing w:after="20" w:before="0"/>
        <w:ind w:left="510"/>
      </w:pPr>
      <w:r>
        <w:rPr>
          <w:b/>
          <w:i w:val="0"/>
        </w:rPr>
        <w:t xml:space="preserve">Uitleg: </w:t>
      </w:r>
      <w:r>
        <w:rPr>
          <w:b w:val="0"/>
          <w:i w:val="0"/>
        </w:rPr>
        <w:t>Allah liet de bron Zamzam ontspringen bij Mekka. Mensen drinken er nog steeds van.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8. </w:t>
      </w:r>
      <w:r>
        <w:rPr>
          <w:b/>
          <w:i w:val="0"/>
        </w:rPr>
        <w:t>Wat kon Isa (a.s.) doen met toestemming van Allah?</w:t>
      </w:r>
    </w:p>
    <w:p>
      <w:pPr>
        <w:spacing w:after="40" w:before="0"/>
        <w:ind w:left="510"/>
      </w:pPr>
      <w:r>
        <w:rPr>
          <w:b w:val="0"/>
          <w:i/>
          <w:color w:val="555555"/>
          <w:sz w:val="17"/>
        </w:rPr>
        <w:t>Profetenverhalen · Junior · niveau 1 · n-p-j8</w:t>
      </w:r>
    </w:p>
    <w:p>
      <w:pPr>
        <w:spacing w:after="20" w:before="0"/>
        <w:ind w:left="510"/>
      </w:pPr>
      <w:r>
        <w:rPr>
          <w:b/>
          <w:i w:val="0"/>
          <w:color w:val="1B5E3A"/>
        </w:rPr>
        <w:t xml:space="preserve">Antwoord: </w:t>
      </w:r>
      <w:r>
        <w:rPr>
          <w:b/>
          <w:i w:val="0"/>
        </w:rPr>
        <w:t>Blinden weer laten zien</w:t>
      </w:r>
    </w:p>
    <w:p>
      <w:pPr>
        <w:spacing w:after="20" w:before="0"/>
        <w:ind w:left="510"/>
      </w:pPr>
      <w:r>
        <w:rPr>
          <w:b w:val="0"/>
          <w:i w:val="0"/>
          <w:color w:val="555555"/>
          <w:sz w:val="19"/>
        </w:rPr>
        <w:t xml:space="preserve">Foute opties: </w:t>
      </w:r>
      <w:r>
        <w:rPr>
          <w:b w:val="0"/>
          <w:i w:val="0"/>
          <w:color w:val="555555"/>
          <w:sz w:val="19"/>
        </w:rPr>
        <w:t>Op water vliegen | Dag in nacht veranderen | Bergen verplaatsen</w:t>
      </w:r>
    </w:p>
    <w:p>
      <w:pPr>
        <w:spacing w:after="20" w:before="0"/>
        <w:ind w:left="510"/>
      </w:pPr>
      <w:r>
        <w:rPr>
          <w:b/>
          <w:i w:val="0"/>
        </w:rPr>
        <w:t xml:space="preserve">Uitleg: </w:t>
      </w:r>
      <w:r>
        <w:rPr>
          <w:b w:val="0"/>
          <w:i w:val="0"/>
        </w:rPr>
        <w:t>Met Allah's toestemming genas Isa (a.s.) mensen die blind geboren waren. Dat was een groot wonder.</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9. </w:t>
      </w:r>
      <w:r>
        <w:rPr>
          <w:b/>
          <w:i w:val="0"/>
        </w:rPr>
        <w:t>Wie is de laatste profeet die Allah naar de mensen stuurde?</w:t>
      </w:r>
    </w:p>
    <w:p>
      <w:pPr>
        <w:spacing w:after="40" w:before="0"/>
        <w:ind w:left="510"/>
      </w:pPr>
      <w:r>
        <w:rPr>
          <w:b w:val="0"/>
          <w:i/>
          <w:color w:val="555555"/>
          <w:sz w:val="17"/>
        </w:rPr>
        <w:t>Profetenverhalen · Junior · niveau 1 · n-p-j9</w:t>
      </w:r>
    </w:p>
    <w:p>
      <w:pPr>
        <w:spacing w:after="20" w:before="0"/>
        <w:ind w:left="510"/>
      </w:pPr>
      <w:r>
        <w:rPr>
          <w:b/>
          <w:i w:val="0"/>
          <w:color w:val="1B5E3A"/>
        </w:rPr>
        <w:t xml:space="preserve">Antwoord: </w:t>
      </w:r>
      <w:r>
        <w:rPr>
          <w:b/>
          <w:i w:val="0"/>
        </w:rPr>
        <w:t>Muhammad ﷺ</w:t>
      </w:r>
    </w:p>
    <w:p>
      <w:pPr>
        <w:spacing w:after="20" w:before="0"/>
        <w:ind w:left="510"/>
      </w:pPr>
      <w:r>
        <w:rPr>
          <w:b w:val="0"/>
          <w:i w:val="0"/>
          <w:color w:val="555555"/>
          <w:sz w:val="19"/>
        </w:rPr>
        <w:t xml:space="preserve">Foute opties: </w:t>
      </w:r>
      <w:r>
        <w:rPr>
          <w:b w:val="0"/>
          <w:i w:val="0"/>
          <w:color w:val="555555"/>
          <w:sz w:val="19"/>
        </w:rPr>
        <w:t>Isa (a.s.) | Musa (a.s.) | Ibrahim (a.s.)</w:t>
      </w:r>
    </w:p>
    <w:p>
      <w:pPr>
        <w:spacing w:after="20" w:before="0"/>
        <w:ind w:left="510"/>
      </w:pPr>
      <w:r>
        <w:rPr>
          <w:b/>
          <w:i w:val="0"/>
        </w:rPr>
        <w:t xml:space="preserve">Uitleg: </w:t>
      </w:r>
      <w:r>
        <w:rPr>
          <w:b w:val="0"/>
          <w:i w:val="0"/>
        </w:rPr>
        <w:t>Profeet Muhammad ﷺ is de laatste profeet. Na hem komt er geen nieuwe profeet meer.</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10. </w:t>
      </w:r>
      <w:r>
        <w:rPr>
          <w:b/>
          <w:i w:val="0"/>
        </w:rPr>
        <w:t>Hoeveel sterren zag Yusuf (a.s.) in zijn droom voor hem buigen, samen met de zon en de maan?</w:t>
      </w:r>
    </w:p>
    <w:p>
      <w:pPr>
        <w:spacing w:after="40" w:before="0"/>
        <w:ind w:left="510"/>
      </w:pPr>
      <w:r>
        <w:rPr>
          <w:b w:val="0"/>
          <w:i/>
          <w:color w:val="555555"/>
          <w:sz w:val="17"/>
        </w:rPr>
        <w:t>Profetenverhalen · Junior · niveau 1 · n-p-j10</w:t>
      </w:r>
    </w:p>
    <w:p>
      <w:pPr>
        <w:spacing w:after="20" w:before="0"/>
        <w:ind w:left="510"/>
      </w:pPr>
      <w:r>
        <w:rPr>
          <w:b/>
          <w:i w:val="0"/>
          <w:color w:val="1B5E3A"/>
        </w:rPr>
        <w:t xml:space="preserve">Antwoord: </w:t>
      </w:r>
      <w:r>
        <w:rPr>
          <w:b/>
          <w:i w:val="0"/>
        </w:rPr>
        <w:t>Elf</w:t>
      </w:r>
    </w:p>
    <w:p>
      <w:pPr>
        <w:spacing w:after="20" w:before="0"/>
        <w:ind w:left="510"/>
      </w:pPr>
      <w:r>
        <w:rPr>
          <w:b w:val="0"/>
          <w:i w:val="0"/>
          <w:color w:val="555555"/>
          <w:sz w:val="19"/>
        </w:rPr>
        <w:t xml:space="preserve">Foute opties: </w:t>
      </w:r>
      <w:r>
        <w:rPr>
          <w:b w:val="0"/>
          <w:i w:val="0"/>
          <w:color w:val="555555"/>
          <w:sz w:val="19"/>
        </w:rPr>
        <w:t>Zeven | Tien | Twaalf</w:t>
      </w:r>
    </w:p>
    <w:p>
      <w:pPr>
        <w:spacing w:after="20" w:before="0"/>
        <w:ind w:left="510"/>
      </w:pPr>
      <w:r>
        <w:rPr>
          <w:b/>
          <w:i w:val="0"/>
        </w:rPr>
        <w:t xml:space="preserve">Uitleg: </w:t>
      </w:r>
      <w:r>
        <w:rPr>
          <w:b w:val="0"/>
          <w:i w:val="0"/>
        </w:rPr>
        <w:t>Yusuf (a.s.) zag elf sterren, de zon en de maan voor hem buigen. Later kwam deze droom uit.</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11. </w:t>
      </w:r>
      <w:r>
        <w:rPr>
          <w:b/>
          <w:i w:val="0"/>
        </w:rPr>
        <w:t>Welk heilig boek kreeg Isa (a.s.) van Allah?</w:t>
      </w:r>
    </w:p>
    <w:p>
      <w:pPr>
        <w:spacing w:after="40" w:before="0"/>
        <w:ind w:left="510"/>
      </w:pPr>
      <w:r>
        <w:rPr>
          <w:b w:val="0"/>
          <w:i/>
          <w:color w:val="555555"/>
          <w:sz w:val="17"/>
        </w:rPr>
        <w:t>Profetenverhalen · Junior · niveau 1 · n-p-j11</w:t>
      </w:r>
    </w:p>
    <w:p>
      <w:pPr>
        <w:spacing w:after="20" w:before="0"/>
        <w:ind w:left="510"/>
      </w:pPr>
      <w:r>
        <w:rPr>
          <w:b/>
          <w:i w:val="0"/>
          <w:color w:val="1B5E3A"/>
        </w:rPr>
        <w:t xml:space="preserve">Antwoord: </w:t>
      </w:r>
      <w:r>
        <w:rPr>
          <w:b/>
          <w:i w:val="0"/>
        </w:rPr>
        <w:t>De Indjil (Injil)</w:t>
      </w:r>
    </w:p>
    <w:p>
      <w:pPr>
        <w:spacing w:after="20" w:before="0"/>
        <w:ind w:left="510"/>
      </w:pPr>
      <w:r>
        <w:rPr>
          <w:b w:val="0"/>
          <w:i w:val="0"/>
          <w:color w:val="555555"/>
          <w:sz w:val="19"/>
        </w:rPr>
        <w:t xml:space="preserve">Foute opties: </w:t>
      </w:r>
      <w:r>
        <w:rPr>
          <w:b w:val="0"/>
          <w:i w:val="0"/>
          <w:color w:val="555555"/>
          <w:sz w:val="19"/>
        </w:rPr>
        <w:t>De Zaboer | De Tora | De Suhuf</w:t>
      </w:r>
    </w:p>
    <w:p>
      <w:pPr>
        <w:spacing w:after="20" w:before="0"/>
        <w:ind w:left="510"/>
      </w:pPr>
      <w:r>
        <w:rPr>
          <w:b/>
          <w:i w:val="0"/>
        </w:rPr>
        <w:t xml:space="preserve">Uitleg: </w:t>
      </w:r>
      <w:r>
        <w:rPr>
          <w:b w:val="0"/>
          <w:i w:val="0"/>
        </w:rPr>
        <w:t>De Indjil (Injil) is het boek dat Allah aan Isa (a.s.) gaf.</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12. </w:t>
      </w:r>
      <w:r>
        <w:rPr>
          <w:b/>
          <w:i w:val="0"/>
        </w:rPr>
        <w:t>Wat kon profeet Dawud (a.s.) met zijn handen doen dankzij Allah?</w:t>
      </w:r>
    </w:p>
    <w:p>
      <w:pPr>
        <w:spacing w:after="40" w:before="0"/>
        <w:ind w:left="510"/>
      </w:pPr>
      <w:r>
        <w:rPr>
          <w:b w:val="0"/>
          <w:i/>
          <w:color w:val="555555"/>
          <w:sz w:val="17"/>
        </w:rPr>
        <w:t>Profetenverhalen · Junior · niveau 1 · n-p-j12</w:t>
      </w:r>
    </w:p>
    <w:p>
      <w:pPr>
        <w:spacing w:after="20" w:before="0"/>
        <w:ind w:left="510"/>
      </w:pPr>
      <w:r>
        <w:rPr>
          <w:b/>
          <w:i w:val="0"/>
          <w:color w:val="1B5E3A"/>
        </w:rPr>
        <w:t xml:space="preserve">Antwoord: </w:t>
      </w:r>
      <w:r>
        <w:rPr>
          <w:b/>
          <w:i w:val="0"/>
        </w:rPr>
        <w:t>IJzer zacht maken</w:t>
      </w:r>
    </w:p>
    <w:p>
      <w:pPr>
        <w:spacing w:after="20" w:before="0"/>
        <w:ind w:left="510"/>
      </w:pPr>
      <w:r>
        <w:rPr>
          <w:b w:val="0"/>
          <w:i w:val="0"/>
          <w:color w:val="555555"/>
          <w:sz w:val="19"/>
        </w:rPr>
        <w:t xml:space="preserve">Foute opties: </w:t>
      </w:r>
      <w:r>
        <w:rPr>
          <w:b w:val="0"/>
          <w:i w:val="0"/>
          <w:color w:val="555555"/>
          <w:sz w:val="19"/>
        </w:rPr>
        <w:t>Water vasthouden | Vuur doven | Stenen laten zweven</w:t>
      </w:r>
    </w:p>
    <w:p>
      <w:pPr>
        <w:spacing w:after="20" w:before="0"/>
        <w:ind w:left="510"/>
      </w:pPr>
      <w:r>
        <w:rPr>
          <w:b/>
          <w:i w:val="0"/>
        </w:rPr>
        <w:t xml:space="preserve">Uitleg: </w:t>
      </w:r>
      <w:r>
        <w:rPr>
          <w:b w:val="0"/>
          <w:i w:val="0"/>
        </w:rPr>
        <w:t>Allah maakte ijzer zacht voor Dawud (a.s.). Zo kon hij er sterke maliën van maken.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13. </w:t>
      </w:r>
      <w:r>
        <w:rPr>
          <w:b/>
          <w:i w:val="0"/>
        </w:rPr>
        <w:t>In welke stad werd Profeet Muhammad ﷺ geboren?</w:t>
      </w:r>
    </w:p>
    <w:p>
      <w:pPr>
        <w:spacing w:after="40" w:before="0"/>
        <w:ind w:left="510"/>
      </w:pPr>
      <w:r>
        <w:rPr>
          <w:b w:val="0"/>
          <w:i/>
          <w:color w:val="555555"/>
          <w:sz w:val="17"/>
        </w:rPr>
        <w:t>Profetenverhalen · Junior · niveau 1 · n-p-j13</w:t>
      </w:r>
    </w:p>
    <w:p>
      <w:pPr>
        <w:spacing w:after="20" w:before="0"/>
        <w:ind w:left="510"/>
      </w:pPr>
      <w:r>
        <w:rPr>
          <w:b/>
          <w:i w:val="0"/>
          <w:color w:val="1B5E3A"/>
        </w:rPr>
        <w:t xml:space="preserve">Antwoord: </w:t>
      </w:r>
      <w:r>
        <w:rPr>
          <w:b/>
          <w:i w:val="0"/>
        </w:rPr>
        <w:t>Mekka</w:t>
      </w:r>
    </w:p>
    <w:p>
      <w:pPr>
        <w:spacing w:after="20" w:before="0"/>
        <w:ind w:left="510"/>
      </w:pPr>
      <w:r>
        <w:rPr>
          <w:b w:val="0"/>
          <w:i w:val="0"/>
          <w:color w:val="555555"/>
          <w:sz w:val="19"/>
        </w:rPr>
        <w:t xml:space="preserve">Foute opties: </w:t>
      </w:r>
      <w:r>
        <w:rPr>
          <w:b w:val="0"/>
          <w:i w:val="0"/>
          <w:color w:val="555555"/>
          <w:sz w:val="19"/>
        </w:rPr>
        <w:t>Medina | Jeruzalem | Taif</w:t>
      </w:r>
    </w:p>
    <w:p>
      <w:pPr>
        <w:spacing w:after="20" w:before="0"/>
        <w:ind w:left="510"/>
      </w:pPr>
      <w:r>
        <w:rPr>
          <w:b/>
          <w:i w:val="0"/>
        </w:rPr>
        <w:t xml:space="preserve">Uitleg: </w:t>
      </w:r>
      <w:r>
        <w:rPr>
          <w:b w:val="0"/>
          <w:i w:val="0"/>
        </w:rPr>
        <w:t>Profeet Muhammad ﷺ werd geboren in Mekka, de stad van de Ka'ba.</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14. </w:t>
      </w:r>
      <w:r>
        <w:rPr>
          <w:b/>
          <w:i w:val="0"/>
        </w:rPr>
        <w:t>Naar welke koning stuurde Allah Musa (a.s.) om hem uit te nodigen voor het goede?</w:t>
      </w:r>
    </w:p>
    <w:p>
      <w:pPr>
        <w:spacing w:after="40" w:before="0"/>
        <w:ind w:left="510"/>
      </w:pPr>
      <w:r>
        <w:rPr>
          <w:b w:val="0"/>
          <w:i/>
          <w:color w:val="555555"/>
          <w:sz w:val="17"/>
        </w:rPr>
        <w:t>Profetenverhalen · Junior · niveau 1 · n-p-j14</w:t>
      </w:r>
    </w:p>
    <w:p>
      <w:pPr>
        <w:spacing w:after="20" w:before="0"/>
        <w:ind w:left="510"/>
      </w:pPr>
      <w:r>
        <w:rPr>
          <w:b/>
          <w:i w:val="0"/>
          <w:color w:val="1B5E3A"/>
        </w:rPr>
        <w:t xml:space="preserve">Antwoord: </w:t>
      </w:r>
      <w:r>
        <w:rPr>
          <w:b/>
          <w:i w:val="0"/>
        </w:rPr>
        <w:t>Fir'aun</w:t>
      </w:r>
    </w:p>
    <w:p>
      <w:pPr>
        <w:spacing w:after="20" w:before="0"/>
        <w:ind w:left="510"/>
      </w:pPr>
      <w:r>
        <w:rPr>
          <w:b w:val="0"/>
          <w:i w:val="0"/>
          <w:color w:val="555555"/>
          <w:sz w:val="19"/>
        </w:rPr>
        <w:t xml:space="preserve">Foute opties: </w:t>
      </w:r>
      <w:r>
        <w:rPr>
          <w:b w:val="0"/>
          <w:i w:val="0"/>
          <w:color w:val="555555"/>
          <w:sz w:val="19"/>
        </w:rPr>
        <w:t>Jalut | Namrud | Nebukadnezar</w:t>
      </w:r>
    </w:p>
    <w:p>
      <w:pPr>
        <w:spacing w:after="20" w:before="0"/>
        <w:ind w:left="510"/>
      </w:pPr>
      <w:r>
        <w:rPr>
          <w:b/>
          <w:i w:val="0"/>
        </w:rPr>
        <w:t xml:space="preserve">Uitleg: </w:t>
      </w:r>
      <w:r>
        <w:rPr>
          <w:b w:val="0"/>
          <w:i w:val="0"/>
        </w:rPr>
        <w:t>Allah stuurde Musa (a.s.) en Harun (a.s.) naar Fir'aun. Zij vroegen hem vriendelijk om Allah te dienen.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15. </w:t>
      </w:r>
      <w:r>
        <w:rPr>
          <w:b/>
          <w:i w:val="0"/>
        </w:rPr>
        <w:t>Welk heilig boek kreeg profeet Musa (a.s.) van Allah?</w:t>
      </w:r>
    </w:p>
    <w:p>
      <w:pPr>
        <w:spacing w:after="40" w:before="0"/>
        <w:ind w:left="510"/>
      </w:pPr>
      <w:r>
        <w:rPr>
          <w:b w:val="0"/>
          <w:i/>
          <w:color w:val="555555"/>
          <w:sz w:val="17"/>
        </w:rPr>
        <w:t>Profetenverhalen · Junior · niveau 2 · p-j7</w:t>
      </w:r>
    </w:p>
    <w:p>
      <w:pPr>
        <w:spacing w:after="20" w:before="0"/>
        <w:ind w:left="510"/>
      </w:pPr>
      <w:r>
        <w:rPr>
          <w:b/>
          <w:i w:val="0"/>
          <w:color w:val="1B5E3A"/>
        </w:rPr>
        <w:t xml:space="preserve">Antwoord: </w:t>
      </w:r>
      <w:r>
        <w:rPr>
          <w:b/>
          <w:i w:val="0"/>
        </w:rPr>
        <w:t>De Tora (Tawrat)</w:t>
      </w:r>
    </w:p>
    <w:p>
      <w:pPr>
        <w:spacing w:after="20" w:before="0"/>
        <w:ind w:left="510"/>
      </w:pPr>
      <w:r>
        <w:rPr>
          <w:b w:val="0"/>
          <w:i w:val="0"/>
          <w:color w:val="555555"/>
          <w:sz w:val="19"/>
        </w:rPr>
        <w:t xml:space="preserve">Foute opties: </w:t>
      </w:r>
      <w:r>
        <w:rPr>
          <w:b w:val="0"/>
          <w:i w:val="0"/>
          <w:color w:val="555555"/>
          <w:sz w:val="19"/>
        </w:rPr>
        <w:t>De Injiel | De Zabur | De Koran</w:t>
      </w:r>
    </w:p>
    <w:p>
      <w:pPr>
        <w:spacing w:after="20" w:before="0"/>
        <w:ind w:left="510"/>
      </w:pPr>
      <w:r>
        <w:rPr>
          <w:b/>
          <w:i w:val="0"/>
        </w:rPr>
        <w:t xml:space="preserve">Uitleg: </w:t>
      </w:r>
      <w:r>
        <w:rPr>
          <w:b w:val="0"/>
          <w:i w:val="0"/>
        </w:rPr>
        <w:t>Musa (a.s.) kreeg de Tora. De Injiel kreeg Isa (a.s.), de Zabur Dawud (a.s.) en de Koran kreeg de Profeet Muhammad ﷺ.</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16. </w:t>
      </w:r>
      <w:r>
        <w:rPr>
          <w:b/>
          <w:i w:val="0"/>
        </w:rPr>
        <w:t>Welke profeet werd door zijn broers in een put gegooid, maar werd later een machtige en vriendelijke man?</w:t>
      </w:r>
    </w:p>
    <w:p>
      <w:pPr>
        <w:spacing w:after="40" w:before="0"/>
        <w:ind w:left="510"/>
      </w:pPr>
      <w:r>
        <w:rPr>
          <w:b w:val="0"/>
          <w:i/>
          <w:color w:val="555555"/>
          <w:sz w:val="17"/>
        </w:rPr>
        <w:t>Profetenverhalen · Junior · niveau 2 · p-j8</w:t>
      </w:r>
    </w:p>
    <w:p>
      <w:pPr>
        <w:spacing w:after="20" w:before="0"/>
        <w:ind w:left="510"/>
      </w:pPr>
      <w:r>
        <w:rPr>
          <w:b/>
          <w:i w:val="0"/>
          <w:color w:val="1B5E3A"/>
        </w:rPr>
        <w:t xml:space="preserve">Antwoord: </w:t>
      </w:r>
      <w:r>
        <w:rPr>
          <w:b/>
          <w:i w:val="0"/>
        </w:rPr>
        <w:t>Yusuf (a.s.)</w:t>
      </w:r>
    </w:p>
    <w:p>
      <w:pPr>
        <w:spacing w:after="20" w:before="0"/>
        <w:ind w:left="510"/>
      </w:pPr>
      <w:r>
        <w:rPr>
          <w:b w:val="0"/>
          <w:i w:val="0"/>
          <w:color w:val="555555"/>
          <w:sz w:val="19"/>
        </w:rPr>
        <w:t xml:space="preserve">Foute opties: </w:t>
      </w:r>
      <w:r>
        <w:rPr>
          <w:b w:val="0"/>
          <w:i w:val="0"/>
          <w:color w:val="555555"/>
          <w:sz w:val="19"/>
        </w:rPr>
        <w:t>Yunus (a.s.) | Ismail (a.s.) | Idris (a.s.)</w:t>
      </w:r>
    </w:p>
    <w:p>
      <w:pPr>
        <w:spacing w:after="20" w:before="0"/>
        <w:ind w:left="510"/>
      </w:pPr>
      <w:r>
        <w:rPr>
          <w:b/>
          <w:i w:val="0"/>
        </w:rPr>
        <w:t xml:space="preserve">Uitleg: </w:t>
      </w:r>
      <w:r>
        <w:rPr>
          <w:b w:val="0"/>
          <w:i w:val="0"/>
        </w:rPr>
        <w:t>Yusuf (a.s.) werd door zijn broers in een put gegooid. Allah beschermde hem, en later vergaf hij zijn broers.</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17. </w:t>
      </w:r>
      <w:r>
        <w:rPr>
          <w:b/>
          <w:i w:val="0"/>
        </w:rPr>
        <w:t>Welke profeet had een prachtige stem en versloeg als jonge man de reus Jalut (Goliath)?</w:t>
      </w:r>
    </w:p>
    <w:p>
      <w:pPr>
        <w:spacing w:after="40" w:before="0"/>
        <w:ind w:left="510"/>
      </w:pPr>
      <w:r>
        <w:rPr>
          <w:b w:val="0"/>
          <w:i/>
          <w:color w:val="555555"/>
          <w:sz w:val="17"/>
        </w:rPr>
        <w:t>Profetenverhalen · Junior · niveau 2 · p-j9</w:t>
      </w:r>
    </w:p>
    <w:p>
      <w:pPr>
        <w:spacing w:after="20" w:before="0"/>
        <w:ind w:left="510"/>
      </w:pPr>
      <w:r>
        <w:rPr>
          <w:b/>
          <w:i w:val="0"/>
          <w:color w:val="1B5E3A"/>
        </w:rPr>
        <w:t xml:space="preserve">Antwoord: </w:t>
      </w:r>
      <w:r>
        <w:rPr>
          <w:b/>
          <w:i w:val="0"/>
        </w:rPr>
        <w:t>Dawud (a.s.)</w:t>
      </w:r>
    </w:p>
    <w:p>
      <w:pPr>
        <w:spacing w:after="20" w:before="0"/>
        <w:ind w:left="510"/>
      </w:pPr>
      <w:r>
        <w:rPr>
          <w:b w:val="0"/>
          <w:i w:val="0"/>
          <w:color w:val="555555"/>
          <w:sz w:val="19"/>
        </w:rPr>
        <w:t xml:space="preserve">Foute opties: </w:t>
      </w:r>
      <w:r>
        <w:rPr>
          <w:b w:val="0"/>
          <w:i w:val="0"/>
          <w:color w:val="555555"/>
          <w:sz w:val="19"/>
        </w:rPr>
        <w:t>Sulayman (a.s.) | Yusuf (a.s.) | Harun (a.s.)</w:t>
      </w:r>
    </w:p>
    <w:p>
      <w:pPr>
        <w:spacing w:after="20" w:before="0"/>
        <w:ind w:left="510"/>
      </w:pPr>
      <w:r>
        <w:rPr>
          <w:b/>
          <w:i w:val="0"/>
        </w:rPr>
        <w:t xml:space="preserve">Uitleg: </w:t>
      </w:r>
      <w:r>
        <w:rPr>
          <w:b w:val="0"/>
          <w:i w:val="0"/>
        </w:rPr>
        <w:t>Dawud (a.s.) versloeg de reus Jalut met Allah’s hulp, werd later koning en kreeg het boek de Zabur (Psalmen).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18. </w:t>
      </w:r>
      <w:r>
        <w:rPr>
          <w:b/>
          <w:i w:val="0"/>
        </w:rPr>
        <w:t>Wie zorgde voor Maryam toen zij jong was en in het gebedshuis verbleef?</w:t>
      </w:r>
    </w:p>
    <w:p>
      <w:pPr>
        <w:spacing w:after="40" w:before="0"/>
        <w:ind w:left="510"/>
      </w:pPr>
      <w:r>
        <w:rPr>
          <w:b w:val="0"/>
          <w:i/>
          <w:color w:val="555555"/>
          <w:sz w:val="17"/>
        </w:rPr>
        <w:t>Profetenverhalen · Junior · niveau 2 · n-p-j15</w:t>
      </w:r>
    </w:p>
    <w:p>
      <w:pPr>
        <w:spacing w:after="20" w:before="0"/>
        <w:ind w:left="510"/>
      </w:pPr>
      <w:r>
        <w:rPr>
          <w:b/>
          <w:i w:val="0"/>
          <w:color w:val="1B5E3A"/>
        </w:rPr>
        <w:t xml:space="preserve">Antwoord: </w:t>
      </w:r>
      <w:r>
        <w:rPr>
          <w:b/>
          <w:i w:val="0"/>
        </w:rPr>
        <w:t>Zakariyya (a.s.)</w:t>
      </w:r>
    </w:p>
    <w:p>
      <w:pPr>
        <w:spacing w:after="20" w:before="0"/>
        <w:ind w:left="510"/>
      </w:pPr>
      <w:r>
        <w:rPr>
          <w:b w:val="0"/>
          <w:i w:val="0"/>
          <w:color w:val="555555"/>
          <w:sz w:val="19"/>
        </w:rPr>
        <w:t xml:space="preserve">Foute opties: </w:t>
      </w:r>
      <w:r>
        <w:rPr>
          <w:b w:val="0"/>
          <w:i w:val="0"/>
          <w:color w:val="555555"/>
          <w:sz w:val="19"/>
        </w:rPr>
        <w:t>Yahya (a.s.) | Dawud (a.s.) | Harun (a.s.)</w:t>
      </w:r>
    </w:p>
    <w:p>
      <w:pPr>
        <w:spacing w:after="20" w:before="0"/>
        <w:ind w:left="510"/>
      </w:pPr>
      <w:r>
        <w:rPr>
          <w:b/>
          <w:i w:val="0"/>
        </w:rPr>
        <w:t xml:space="preserve">Uitleg: </w:t>
      </w:r>
      <w:r>
        <w:rPr>
          <w:b w:val="0"/>
          <w:i w:val="0"/>
        </w:rPr>
        <w:t>Zakariyya (a.s.) werd de verzorger van Maryam. Hij zag hoe Allah haar steeds van voedsel voorzag.</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19. </w:t>
      </w:r>
      <w:r>
        <w:rPr>
          <w:b/>
          <w:i w:val="0"/>
        </w:rPr>
        <w:t>Wie was de vader van profeet Yaqub (a.s.)?</w:t>
      </w:r>
    </w:p>
    <w:p>
      <w:pPr>
        <w:spacing w:after="40" w:before="0"/>
        <w:ind w:left="510"/>
      </w:pPr>
      <w:r>
        <w:rPr>
          <w:b w:val="0"/>
          <w:i/>
          <w:color w:val="555555"/>
          <w:sz w:val="17"/>
        </w:rPr>
        <w:t>Profetenverhalen · Junior · niveau 2 · n-p-j16</w:t>
      </w:r>
    </w:p>
    <w:p>
      <w:pPr>
        <w:spacing w:after="20" w:before="0"/>
        <w:ind w:left="510"/>
      </w:pPr>
      <w:r>
        <w:rPr>
          <w:b/>
          <w:i w:val="0"/>
          <w:color w:val="1B5E3A"/>
        </w:rPr>
        <w:t xml:space="preserve">Antwoord: </w:t>
      </w:r>
      <w:r>
        <w:rPr>
          <w:b/>
          <w:i w:val="0"/>
        </w:rPr>
        <w:t>Ishaq (a.s.)</w:t>
      </w:r>
    </w:p>
    <w:p>
      <w:pPr>
        <w:spacing w:after="20" w:before="0"/>
        <w:ind w:left="510"/>
      </w:pPr>
      <w:r>
        <w:rPr>
          <w:b w:val="0"/>
          <w:i w:val="0"/>
          <w:color w:val="555555"/>
          <w:sz w:val="19"/>
        </w:rPr>
        <w:t xml:space="preserve">Foute opties: </w:t>
      </w:r>
      <w:r>
        <w:rPr>
          <w:b w:val="0"/>
          <w:i w:val="0"/>
          <w:color w:val="555555"/>
          <w:sz w:val="19"/>
        </w:rPr>
        <w:t>Ismail (a.s.) | Yusuf (a.s.) | Nuh (a.s.)</w:t>
      </w:r>
    </w:p>
    <w:p>
      <w:pPr>
        <w:spacing w:after="20" w:before="0"/>
        <w:ind w:left="510"/>
      </w:pPr>
      <w:r>
        <w:rPr>
          <w:b/>
          <w:i w:val="0"/>
        </w:rPr>
        <w:t xml:space="preserve">Uitleg: </w:t>
      </w:r>
      <w:r>
        <w:rPr>
          <w:b w:val="0"/>
          <w:i w:val="0"/>
        </w:rPr>
        <w:t>Ishaq (a.s.) was de zoon van Ibrahim (a.s.) en de vader van Yaqub (a.s.).</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20. </w:t>
      </w:r>
      <w:r>
        <w:rPr>
          <w:b/>
          <w:i w:val="0"/>
        </w:rPr>
        <w:t>Hoe heette de zoon van Zakariyya (a.s.), die ook een profeet werd?</w:t>
      </w:r>
    </w:p>
    <w:p>
      <w:pPr>
        <w:spacing w:after="40" w:before="0"/>
        <w:ind w:left="510"/>
      </w:pPr>
      <w:r>
        <w:rPr>
          <w:b w:val="0"/>
          <w:i/>
          <w:color w:val="555555"/>
          <w:sz w:val="17"/>
        </w:rPr>
        <w:t>Profetenverhalen · Junior · niveau 2 · n-p-j17</w:t>
      </w:r>
    </w:p>
    <w:p>
      <w:pPr>
        <w:spacing w:after="20" w:before="0"/>
        <w:ind w:left="510"/>
      </w:pPr>
      <w:r>
        <w:rPr>
          <w:b/>
          <w:i w:val="0"/>
          <w:color w:val="1B5E3A"/>
        </w:rPr>
        <w:t xml:space="preserve">Antwoord: </w:t>
      </w:r>
      <w:r>
        <w:rPr>
          <w:b/>
          <w:i w:val="0"/>
        </w:rPr>
        <w:t>Yahya (a.s.)</w:t>
      </w:r>
    </w:p>
    <w:p>
      <w:pPr>
        <w:spacing w:after="20" w:before="0"/>
        <w:ind w:left="510"/>
      </w:pPr>
      <w:r>
        <w:rPr>
          <w:b w:val="0"/>
          <w:i w:val="0"/>
          <w:color w:val="555555"/>
          <w:sz w:val="19"/>
        </w:rPr>
        <w:t xml:space="preserve">Foute opties: </w:t>
      </w:r>
      <w:r>
        <w:rPr>
          <w:b w:val="0"/>
          <w:i w:val="0"/>
          <w:color w:val="555555"/>
          <w:sz w:val="19"/>
        </w:rPr>
        <w:t>Yusuf (a.s.) | Ismail (a.s.) | Isa (a.s.)</w:t>
      </w:r>
    </w:p>
    <w:p>
      <w:pPr>
        <w:spacing w:after="20" w:before="0"/>
        <w:ind w:left="510"/>
      </w:pPr>
      <w:r>
        <w:rPr>
          <w:b/>
          <w:i w:val="0"/>
        </w:rPr>
        <w:t xml:space="preserve">Uitleg: </w:t>
      </w:r>
      <w:r>
        <w:rPr>
          <w:b w:val="0"/>
          <w:i w:val="0"/>
        </w:rPr>
        <w:t>Allah schonk Zakariyya (a.s.) op hoge leeftijd een zoon: Yahya (a.s.).</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21. </w:t>
      </w:r>
      <w:r>
        <w:rPr>
          <w:b/>
          <w:i w:val="0"/>
        </w:rPr>
        <w:t>Welk dier waarschuwde de anderen voor het leger van Sulayman (a.s.), zodat ze niet vertrapt werden?</w:t>
      </w:r>
    </w:p>
    <w:p>
      <w:pPr>
        <w:spacing w:after="40" w:before="0"/>
        <w:ind w:left="510"/>
      </w:pPr>
      <w:r>
        <w:rPr>
          <w:b w:val="0"/>
          <w:i/>
          <w:color w:val="555555"/>
          <w:sz w:val="17"/>
        </w:rPr>
        <w:t>Profetenverhalen · Junior · niveau 2 · n-p-j18</w:t>
      </w:r>
    </w:p>
    <w:p>
      <w:pPr>
        <w:spacing w:after="20" w:before="0"/>
        <w:ind w:left="510"/>
      </w:pPr>
      <w:r>
        <w:rPr>
          <w:b/>
          <w:i w:val="0"/>
          <w:color w:val="1B5E3A"/>
        </w:rPr>
        <w:t xml:space="preserve">Antwoord: </w:t>
      </w:r>
      <w:r>
        <w:rPr>
          <w:b/>
          <w:i w:val="0"/>
        </w:rPr>
        <w:t>Een mier</w:t>
      </w:r>
    </w:p>
    <w:p>
      <w:pPr>
        <w:spacing w:after="20" w:before="0"/>
        <w:ind w:left="510"/>
      </w:pPr>
      <w:r>
        <w:rPr>
          <w:b w:val="0"/>
          <w:i w:val="0"/>
          <w:color w:val="555555"/>
          <w:sz w:val="19"/>
        </w:rPr>
        <w:t xml:space="preserve">Foute opties: </w:t>
      </w:r>
      <w:r>
        <w:rPr>
          <w:b w:val="0"/>
          <w:i w:val="0"/>
          <w:color w:val="555555"/>
          <w:sz w:val="19"/>
        </w:rPr>
        <w:t>Een bij | Een vogel | Een mus</w:t>
      </w:r>
    </w:p>
    <w:p>
      <w:pPr>
        <w:spacing w:after="20" w:before="0"/>
        <w:ind w:left="510"/>
      </w:pPr>
      <w:r>
        <w:rPr>
          <w:b/>
          <w:i w:val="0"/>
        </w:rPr>
        <w:t xml:space="preserve">Uitleg: </w:t>
      </w:r>
      <w:r>
        <w:rPr>
          <w:b w:val="0"/>
          <w:i w:val="0"/>
        </w:rPr>
        <w:t>Een mier riep haar volk op om naar binnen te gaan. Sulayman (a.s.) verstond haar en glimlachte.</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22. </w:t>
      </w:r>
      <w:r>
        <w:rPr>
          <w:b/>
          <w:i w:val="0"/>
        </w:rPr>
        <w:t>Naar welk volk stuurde Allah profeet Hud (a.s.)?</w:t>
      </w:r>
    </w:p>
    <w:p>
      <w:pPr>
        <w:spacing w:after="40" w:before="0"/>
        <w:ind w:left="510"/>
      </w:pPr>
      <w:r>
        <w:rPr>
          <w:b w:val="0"/>
          <w:i/>
          <w:color w:val="555555"/>
          <w:sz w:val="17"/>
        </w:rPr>
        <w:t>Profetenverhalen · Junior · niveau 2 · n-p-j19</w:t>
      </w:r>
    </w:p>
    <w:p>
      <w:pPr>
        <w:spacing w:after="20" w:before="0"/>
        <w:ind w:left="510"/>
      </w:pPr>
      <w:r>
        <w:rPr>
          <w:b/>
          <w:i w:val="0"/>
          <w:color w:val="1B5E3A"/>
        </w:rPr>
        <w:t xml:space="preserve">Antwoord: </w:t>
      </w:r>
      <w:r>
        <w:rPr>
          <w:b/>
          <w:i w:val="0"/>
        </w:rPr>
        <w:t>Het volk van 'Ad</w:t>
      </w:r>
    </w:p>
    <w:p>
      <w:pPr>
        <w:spacing w:after="20" w:before="0"/>
        <w:ind w:left="510"/>
      </w:pPr>
      <w:r>
        <w:rPr>
          <w:b w:val="0"/>
          <w:i w:val="0"/>
          <w:color w:val="555555"/>
          <w:sz w:val="19"/>
        </w:rPr>
        <w:t xml:space="preserve">Foute opties: </w:t>
      </w:r>
      <w:r>
        <w:rPr>
          <w:b w:val="0"/>
          <w:i w:val="0"/>
          <w:color w:val="555555"/>
          <w:sz w:val="19"/>
        </w:rPr>
        <w:t>Het volk van Madyan | Het volk van Saba | Het volk van Lut</w:t>
      </w:r>
    </w:p>
    <w:p>
      <w:pPr>
        <w:spacing w:after="20" w:before="0"/>
        <w:ind w:left="510"/>
      </w:pPr>
      <w:r>
        <w:rPr>
          <w:b/>
          <w:i w:val="0"/>
        </w:rPr>
        <w:t xml:space="preserve">Uitleg: </w:t>
      </w:r>
      <w:r>
        <w:rPr>
          <w:b w:val="0"/>
          <w:i w:val="0"/>
        </w:rPr>
        <w:t>Hud (a.s.) werd gestuurd naar het volk van 'Ad. Zij waren sterk, maar luisterden niet.</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23. </w:t>
      </w:r>
      <w:r>
        <w:rPr>
          <w:b/>
          <w:i w:val="0"/>
        </w:rPr>
        <w:t>Naar welk volk stuurde Allah profeet Shuayb (a.s.)?</w:t>
      </w:r>
    </w:p>
    <w:p>
      <w:pPr>
        <w:spacing w:after="40" w:before="0"/>
        <w:ind w:left="510"/>
      </w:pPr>
      <w:r>
        <w:rPr>
          <w:b w:val="0"/>
          <w:i/>
          <w:color w:val="555555"/>
          <w:sz w:val="17"/>
        </w:rPr>
        <w:t>Profetenverhalen · Junior · niveau 2 · n-p-j20</w:t>
      </w:r>
    </w:p>
    <w:p>
      <w:pPr>
        <w:spacing w:after="20" w:before="0"/>
        <w:ind w:left="510"/>
      </w:pPr>
      <w:r>
        <w:rPr>
          <w:b/>
          <w:i w:val="0"/>
          <w:color w:val="1B5E3A"/>
        </w:rPr>
        <w:t xml:space="preserve">Antwoord: </w:t>
      </w:r>
      <w:r>
        <w:rPr>
          <w:b/>
          <w:i w:val="0"/>
        </w:rPr>
        <w:t>Het volk van Madyan</w:t>
      </w:r>
    </w:p>
    <w:p>
      <w:pPr>
        <w:spacing w:after="20" w:before="0"/>
        <w:ind w:left="510"/>
      </w:pPr>
      <w:r>
        <w:rPr>
          <w:b w:val="0"/>
          <w:i w:val="0"/>
          <w:color w:val="555555"/>
          <w:sz w:val="19"/>
        </w:rPr>
        <w:t xml:space="preserve">Foute opties: </w:t>
      </w:r>
      <w:r>
        <w:rPr>
          <w:b w:val="0"/>
          <w:i w:val="0"/>
          <w:color w:val="555555"/>
          <w:sz w:val="19"/>
        </w:rPr>
        <w:t>Het volk van 'Ad | Het volk van Thamud | Het volk van Nuh</w:t>
      </w:r>
    </w:p>
    <w:p>
      <w:pPr>
        <w:spacing w:after="20" w:before="0"/>
        <w:ind w:left="510"/>
      </w:pPr>
      <w:r>
        <w:rPr>
          <w:b/>
          <w:i w:val="0"/>
        </w:rPr>
        <w:t xml:space="preserve">Uitleg: </w:t>
      </w:r>
      <w:r>
        <w:rPr>
          <w:b w:val="0"/>
          <w:i w:val="0"/>
        </w:rPr>
        <w:t>Shuayb (a.s.) riep het volk van Madyan op om eerlijk te handelen en niet te bedriegen met maat en gewicht.</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24. </w:t>
      </w:r>
      <w:r>
        <w:rPr>
          <w:b/>
          <w:i w:val="0"/>
        </w:rPr>
        <w:t>Welke vogel bracht Sulayman (a.s.) nieuws over het land van Saba?</w:t>
      </w:r>
    </w:p>
    <w:p>
      <w:pPr>
        <w:spacing w:after="40" w:before="0"/>
        <w:ind w:left="510"/>
      </w:pPr>
      <w:r>
        <w:rPr>
          <w:b w:val="0"/>
          <w:i/>
          <w:color w:val="555555"/>
          <w:sz w:val="17"/>
        </w:rPr>
        <w:t>Profetenverhalen · Junior · niveau 2 · n-p-j21</w:t>
      </w:r>
    </w:p>
    <w:p>
      <w:pPr>
        <w:spacing w:after="20" w:before="0"/>
        <w:ind w:left="510"/>
      </w:pPr>
      <w:r>
        <w:rPr>
          <w:b/>
          <w:i w:val="0"/>
          <w:color w:val="1B5E3A"/>
        </w:rPr>
        <w:t xml:space="preserve">Antwoord: </w:t>
      </w:r>
      <w:r>
        <w:rPr>
          <w:b/>
          <w:i w:val="0"/>
        </w:rPr>
        <w:t>De hop (hoepoe)</w:t>
      </w:r>
    </w:p>
    <w:p>
      <w:pPr>
        <w:spacing w:after="20" w:before="0"/>
        <w:ind w:left="510"/>
      </w:pPr>
      <w:r>
        <w:rPr>
          <w:b w:val="0"/>
          <w:i w:val="0"/>
          <w:color w:val="555555"/>
          <w:sz w:val="19"/>
        </w:rPr>
        <w:t xml:space="preserve">Foute opties: </w:t>
      </w:r>
      <w:r>
        <w:rPr>
          <w:b w:val="0"/>
          <w:i w:val="0"/>
          <w:color w:val="555555"/>
          <w:sz w:val="19"/>
        </w:rPr>
        <w:t>De adelaar | De raaf | De duif</w:t>
      </w:r>
    </w:p>
    <w:p>
      <w:pPr>
        <w:spacing w:after="20" w:before="0"/>
        <w:ind w:left="510"/>
      </w:pPr>
      <w:r>
        <w:rPr>
          <w:b/>
          <w:i w:val="0"/>
        </w:rPr>
        <w:t xml:space="preserve">Uitleg: </w:t>
      </w:r>
      <w:r>
        <w:rPr>
          <w:b w:val="0"/>
          <w:i w:val="0"/>
        </w:rPr>
        <w:t>De hop vertelde Sulayman (a.s.) over de koningin van Saba en haar volk.</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25. </w:t>
      </w:r>
      <w:r>
        <w:rPr>
          <w:b/>
          <w:i w:val="0"/>
        </w:rPr>
        <w:t>Wat deed Ibrahim (a.s.) met de afgoden van zijn volk, toen zij weg waren?</w:t>
      </w:r>
    </w:p>
    <w:p>
      <w:pPr>
        <w:spacing w:after="40" w:before="0"/>
        <w:ind w:left="510"/>
      </w:pPr>
      <w:r>
        <w:rPr>
          <w:b w:val="0"/>
          <w:i/>
          <w:color w:val="555555"/>
          <w:sz w:val="17"/>
        </w:rPr>
        <w:t>Profetenverhalen · Junior · niveau 2 · n-p-j22</w:t>
      </w:r>
    </w:p>
    <w:p>
      <w:pPr>
        <w:spacing w:after="20" w:before="0"/>
        <w:ind w:left="510"/>
      </w:pPr>
      <w:r>
        <w:rPr>
          <w:b/>
          <w:i w:val="0"/>
          <w:color w:val="1B5E3A"/>
        </w:rPr>
        <w:t xml:space="preserve">Antwoord: </w:t>
      </w:r>
      <w:r>
        <w:rPr>
          <w:b/>
          <w:i w:val="0"/>
        </w:rPr>
        <w:t>Hij sloeg ze stuk, behalve de grootste</w:t>
      </w:r>
    </w:p>
    <w:p>
      <w:pPr>
        <w:spacing w:after="20" w:before="0"/>
        <w:ind w:left="510"/>
      </w:pPr>
      <w:r>
        <w:rPr>
          <w:b w:val="0"/>
          <w:i w:val="0"/>
          <w:color w:val="555555"/>
          <w:sz w:val="19"/>
        </w:rPr>
        <w:t xml:space="preserve">Foute opties: </w:t>
      </w:r>
      <w:r>
        <w:rPr>
          <w:b w:val="0"/>
          <w:i w:val="0"/>
          <w:color w:val="555555"/>
          <w:sz w:val="19"/>
        </w:rPr>
        <w:t>Hij verstopte ze | Hij schilderde ze wit | Hij nam ze mee naar huis</w:t>
      </w:r>
    </w:p>
    <w:p>
      <w:pPr>
        <w:spacing w:after="20" w:before="0"/>
        <w:ind w:left="510"/>
      </w:pPr>
      <w:r>
        <w:rPr>
          <w:b/>
          <w:i w:val="0"/>
        </w:rPr>
        <w:t xml:space="preserve">Uitleg: </w:t>
      </w:r>
      <w:r>
        <w:rPr>
          <w:b w:val="0"/>
          <w:i w:val="0"/>
        </w:rPr>
        <w:t>Ibrahim (a.s.) wilde laten zien dat afgoden niets kunnen doen. Alleen Allah verdient aanbidding.</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26. </w:t>
      </w:r>
      <w:r>
        <w:rPr>
          <w:b/>
          <w:i w:val="0"/>
        </w:rPr>
        <w:t>Welke profeet werd zonder vader geboren, en sprak al als baby tot de mensen?</w:t>
      </w:r>
    </w:p>
    <w:p>
      <w:pPr>
        <w:spacing w:after="40" w:before="0"/>
        <w:ind w:left="510"/>
      </w:pPr>
      <w:r>
        <w:rPr>
          <w:b w:val="0"/>
          <w:i/>
          <w:color w:val="555555"/>
          <w:sz w:val="17"/>
        </w:rPr>
        <w:t>Profetenverhalen · Junior · niveau 3 · p-j10</w:t>
      </w:r>
    </w:p>
    <w:p>
      <w:pPr>
        <w:spacing w:after="20" w:before="0"/>
        <w:ind w:left="510"/>
      </w:pPr>
      <w:r>
        <w:rPr>
          <w:b/>
          <w:i w:val="0"/>
          <w:color w:val="1B5E3A"/>
        </w:rPr>
        <w:t xml:space="preserve">Antwoord: </w:t>
      </w:r>
      <w:r>
        <w:rPr>
          <w:b/>
          <w:i w:val="0"/>
        </w:rPr>
        <w:t>Isa (a.s.)</w:t>
      </w:r>
    </w:p>
    <w:p>
      <w:pPr>
        <w:spacing w:after="20" w:before="0"/>
        <w:ind w:left="510"/>
      </w:pPr>
      <w:r>
        <w:rPr>
          <w:b w:val="0"/>
          <w:i w:val="0"/>
          <w:color w:val="555555"/>
          <w:sz w:val="19"/>
        </w:rPr>
        <w:t xml:space="preserve">Foute opties: </w:t>
      </w:r>
      <w:r>
        <w:rPr>
          <w:b w:val="0"/>
          <w:i w:val="0"/>
          <w:color w:val="555555"/>
          <w:sz w:val="19"/>
        </w:rPr>
        <w:t>Yahya (a.s.) | Musa (a.s.) | Yusuf (a.s.)</w:t>
      </w:r>
    </w:p>
    <w:p>
      <w:pPr>
        <w:spacing w:after="20" w:before="0"/>
        <w:ind w:left="510"/>
      </w:pPr>
      <w:r>
        <w:rPr>
          <w:b/>
          <w:i w:val="0"/>
        </w:rPr>
        <w:t xml:space="preserve">Uitleg: </w:t>
      </w:r>
      <w:r>
        <w:rPr>
          <w:b w:val="0"/>
          <w:i w:val="0"/>
        </w:rPr>
        <w:t>Isa (a.s.) werd door een wonder van Allah geboren uit zijn moeder Maryam, en sprak al in de wieg.</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27. </w:t>
      </w:r>
      <w:r>
        <w:rPr>
          <w:b/>
          <w:i w:val="0"/>
        </w:rPr>
        <w:t>Welke profeet bouwde samen met zijn zoon Ismail de Ka’ba in Mekka?</w:t>
      </w:r>
    </w:p>
    <w:p>
      <w:pPr>
        <w:spacing w:after="40" w:before="0"/>
        <w:ind w:left="510"/>
      </w:pPr>
      <w:r>
        <w:rPr>
          <w:b w:val="0"/>
          <w:i/>
          <w:color w:val="555555"/>
          <w:sz w:val="17"/>
        </w:rPr>
        <w:t>Profetenverhalen · Junior · niveau 3 · p-j11</w:t>
      </w:r>
    </w:p>
    <w:p>
      <w:pPr>
        <w:spacing w:after="20" w:before="0"/>
        <w:ind w:left="510"/>
      </w:pPr>
      <w:r>
        <w:rPr>
          <w:b/>
          <w:i w:val="0"/>
          <w:color w:val="1B5E3A"/>
        </w:rPr>
        <w:t xml:space="preserve">Antwoord: </w:t>
      </w:r>
      <w:r>
        <w:rPr>
          <w:b/>
          <w:i w:val="0"/>
        </w:rPr>
        <w:t>Ibrahim (a.s.)</w:t>
      </w:r>
    </w:p>
    <w:p>
      <w:pPr>
        <w:spacing w:after="20" w:before="0"/>
        <w:ind w:left="510"/>
      </w:pPr>
      <w:r>
        <w:rPr>
          <w:b w:val="0"/>
          <w:i w:val="0"/>
          <w:color w:val="555555"/>
          <w:sz w:val="19"/>
        </w:rPr>
        <w:t xml:space="preserve">Foute opties: </w:t>
      </w:r>
      <w:r>
        <w:rPr>
          <w:b w:val="0"/>
          <w:i w:val="0"/>
          <w:color w:val="555555"/>
          <w:sz w:val="19"/>
        </w:rPr>
        <w:t>Nuh (a.s.) | Hud (a.s.) | Adam (a.s.)</w:t>
      </w:r>
    </w:p>
    <w:p>
      <w:pPr>
        <w:spacing w:after="20" w:before="0"/>
        <w:ind w:left="510"/>
      </w:pPr>
      <w:r>
        <w:rPr>
          <w:b/>
          <w:i w:val="0"/>
        </w:rPr>
        <w:t xml:space="preserve">Uitleg: </w:t>
      </w:r>
      <w:r>
        <w:rPr>
          <w:b w:val="0"/>
          <w:i w:val="0"/>
        </w:rPr>
        <w:t>Ibrahim (a.s.) en zijn zoon Ismail (a.s.) bouwden de Ka’ba, het huis van Allah in Mekka, waar moslims zich naartoe richten in het gebed.</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28. </w:t>
      </w:r>
      <w:r>
        <w:rPr>
          <w:b/>
          <w:i w:val="0"/>
        </w:rPr>
        <w:t>Welke profeet werd ziek en verloor veel, maar bleef heel geduldig en dankbaar tegenover Allah?</w:t>
      </w:r>
    </w:p>
    <w:p>
      <w:pPr>
        <w:spacing w:after="40" w:before="0"/>
        <w:ind w:left="510"/>
      </w:pPr>
      <w:r>
        <w:rPr>
          <w:b w:val="0"/>
          <w:i/>
          <w:color w:val="555555"/>
          <w:sz w:val="17"/>
        </w:rPr>
        <w:t>Profetenverhalen · Junior · niveau 3 · p-j12</w:t>
      </w:r>
    </w:p>
    <w:p>
      <w:pPr>
        <w:spacing w:after="20" w:before="0"/>
        <w:ind w:left="510"/>
      </w:pPr>
      <w:r>
        <w:rPr>
          <w:b/>
          <w:i w:val="0"/>
          <w:color w:val="1B5E3A"/>
        </w:rPr>
        <w:t xml:space="preserve">Antwoord: </w:t>
      </w:r>
      <w:r>
        <w:rPr>
          <w:b/>
          <w:i w:val="0"/>
        </w:rPr>
        <w:t>Ayyub (a.s.)</w:t>
      </w:r>
    </w:p>
    <w:p>
      <w:pPr>
        <w:spacing w:after="20" w:before="0"/>
        <w:ind w:left="510"/>
      </w:pPr>
      <w:r>
        <w:rPr>
          <w:b w:val="0"/>
          <w:i w:val="0"/>
          <w:color w:val="555555"/>
          <w:sz w:val="19"/>
        </w:rPr>
        <w:t xml:space="preserve">Foute opties: </w:t>
      </w:r>
      <w:r>
        <w:rPr>
          <w:b w:val="0"/>
          <w:i w:val="0"/>
          <w:color w:val="555555"/>
          <w:sz w:val="19"/>
        </w:rPr>
        <w:t>Yunus (a.s.) | Sulayman (a.s.) | Harun (a.s.)</w:t>
      </w:r>
    </w:p>
    <w:p>
      <w:pPr>
        <w:spacing w:after="20" w:before="0"/>
        <w:ind w:left="510"/>
      </w:pPr>
      <w:r>
        <w:rPr>
          <w:b/>
          <w:i w:val="0"/>
        </w:rPr>
        <w:t xml:space="preserve">Uitleg: </w:t>
      </w:r>
      <w:r>
        <w:rPr>
          <w:b w:val="0"/>
          <w:i w:val="0"/>
        </w:rPr>
        <w:t>Ayyub (a.s.) is het voorbeeld van geduld (sabr). Allah genas hem en gaf hem veel zegen.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29. </w:t>
      </w:r>
      <w:r>
        <w:rPr>
          <w:b/>
          <w:i w:val="0"/>
        </w:rPr>
        <w:t>Welke profeet wordt in de Koran genoemd als een eerlijk man die door Allah een hoge plaats kreeg?</w:t>
      </w:r>
    </w:p>
    <w:p>
      <w:pPr>
        <w:spacing w:after="40" w:before="0"/>
        <w:ind w:left="510"/>
      </w:pPr>
      <w:r>
        <w:rPr>
          <w:b w:val="0"/>
          <w:i/>
          <w:color w:val="555555"/>
          <w:sz w:val="17"/>
        </w:rPr>
        <w:t>Profetenverhalen · Junior · niveau 3 · n-p-j23</w:t>
      </w:r>
    </w:p>
    <w:p>
      <w:pPr>
        <w:spacing w:after="20" w:before="0"/>
        <w:ind w:left="510"/>
      </w:pPr>
      <w:r>
        <w:rPr>
          <w:b/>
          <w:i w:val="0"/>
          <w:color w:val="1B5E3A"/>
        </w:rPr>
        <w:t xml:space="preserve">Antwoord: </w:t>
      </w:r>
      <w:r>
        <w:rPr>
          <w:b/>
          <w:i w:val="0"/>
        </w:rPr>
        <w:t>Idris (a.s.)</w:t>
      </w:r>
    </w:p>
    <w:p>
      <w:pPr>
        <w:spacing w:after="20" w:before="0"/>
        <w:ind w:left="510"/>
      </w:pPr>
      <w:r>
        <w:rPr>
          <w:b w:val="0"/>
          <w:i w:val="0"/>
          <w:color w:val="555555"/>
          <w:sz w:val="19"/>
        </w:rPr>
        <w:t xml:space="preserve">Foute opties: </w:t>
      </w:r>
      <w:r>
        <w:rPr>
          <w:b w:val="0"/>
          <w:i w:val="0"/>
          <w:color w:val="555555"/>
          <w:sz w:val="19"/>
        </w:rPr>
        <w:t>Hud (a.s.) | Salih (a.s.) | Lut (a.s.)</w:t>
      </w:r>
    </w:p>
    <w:p>
      <w:pPr>
        <w:spacing w:after="20" w:before="0"/>
        <w:ind w:left="510"/>
      </w:pPr>
      <w:r>
        <w:rPr>
          <w:b/>
          <w:i w:val="0"/>
        </w:rPr>
        <w:t xml:space="preserve">Uitleg: </w:t>
      </w:r>
      <w:r>
        <w:rPr>
          <w:b w:val="0"/>
          <w:i w:val="0"/>
        </w:rPr>
        <w:t>Idris (a.s.) wordt in Soera Maryam geprezen als een zeer eerlijk man en profeet.</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30. </w:t>
      </w:r>
      <w:r>
        <w:rPr>
          <w:b/>
          <w:i w:val="0"/>
        </w:rPr>
        <w:t>Wat vroegen de volgelingen van Isa (a.s.) aan Allah, als teken van Zijn kracht?</w:t>
      </w:r>
    </w:p>
    <w:p>
      <w:pPr>
        <w:spacing w:after="40" w:before="0"/>
        <w:ind w:left="510"/>
      </w:pPr>
      <w:r>
        <w:rPr>
          <w:b w:val="0"/>
          <w:i/>
          <w:color w:val="555555"/>
          <w:sz w:val="17"/>
        </w:rPr>
        <w:t>Profetenverhalen · Junior · niveau 3 · n-p-j24</w:t>
      </w:r>
    </w:p>
    <w:p>
      <w:pPr>
        <w:spacing w:after="20" w:before="0"/>
        <w:ind w:left="510"/>
      </w:pPr>
      <w:r>
        <w:rPr>
          <w:b/>
          <w:i w:val="0"/>
          <w:color w:val="1B5E3A"/>
        </w:rPr>
        <w:t xml:space="preserve">Antwoord: </w:t>
      </w:r>
      <w:r>
        <w:rPr>
          <w:b/>
          <w:i w:val="0"/>
        </w:rPr>
        <w:t>Een tafel vol eten uit de hemel</w:t>
      </w:r>
    </w:p>
    <w:p>
      <w:pPr>
        <w:spacing w:after="20" w:before="0"/>
        <w:ind w:left="510"/>
      </w:pPr>
      <w:r>
        <w:rPr>
          <w:b w:val="0"/>
          <w:i w:val="0"/>
          <w:color w:val="555555"/>
          <w:sz w:val="19"/>
        </w:rPr>
        <w:t xml:space="preserve">Foute opties: </w:t>
      </w:r>
      <w:r>
        <w:rPr>
          <w:b w:val="0"/>
          <w:i w:val="0"/>
          <w:color w:val="555555"/>
          <w:sz w:val="19"/>
        </w:rPr>
        <w:t>Een tuin vol bomen | Een huis van goud | Een rivier van melk</w:t>
      </w:r>
    </w:p>
    <w:p>
      <w:pPr>
        <w:spacing w:after="20" w:before="0"/>
        <w:ind w:left="510"/>
      </w:pPr>
      <w:r>
        <w:rPr>
          <w:b/>
          <w:i w:val="0"/>
        </w:rPr>
        <w:t xml:space="preserve">Uitleg: </w:t>
      </w:r>
      <w:r>
        <w:rPr>
          <w:b w:val="0"/>
          <w:i w:val="0"/>
        </w:rPr>
        <w:t>Zij vroegen om een tafel met voedsel vanuit de hemel. Een soera in de Koran, Al-Ma'idah, is hiernaar vernoemd.</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31. </w:t>
      </w:r>
      <w:r>
        <w:rPr>
          <w:b/>
          <w:i w:val="0"/>
        </w:rPr>
        <w:t>Hoeveel nachten ging Musa (a.s.) naar de berg om Allah te ontmoeten, volgens Soera Al-A'raf?</w:t>
      </w:r>
    </w:p>
    <w:p>
      <w:pPr>
        <w:spacing w:after="40" w:before="0"/>
        <w:ind w:left="510"/>
      </w:pPr>
      <w:r>
        <w:rPr>
          <w:b w:val="0"/>
          <w:i/>
          <w:color w:val="555555"/>
          <w:sz w:val="17"/>
        </w:rPr>
        <w:t>Profetenverhalen · Junior · niveau 3 · n-p-j25</w:t>
      </w:r>
    </w:p>
    <w:p>
      <w:pPr>
        <w:spacing w:after="20" w:before="0"/>
        <w:ind w:left="510"/>
      </w:pPr>
      <w:r>
        <w:rPr>
          <w:b/>
          <w:i w:val="0"/>
          <w:color w:val="1B5E3A"/>
        </w:rPr>
        <w:t xml:space="preserve">Antwoord: </w:t>
      </w:r>
      <w:r>
        <w:rPr>
          <w:b/>
          <w:i w:val="0"/>
        </w:rPr>
        <w:t>Veertig nachten</w:t>
      </w:r>
    </w:p>
    <w:p>
      <w:pPr>
        <w:spacing w:after="20" w:before="0"/>
        <w:ind w:left="510"/>
      </w:pPr>
      <w:r>
        <w:rPr>
          <w:b w:val="0"/>
          <w:i w:val="0"/>
          <w:color w:val="555555"/>
          <w:sz w:val="19"/>
        </w:rPr>
        <w:t xml:space="preserve">Foute opties: </w:t>
      </w:r>
      <w:r>
        <w:rPr>
          <w:b w:val="0"/>
          <w:i w:val="0"/>
          <w:color w:val="555555"/>
          <w:sz w:val="19"/>
        </w:rPr>
        <w:t>Zeven nachten | Tien nachten | Honderd nachten</w:t>
      </w:r>
    </w:p>
    <w:p>
      <w:pPr>
        <w:spacing w:after="20" w:before="0"/>
        <w:ind w:left="510"/>
      </w:pPr>
      <w:r>
        <w:rPr>
          <w:b/>
          <w:i w:val="0"/>
        </w:rPr>
        <w:t xml:space="preserve">Uitleg: </w:t>
      </w:r>
      <w:r>
        <w:rPr>
          <w:b w:val="0"/>
          <w:i w:val="0"/>
        </w:rPr>
        <w:t>Allah vervulde de ontmoeting met Musa (a.s.) in veertig nachten.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32. </w:t>
      </w:r>
      <w:r>
        <w:rPr>
          <w:b/>
          <w:i w:val="0"/>
        </w:rPr>
        <w:t>Wat gaf Yaqub (a.s.) zijn gezichtsvermogen terug toen hij door verdriet blind was geworden?</w:t>
      </w:r>
    </w:p>
    <w:p>
      <w:pPr>
        <w:spacing w:after="40" w:before="0"/>
        <w:ind w:left="510"/>
      </w:pPr>
      <w:r>
        <w:rPr>
          <w:b w:val="0"/>
          <w:i/>
          <w:color w:val="555555"/>
          <w:sz w:val="17"/>
        </w:rPr>
        <w:t>Profetenverhalen · Junior · niveau 3 · n-p-j26</w:t>
      </w:r>
    </w:p>
    <w:p>
      <w:pPr>
        <w:spacing w:after="20" w:before="0"/>
        <w:ind w:left="510"/>
      </w:pPr>
      <w:r>
        <w:rPr>
          <w:b/>
          <w:i w:val="0"/>
          <w:color w:val="1B5E3A"/>
        </w:rPr>
        <w:t xml:space="preserve">Antwoord: </w:t>
      </w:r>
      <w:r>
        <w:rPr>
          <w:b/>
          <w:i w:val="0"/>
        </w:rPr>
        <w:t>Het hemd van Yusuf (a.s.)</w:t>
      </w:r>
    </w:p>
    <w:p>
      <w:pPr>
        <w:spacing w:after="20" w:before="0"/>
        <w:ind w:left="510"/>
      </w:pPr>
      <w:r>
        <w:rPr>
          <w:b w:val="0"/>
          <w:i w:val="0"/>
          <w:color w:val="555555"/>
          <w:sz w:val="19"/>
        </w:rPr>
        <w:t xml:space="preserve">Foute opties: </w:t>
      </w:r>
      <w:r>
        <w:rPr>
          <w:b w:val="0"/>
          <w:i w:val="0"/>
          <w:color w:val="555555"/>
          <w:sz w:val="19"/>
        </w:rPr>
        <w:t>Water van Zamzam | Een medicijn van Egypte | Een zachte doek</w:t>
      </w:r>
    </w:p>
    <w:p>
      <w:pPr>
        <w:spacing w:after="20" w:before="0"/>
        <w:ind w:left="510"/>
      </w:pPr>
      <w:r>
        <w:rPr>
          <w:b/>
          <w:i w:val="0"/>
        </w:rPr>
        <w:t xml:space="preserve">Uitleg: </w:t>
      </w:r>
      <w:r>
        <w:rPr>
          <w:b w:val="0"/>
          <w:i w:val="0"/>
        </w:rPr>
        <w:t>Het hemd van Yusuf (a.s.) werd op zijn gezicht gelegd. Met Allah's toestemming kon hij weer zien.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33. </w:t>
      </w:r>
      <w:r>
        <w:rPr>
          <w:b/>
          <w:i w:val="0"/>
        </w:rPr>
        <w:t>Waarheen wilde de zoon van Nuh (a.s.) vluchten, in plaats van de ark in te gaan?</w:t>
      </w:r>
    </w:p>
    <w:p>
      <w:pPr>
        <w:spacing w:after="40" w:before="0"/>
        <w:ind w:left="510"/>
      </w:pPr>
      <w:r>
        <w:rPr>
          <w:b w:val="0"/>
          <w:i/>
          <w:color w:val="555555"/>
          <w:sz w:val="17"/>
        </w:rPr>
        <w:t>Profetenverhalen · Junior · niveau 3 · n-p-j27</w:t>
      </w:r>
    </w:p>
    <w:p>
      <w:pPr>
        <w:spacing w:after="20" w:before="0"/>
        <w:ind w:left="510"/>
      </w:pPr>
      <w:r>
        <w:rPr>
          <w:b/>
          <w:i w:val="0"/>
          <w:color w:val="1B5E3A"/>
        </w:rPr>
        <w:t xml:space="preserve">Antwoord: </w:t>
      </w:r>
      <w:r>
        <w:rPr>
          <w:b/>
          <w:i w:val="0"/>
        </w:rPr>
        <w:t>Naar een berg</w:t>
      </w:r>
    </w:p>
    <w:p>
      <w:pPr>
        <w:spacing w:after="20" w:before="0"/>
        <w:ind w:left="510"/>
      </w:pPr>
      <w:r>
        <w:rPr>
          <w:b w:val="0"/>
          <w:i w:val="0"/>
          <w:color w:val="555555"/>
          <w:sz w:val="19"/>
        </w:rPr>
        <w:t xml:space="preserve">Foute opties: </w:t>
      </w:r>
      <w:r>
        <w:rPr>
          <w:b w:val="0"/>
          <w:i w:val="0"/>
          <w:color w:val="555555"/>
          <w:sz w:val="19"/>
        </w:rPr>
        <w:t>Naar een grot | Naar een bos | Naar een eiland</w:t>
      </w:r>
    </w:p>
    <w:p>
      <w:pPr>
        <w:spacing w:after="20" w:before="0"/>
        <w:ind w:left="510"/>
      </w:pPr>
      <w:r>
        <w:rPr>
          <w:b/>
          <w:i w:val="0"/>
        </w:rPr>
        <w:t xml:space="preserve">Uitleg: </w:t>
      </w:r>
      <w:r>
        <w:rPr>
          <w:b w:val="0"/>
          <w:i w:val="0"/>
        </w:rPr>
        <w:t>Hij dacht dat een berg hem zou beschermen. Maar alleen Allah kan redden.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34. </w:t>
      </w:r>
      <w:r>
        <w:rPr>
          <w:b/>
          <w:i w:val="0"/>
        </w:rPr>
        <w:t>Hoe lang kon Zakariyya (a.s.) niet met mensen praten, als teken dat Allah zijn gebed had verhoord?</w:t>
      </w:r>
    </w:p>
    <w:p>
      <w:pPr>
        <w:spacing w:after="40" w:before="0"/>
        <w:ind w:left="510"/>
      </w:pPr>
      <w:r>
        <w:rPr>
          <w:b w:val="0"/>
          <w:i/>
          <w:color w:val="555555"/>
          <w:sz w:val="17"/>
        </w:rPr>
        <w:t>Profetenverhalen · Junior · niveau 3 · n-p-j28</w:t>
      </w:r>
    </w:p>
    <w:p>
      <w:pPr>
        <w:spacing w:after="20" w:before="0"/>
        <w:ind w:left="510"/>
      </w:pPr>
      <w:r>
        <w:rPr>
          <w:b/>
          <w:i w:val="0"/>
          <w:color w:val="1B5E3A"/>
        </w:rPr>
        <w:t xml:space="preserve">Antwoord: </w:t>
      </w:r>
      <w:r>
        <w:rPr>
          <w:b/>
          <w:i w:val="0"/>
        </w:rPr>
        <w:t>Drie dagen</w:t>
      </w:r>
    </w:p>
    <w:p>
      <w:pPr>
        <w:spacing w:after="20" w:before="0"/>
        <w:ind w:left="510"/>
      </w:pPr>
      <w:r>
        <w:rPr>
          <w:b w:val="0"/>
          <w:i w:val="0"/>
          <w:color w:val="555555"/>
          <w:sz w:val="19"/>
        </w:rPr>
        <w:t xml:space="preserve">Foute opties: </w:t>
      </w:r>
      <w:r>
        <w:rPr>
          <w:b w:val="0"/>
          <w:i w:val="0"/>
          <w:color w:val="555555"/>
          <w:sz w:val="19"/>
        </w:rPr>
        <w:t>Een uur | Zeven dagen | Een maand</w:t>
      </w:r>
    </w:p>
    <w:p>
      <w:pPr>
        <w:spacing w:after="20" w:before="0"/>
        <w:ind w:left="510"/>
      </w:pPr>
      <w:r>
        <w:rPr>
          <w:b/>
          <w:i w:val="0"/>
        </w:rPr>
        <w:t xml:space="preserve">Uitleg: </w:t>
      </w:r>
      <w:r>
        <w:rPr>
          <w:b w:val="0"/>
          <w:i w:val="0"/>
        </w:rPr>
        <w:t>Als teken van het nieuws over zijn zoon kon Zakariyya (a.s.) drie dagen niet met mensen spreken, behalve met gebaren.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35. </w:t>
      </w:r>
      <w:r>
        <w:rPr>
          <w:b/>
          <w:i w:val="0"/>
        </w:rPr>
        <w:t>Welke van deze soera's is vernoemd naar een profeet?</w:t>
      </w:r>
    </w:p>
    <w:p>
      <w:pPr>
        <w:spacing w:after="40" w:before="0"/>
        <w:ind w:left="510"/>
      </w:pPr>
      <w:r>
        <w:rPr>
          <w:b w:val="0"/>
          <w:i/>
          <w:color w:val="555555"/>
          <w:sz w:val="17"/>
        </w:rPr>
        <w:t>Profetenverhalen · Expert · niveau 1 · n-p-e1</w:t>
      </w:r>
    </w:p>
    <w:p>
      <w:pPr>
        <w:spacing w:after="20" w:before="0"/>
        <w:ind w:left="510"/>
      </w:pPr>
      <w:r>
        <w:rPr>
          <w:b/>
          <w:i w:val="0"/>
          <w:color w:val="1B5E3A"/>
        </w:rPr>
        <w:t xml:space="preserve">Antwoord: </w:t>
      </w:r>
      <w:r>
        <w:rPr>
          <w:b/>
          <w:i w:val="0"/>
        </w:rPr>
        <w:t>Soera Ibrahim</w:t>
      </w:r>
    </w:p>
    <w:p>
      <w:pPr>
        <w:spacing w:after="20" w:before="0"/>
        <w:ind w:left="510"/>
      </w:pPr>
      <w:r>
        <w:rPr>
          <w:b w:val="0"/>
          <w:i w:val="0"/>
          <w:color w:val="555555"/>
          <w:sz w:val="19"/>
        </w:rPr>
        <w:t xml:space="preserve">Foute opties: </w:t>
      </w:r>
      <w:r>
        <w:rPr>
          <w:b w:val="0"/>
          <w:i w:val="0"/>
          <w:color w:val="555555"/>
          <w:sz w:val="19"/>
        </w:rPr>
        <w:t>Soera Al-Hajj | Soera Al-Fil | Soera Al-Ahzab</w:t>
      </w:r>
    </w:p>
    <w:p>
      <w:pPr>
        <w:spacing w:after="20" w:before="0"/>
        <w:ind w:left="510"/>
      </w:pPr>
      <w:r>
        <w:rPr>
          <w:b/>
          <w:i w:val="0"/>
        </w:rPr>
        <w:t xml:space="preserve">Uitleg: </w:t>
      </w:r>
      <w:r>
        <w:rPr>
          <w:b w:val="0"/>
          <w:i w:val="0"/>
        </w:rPr>
        <w:t>Soera Ibrahim (14) draagt zijn naam. Ook Yunus, Hud, Yusuf en Nuh hebben een soera naar zich genoemd.</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36. </w:t>
      </w:r>
      <w:r>
        <w:rPr>
          <w:b/>
          <w:i w:val="0"/>
        </w:rPr>
        <w:t>Welke titel wordt in de Koran aan Isa (a.s.) gegeven?</w:t>
      </w:r>
    </w:p>
    <w:p>
      <w:pPr>
        <w:spacing w:after="40" w:before="0"/>
        <w:ind w:left="510"/>
      </w:pPr>
      <w:r>
        <w:rPr>
          <w:b w:val="0"/>
          <w:i/>
          <w:color w:val="555555"/>
          <w:sz w:val="17"/>
        </w:rPr>
        <w:t>Profetenverhalen · Expert · niveau 1 · n-p-e2</w:t>
      </w:r>
    </w:p>
    <w:p>
      <w:pPr>
        <w:spacing w:after="20" w:before="0"/>
        <w:ind w:left="510"/>
      </w:pPr>
      <w:r>
        <w:rPr>
          <w:b/>
          <w:i w:val="0"/>
          <w:color w:val="1B5E3A"/>
        </w:rPr>
        <w:t xml:space="preserve">Antwoord: </w:t>
      </w:r>
      <w:r>
        <w:rPr>
          <w:b/>
          <w:i w:val="0"/>
        </w:rPr>
        <w:t>Al-Masih (de Messias)</w:t>
      </w:r>
    </w:p>
    <w:p>
      <w:pPr>
        <w:spacing w:after="20" w:before="0"/>
        <w:ind w:left="510"/>
      </w:pPr>
      <w:r>
        <w:rPr>
          <w:b w:val="0"/>
          <w:i w:val="0"/>
          <w:color w:val="555555"/>
          <w:sz w:val="19"/>
        </w:rPr>
        <w:t xml:space="preserve">Foute opties: </w:t>
      </w:r>
      <w:r>
        <w:rPr>
          <w:b w:val="0"/>
          <w:i w:val="0"/>
          <w:color w:val="555555"/>
          <w:sz w:val="19"/>
        </w:rPr>
        <w:t>Al-Kalim | Al-Khalil | Al-Amin</w:t>
      </w:r>
    </w:p>
    <w:p>
      <w:pPr>
        <w:spacing w:after="20" w:before="0"/>
        <w:ind w:left="510"/>
      </w:pPr>
      <w:r>
        <w:rPr>
          <w:b/>
          <w:i w:val="0"/>
        </w:rPr>
        <w:t xml:space="preserve">Uitleg: </w:t>
      </w:r>
      <w:r>
        <w:rPr>
          <w:b w:val="0"/>
          <w:i w:val="0"/>
        </w:rPr>
        <w:t>In de Koran wordt Isa (a.s.) 'Al-Masih' genoemd, onder meer in Soera Ali 'Imran. Hij is de zoon van Maryam.</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37. </w:t>
      </w:r>
      <w:r>
        <w:rPr>
          <w:b/>
          <w:i w:val="0"/>
        </w:rPr>
        <w:t>Tussen welke twee heuvels liep Hajar, op zoek naar water voor haar zoon Ismail (a.s.)?</w:t>
      </w:r>
    </w:p>
    <w:p>
      <w:pPr>
        <w:spacing w:after="40" w:before="0"/>
        <w:ind w:left="510"/>
      </w:pPr>
      <w:r>
        <w:rPr>
          <w:b w:val="0"/>
          <w:i/>
          <w:color w:val="555555"/>
          <w:sz w:val="17"/>
        </w:rPr>
        <w:t>Profetenverhalen · Expert · niveau 1 · n-p-e3</w:t>
      </w:r>
    </w:p>
    <w:p>
      <w:pPr>
        <w:spacing w:after="20" w:before="0"/>
        <w:ind w:left="510"/>
      </w:pPr>
      <w:r>
        <w:rPr>
          <w:b/>
          <w:i w:val="0"/>
          <w:color w:val="1B5E3A"/>
        </w:rPr>
        <w:t xml:space="preserve">Antwoord: </w:t>
      </w:r>
      <w:r>
        <w:rPr>
          <w:b/>
          <w:i w:val="0"/>
        </w:rPr>
        <w:t>Safa en Marwa</w:t>
      </w:r>
    </w:p>
    <w:p>
      <w:pPr>
        <w:spacing w:after="20" w:before="0"/>
        <w:ind w:left="510"/>
      </w:pPr>
      <w:r>
        <w:rPr>
          <w:b w:val="0"/>
          <w:i w:val="0"/>
          <w:color w:val="555555"/>
          <w:sz w:val="19"/>
        </w:rPr>
        <w:t xml:space="preserve">Foute opties: </w:t>
      </w:r>
      <w:r>
        <w:rPr>
          <w:b w:val="0"/>
          <w:i w:val="0"/>
          <w:color w:val="555555"/>
          <w:sz w:val="19"/>
        </w:rPr>
        <w:t>Uhud en Hira | Arafat en Mina | Thawr en Nur</w:t>
      </w:r>
    </w:p>
    <w:p>
      <w:pPr>
        <w:spacing w:after="20" w:before="0"/>
        <w:ind w:left="510"/>
      </w:pPr>
      <w:r>
        <w:rPr>
          <w:b/>
          <w:i w:val="0"/>
        </w:rPr>
        <w:t xml:space="preserve">Uitleg: </w:t>
      </w:r>
      <w:r>
        <w:rPr>
          <w:b w:val="0"/>
          <w:i w:val="0"/>
        </w:rPr>
        <w:t>Hajar liep zeven keer tussen Safa en Marwa. Daarna liet Allah Zamzam ontspringen.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38. </w:t>
      </w:r>
      <w:r>
        <w:rPr>
          <w:b/>
          <w:i w:val="0"/>
        </w:rPr>
        <w:t>Welke profeet wordt in de Koran ook 'Israël' genoemd, naar wie de Banu Israel zijn vernoemd?</w:t>
      </w:r>
    </w:p>
    <w:p>
      <w:pPr>
        <w:spacing w:after="40" w:before="0"/>
        <w:ind w:left="510"/>
      </w:pPr>
      <w:r>
        <w:rPr>
          <w:b w:val="0"/>
          <w:i/>
          <w:color w:val="555555"/>
          <w:sz w:val="17"/>
        </w:rPr>
        <w:t>Profetenverhalen · Expert · niveau 1 · n-p-e4</w:t>
      </w:r>
    </w:p>
    <w:p>
      <w:pPr>
        <w:spacing w:after="20" w:before="0"/>
        <w:ind w:left="510"/>
      </w:pPr>
      <w:r>
        <w:rPr>
          <w:b/>
          <w:i w:val="0"/>
          <w:color w:val="1B5E3A"/>
        </w:rPr>
        <w:t xml:space="preserve">Antwoord: </w:t>
      </w:r>
      <w:r>
        <w:rPr>
          <w:b/>
          <w:i w:val="0"/>
        </w:rPr>
        <w:t>Yaqub (a.s.)</w:t>
      </w:r>
    </w:p>
    <w:p>
      <w:pPr>
        <w:spacing w:after="20" w:before="0"/>
        <w:ind w:left="510"/>
      </w:pPr>
      <w:r>
        <w:rPr>
          <w:b w:val="0"/>
          <w:i w:val="0"/>
          <w:color w:val="555555"/>
          <w:sz w:val="19"/>
        </w:rPr>
        <w:t xml:space="preserve">Foute opties: </w:t>
      </w:r>
      <w:r>
        <w:rPr>
          <w:b w:val="0"/>
          <w:i w:val="0"/>
          <w:color w:val="555555"/>
          <w:sz w:val="19"/>
        </w:rPr>
        <w:t>Ishaq (a.s.) | Musa (a.s.) | Yusuf (a.s.)</w:t>
      </w:r>
    </w:p>
    <w:p>
      <w:pPr>
        <w:spacing w:after="20" w:before="0"/>
        <w:ind w:left="510"/>
      </w:pPr>
      <w:r>
        <w:rPr>
          <w:b/>
          <w:i w:val="0"/>
        </w:rPr>
        <w:t xml:space="preserve">Uitleg: </w:t>
      </w:r>
      <w:r>
        <w:rPr>
          <w:b w:val="0"/>
          <w:i w:val="0"/>
        </w:rPr>
        <w:t>Israël was de bijnaam van Yaqub (a.s.). De Banu Israel zijn zijn nageslacht.</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39. </w:t>
      </w:r>
      <w:r>
        <w:rPr>
          <w:b/>
          <w:i w:val="0"/>
        </w:rPr>
        <w:t>Welke vrouw wordt als enige met haar eigen naam in de Koran genoemd?</w:t>
      </w:r>
    </w:p>
    <w:p>
      <w:pPr>
        <w:spacing w:after="40" w:before="0"/>
        <w:ind w:left="510"/>
      </w:pPr>
      <w:r>
        <w:rPr>
          <w:b w:val="0"/>
          <w:i/>
          <w:color w:val="555555"/>
          <w:sz w:val="17"/>
        </w:rPr>
        <w:t>Profetenverhalen · Expert · niveau 1 · n-p-e5</w:t>
      </w:r>
    </w:p>
    <w:p>
      <w:pPr>
        <w:spacing w:after="20" w:before="0"/>
        <w:ind w:left="510"/>
      </w:pPr>
      <w:r>
        <w:rPr>
          <w:b/>
          <w:i w:val="0"/>
          <w:color w:val="1B5E3A"/>
        </w:rPr>
        <w:t xml:space="preserve">Antwoord: </w:t>
      </w:r>
      <w:r>
        <w:rPr>
          <w:b/>
          <w:i w:val="0"/>
        </w:rPr>
        <w:t>Maryam</w:t>
      </w:r>
    </w:p>
    <w:p>
      <w:pPr>
        <w:spacing w:after="20" w:before="0"/>
        <w:ind w:left="510"/>
      </w:pPr>
      <w:r>
        <w:rPr>
          <w:b w:val="0"/>
          <w:i w:val="0"/>
          <w:color w:val="555555"/>
          <w:sz w:val="19"/>
        </w:rPr>
        <w:t xml:space="preserve">Foute opties: </w:t>
      </w:r>
      <w:r>
        <w:rPr>
          <w:b w:val="0"/>
          <w:i w:val="0"/>
          <w:color w:val="555555"/>
          <w:sz w:val="19"/>
        </w:rPr>
        <w:t>Hajar | Asiya | Khadija (r.a.)</w:t>
      </w:r>
    </w:p>
    <w:p>
      <w:pPr>
        <w:spacing w:after="20" w:before="0"/>
        <w:ind w:left="510"/>
      </w:pPr>
      <w:r>
        <w:rPr>
          <w:b/>
          <w:i w:val="0"/>
        </w:rPr>
        <w:t xml:space="preserve">Uitleg: </w:t>
      </w:r>
      <w:r>
        <w:rPr>
          <w:b w:val="0"/>
          <w:i w:val="0"/>
        </w:rPr>
        <w:t>Alleen Maryam wordt met naam in de Koran genoemd. Bovendien is Soera Maryam naar haar vernoemd.</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40. </w:t>
      </w:r>
      <w:r>
        <w:rPr>
          <w:b/>
          <w:i w:val="0"/>
        </w:rPr>
        <w:t>Onder welke bijnaam wordt Yunus (a.s.) in de Koran aangeduid?</w:t>
      </w:r>
    </w:p>
    <w:p>
      <w:pPr>
        <w:spacing w:after="40" w:before="0"/>
        <w:ind w:left="510"/>
      </w:pPr>
      <w:r>
        <w:rPr>
          <w:b w:val="0"/>
          <w:i/>
          <w:color w:val="555555"/>
          <w:sz w:val="17"/>
        </w:rPr>
        <w:t>Profetenverhalen · Expert · niveau 1 · n-p-e6</w:t>
      </w:r>
    </w:p>
    <w:p>
      <w:pPr>
        <w:spacing w:after="20" w:before="0"/>
        <w:ind w:left="510"/>
      </w:pPr>
      <w:r>
        <w:rPr>
          <w:b/>
          <w:i w:val="0"/>
          <w:color w:val="1B5E3A"/>
        </w:rPr>
        <w:t xml:space="preserve">Antwoord: </w:t>
      </w:r>
      <w:r>
        <w:rPr>
          <w:b/>
          <w:i w:val="0"/>
        </w:rPr>
        <w:t>Dhun-Nun (de man van de vis)</w:t>
      </w:r>
    </w:p>
    <w:p>
      <w:pPr>
        <w:spacing w:after="20" w:before="0"/>
        <w:ind w:left="510"/>
      </w:pPr>
      <w:r>
        <w:rPr>
          <w:b w:val="0"/>
          <w:i w:val="0"/>
          <w:color w:val="555555"/>
          <w:sz w:val="19"/>
        </w:rPr>
        <w:t xml:space="preserve">Foute opties: </w:t>
      </w:r>
      <w:r>
        <w:rPr>
          <w:b w:val="0"/>
          <w:i w:val="0"/>
          <w:color w:val="555555"/>
          <w:sz w:val="19"/>
        </w:rPr>
        <w:t>Dhul-Kifl | Dhul-Qarnayn | Dhul-Jalal</w:t>
      </w:r>
    </w:p>
    <w:p>
      <w:pPr>
        <w:spacing w:after="20" w:before="0"/>
        <w:ind w:left="510"/>
      </w:pPr>
      <w:r>
        <w:rPr>
          <w:b/>
          <w:i w:val="0"/>
        </w:rPr>
        <w:t xml:space="preserve">Uitleg: </w:t>
      </w:r>
      <w:r>
        <w:rPr>
          <w:b w:val="0"/>
          <w:i w:val="0"/>
        </w:rPr>
        <w:t>In Soera Al-Anbiya 21:87 wordt Yunus (a.s.) Dhun-Nun genoemd.</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41. </w:t>
      </w:r>
      <w:r>
        <w:rPr>
          <w:b/>
          <w:i w:val="0"/>
        </w:rPr>
        <w:t>Wie was de vader van Sulayman (a.s.) en ook een profeet-koning?</w:t>
      </w:r>
    </w:p>
    <w:p>
      <w:pPr>
        <w:spacing w:after="40" w:before="0"/>
        <w:ind w:left="510"/>
      </w:pPr>
      <w:r>
        <w:rPr>
          <w:b w:val="0"/>
          <w:i/>
          <w:color w:val="555555"/>
          <w:sz w:val="17"/>
        </w:rPr>
        <w:t>Profetenverhalen · Expert · niveau 1 · n-p-e7</w:t>
      </w:r>
    </w:p>
    <w:p>
      <w:pPr>
        <w:spacing w:after="20" w:before="0"/>
        <w:ind w:left="510"/>
      </w:pPr>
      <w:r>
        <w:rPr>
          <w:b/>
          <w:i w:val="0"/>
          <w:color w:val="1B5E3A"/>
        </w:rPr>
        <w:t xml:space="preserve">Antwoord: </w:t>
      </w:r>
      <w:r>
        <w:rPr>
          <w:b/>
          <w:i w:val="0"/>
        </w:rPr>
        <w:t>Dawud (a.s.)</w:t>
      </w:r>
    </w:p>
    <w:p>
      <w:pPr>
        <w:spacing w:after="20" w:before="0"/>
        <w:ind w:left="510"/>
      </w:pPr>
      <w:r>
        <w:rPr>
          <w:b w:val="0"/>
          <w:i w:val="0"/>
          <w:color w:val="555555"/>
          <w:sz w:val="19"/>
        </w:rPr>
        <w:t xml:space="preserve">Foute opties: </w:t>
      </w:r>
      <w:r>
        <w:rPr>
          <w:b w:val="0"/>
          <w:i w:val="0"/>
          <w:color w:val="555555"/>
          <w:sz w:val="19"/>
        </w:rPr>
        <w:t>Ishaq (a.s.) | Yaqub (a.s.) | Harun (a.s.)</w:t>
      </w:r>
    </w:p>
    <w:p>
      <w:pPr>
        <w:spacing w:after="20" w:before="0"/>
        <w:ind w:left="510"/>
      </w:pPr>
      <w:r>
        <w:rPr>
          <w:b/>
          <w:i w:val="0"/>
        </w:rPr>
        <w:t xml:space="preserve">Uitleg: </w:t>
      </w:r>
      <w:r>
        <w:rPr>
          <w:b w:val="0"/>
          <w:i w:val="0"/>
        </w:rPr>
        <w:t>Sulayman (a.s.) erfde van zijn vader Dawud (a.s.) kennis en een koninkrijk.</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42. </w:t>
      </w:r>
      <w:r>
        <w:rPr>
          <w:b/>
          <w:i w:val="0"/>
        </w:rPr>
        <w:t>Op welke berg kwam de ark van Nuh (a.s.) tot rust volgens de Koran?</w:t>
      </w:r>
    </w:p>
    <w:p>
      <w:pPr>
        <w:spacing w:after="40" w:before="0"/>
        <w:ind w:left="510"/>
      </w:pPr>
      <w:r>
        <w:rPr>
          <w:b w:val="0"/>
          <w:i/>
          <w:color w:val="555555"/>
          <w:sz w:val="17"/>
        </w:rPr>
        <w:t>Profetenverhalen · Expert · niveau 1 · n-p-e8</w:t>
      </w:r>
    </w:p>
    <w:p>
      <w:pPr>
        <w:spacing w:after="20" w:before="0"/>
        <w:ind w:left="510"/>
      </w:pPr>
      <w:r>
        <w:rPr>
          <w:b/>
          <w:i w:val="0"/>
          <w:color w:val="1B5E3A"/>
        </w:rPr>
        <w:t xml:space="preserve">Antwoord: </w:t>
      </w:r>
      <w:r>
        <w:rPr>
          <w:b/>
          <w:i w:val="0"/>
        </w:rPr>
        <w:t>Al-Judi</w:t>
      </w:r>
    </w:p>
    <w:p>
      <w:pPr>
        <w:spacing w:after="20" w:before="0"/>
        <w:ind w:left="510"/>
      </w:pPr>
      <w:r>
        <w:rPr>
          <w:b w:val="0"/>
          <w:i w:val="0"/>
          <w:color w:val="555555"/>
          <w:sz w:val="19"/>
        </w:rPr>
        <w:t xml:space="preserve">Foute opties: </w:t>
      </w:r>
      <w:r>
        <w:rPr>
          <w:b w:val="0"/>
          <w:i w:val="0"/>
          <w:color w:val="555555"/>
          <w:sz w:val="19"/>
        </w:rPr>
        <w:t>Toor | Hira | Uhud</w:t>
      </w:r>
    </w:p>
    <w:p>
      <w:pPr>
        <w:spacing w:after="20" w:before="0"/>
        <w:ind w:left="510"/>
      </w:pPr>
      <w:r>
        <w:rPr>
          <w:b/>
          <w:i w:val="0"/>
        </w:rPr>
        <w:t xml:space="preserve">Uitleg: </w:t>
      </w:r>
      <w:r>
        <w:rPr>
          <w:b w:val="0"/>
          <w:i w:val="0"/>
        </w:rPr>
        <w:t>Soera Hud 11:44 vermeldt dat de ark tot rust kwam op Al-Judi.</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43. </w:t>
      </w:r>
      <w:r>
        <w:rPr>
          <w:b/>
          <w:i w:val="0"/>
        </w:rPr>
        <w:t>Welke geschriften, 'de bladen van Ibrahim', worden in de Koran vermeld?</w:t>
      </w:r>
    </w:p>
    <w:p>
      <w:pPr>
        <w:spacing w:after="40" w:before="0"/>
        <w:ind w:left="510"/>
      </w:pPr>
      <w:r>
        <w:rPr>
          <w:b w:val="0"/>
          <w:i/>
          <w:color w:val="555555"/>
          <w:sz w:val="17"/>
        </w:rPr>
        <w:t>Profetenverhalen · Expert · niveau 2 · n-p-e9</w:t>
      </w:r>
    </w:p>
    <w:p>
      <w:pPr>
        <w:spacing w:after="20" w:before="0"/>
        <w:ind w:left="510"/>
      </w:pPr>
      <w:r>
        <w:rPr>
          <w:b/>
          <w:i w:val="0"/>
          <w:color w:val="1B5E3A"/>
        </w:rPr>
        <w:t xml:space="preserve">Antwoord: </w:t>
      </w:r>
      <w:r>
        <w:rPr>
          <w:b/>
          <w:i w:val="0"/>
        </w:rPr>
        <w:t>De Suhuf van Ibrahim</w:t>
      </w:r>
    </w:p>
    <w:p>
      <w:pPr>
        <w:spacing w:after="20" w:before="0"/>
        <w:ind w:left="510"/>
      </w:pPr>
      <w:r>
        <w:rPr>
          <w:b w:val="0"/>
          <w:i w:val="0"/>
          <w:color w:val="555555"/>
          <w:sz w:val="19"/>
        </w:rPr>
        <w:t xml:space="preserve">Foute opties: </w:t>
      </w:r>
      <w:r>
        <w:rPr>
          <w:b w:val="0"/>
          <w:i w:val="0"/>
          <w:color w:val="555555"/>
          <w:sz w:val="19"/>
        </w:rPr>
        <w:t>De Zaboer van Ibrahim | De Tawrat van Ibrahim | De Injil van Ibrahim</w:t>
      </w:r>
    </w:p>
    <w:p>
      <w:pPr>
        <w:spacing w:after="20" w:before="0"/>
        <w:ind w:left="510"/>
      </w:pPr>
      <w:r>
        <w:rPr>
          <w:b/>
          <w:i w:val="0"/>
        </w:rPr>
        <w:t xml:space="preserve">Uitleg: </w:t>
      </w:r>
      <w:r>
        <w:rPr>
          <w:b w:val="0"/>
          <w:i w:val="0"/>
        </w:rPr>
        <w:t>Soera Al-A'la 87:19 spreekt over de 'bladen van Ibrahim en Musa'. Het zijn geschriften die voor Tora en Evangelie bestonden.</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44. </w:t>
      </w:r>
      <w:r>
        <w:rPr>
          <w:b/>
          <w:i w:val="0"/>
        </w:rPr>
        <w:t>Wat zegt de Koran over de kruisiging van Isa (a.s.)?</w:t>
      </w:r>
    </w:p>
    <w:p>
      <w:pPr>
        <w:spacing w:after="40" w:before="0"/>
        <w:ind w:left="510"/>
      </w:pPr>
      <w:r>
        <w:rPr>
          <w:b w:val="0"/>
          <w:i/>
          <w:color w:val="555555"/>
          <w:sz w:val="17"/>
        </w:rPr>
        <w:t>Profetenverhalen · Expert · niveau 2 · n-p-e10</w:t>
      </w:r>
    </w:p>
    <w:p>
      <w:pPr>
        <w:spacing w:after="20" w:before="0"/>
        <w:ind w:left="510"/>
      </w:pPr>
      <w:r>
        <w:rPr>
          <w:b/>
          <w:i w:val="0"/>
          <w:color w:val="1B5E3A"/>
        </w:rPr>
        <w:t xml:space="preserve">Antwoord: </w:t>
      </w:r>
      <w:r>
        <w:rPr>
          <w:b/>
          <w:i w:val="0"/>
        </w:rPr>
        <w:t>Zij doodden hem niet en kruisigden hem niet</w:t>
      </w:r>
    </w:p>
    <w:p>
      <w:pPr>
        <w:spacing w:after="20" w:before="0"/>
        <w:ind w:left="510"/>
      </w:pPr>
      <w:r>
        <w:rPr>
          <w:b w:val="0"/>
          <w:i w:val="0"/>
          <w:color w:val="555555"/>
          <w:sz w:val="19"/>
        </w:rPr>
        <w:t xml:space="preserve">Foute opties: </w:t>
      </w:r>
      <w:r>
        <w:rPr>
          <w:b w:val="0"/>
          <w:i w:val="0"/>
          <w:color w:val="555555"/>
          <w:sz w:val="19"/>
        </w:rPr>
        <w:t>Hij werd gekruisigd en herrees | Hij werd gedood en begraven | Hij stierf in zijn slaap</w:t>
      </w:r>
    </w:p>
    <w:p>
      <w:pPr>
        <w:spacing w:after="20" w:before="0"/>
        <w:ind w:left="510"/>
      </w:pPr>
      <w:r>
        <w:rPr>
          <w:b/>
          <w:i w:val="0"/>
        </w:rPr>
        <w:t xml:space="preserve">Uitleg: </w:t>
      </w:r>
      <w:r>
        <w:rPr>
          <w:b w:val="0"/>
          <w:i w:val="0"/>
        </w:rPr>
        <w:t>Soera An-Nisa 4:157 zegt dat het hun slechts onduidelijk gemaakt werd. Allah verhief Isa (a.s.) naar Zich.</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45. </w:t>
      </w:r>
      <w:r>
        <w:rPr>
          <w:b/>
          <w:i w:val="0"/>
        </w:rPr>
        <w:t>Wie in het huis van Fir'aun zei over baby Musa (a.s.): 'Een vreugde voor mij en voor jou, dood hem niet'?</w:t>
      </w:r>
    </w:p>
    <w:p>
      <w:pPr>
        <w:spacing w:after="40" w:before="0"/>
        <w:ind w:left="510"/>
      </w:pPr>
      <w:r>
        <w:rPr>
          <w:b w:val="0"/>
          <w:i/>
          <w:color w:val="555555"/>
          <w:sz w:val="17"/>
        </w:rPr>
        <w:t>Profetenverhalen · Expert · niveau 2 · n-p-e11</w:t>
      </w:r>
    </w:p>
    <w:p>
      <w:pPr>
        <w:spacing w:after="20" w:before="0"/>
        <w:ind w:left="510"/>
      </w:pPr>
      <w:r>
        <w:rPr>
          <w:b/>
          <w:i w:val="0"/>
          <w:color w:val="1B5E3A"/>
        </w:rPr>
        <w:t xml:space="preserve">Antwoord: </w:t>
      </w:r>
      <w:r>
        <w:rPr>
          <w:b/>
          <w:i w:val="0"/>
        </w:rPr>
        <w:t>De vrouw van Fir'aun</w:t>
      </w:r>
    </w:p>
    <w:p>
      <w:pPr>
        <w:spacing w:after="20" w:before="0"/>
        <w:ind w:left="510"/>
      </w:pPr>
      <w:r>
        <w:rPr>
          <w:b w:val="0"/>
          <w:i w:val="0"/>
          <w:color w:val="555555"/>
          <w:sz w:val="19"/>
        </w:rPr>
        <w:t xml:space="preserve">Foute opties: </w:t>
      </w:r>
      <w:r>
        <w:rPr>
          <w:b w:val="0"/>
          <w:i w:val="0"/>
          <w:color w:val="555555"/>
          <w:sz w:val="19"/>
        </w:rPr>
        <w:t>De zus van Musa | De min | Een dienaar van Fir'aun</w:t>
      </w:r>
    </w:p>
    <w:p>
      <w:pPr>
        <w:spacing w:after="20" w:before="0"/>
        <w:ind w:left="510"/>
      </w:pPr>
      <w:r>
        <w:rPr>
          <w:b/>
          <w:i w:val="0"/>
        </w:rPr>
        <w:t xml:space="preserve">Uitleg: </w:t>
      </w:r>
      <w:r>
        <w:rPr>
          <w:b w:val="0"/>
          <w:i w:val="0"/>
        </w:rPr>
        <w:t>Soera Al-Qasas 28:9 vermeldt dit. Zij wordt Asiya genoemd in de overlevering.</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46. </w:t>
      </w:r>
      <w:r>
        <w:rPr>
          <w:b/>
          <w:i w:val="0"/>
        </w:rPr>
        <w:t>Hoe prijst Allah Ismail (a.s.) in Soera Maryam?</w:t>
      </w:r>
    </w:p>
    <w:p>
      <w:pPr>
        <w:spacing w:after="40" w:before="0"/>
        <w:ind w:left="510"/>
      </w:pPr>
      <w:r>
        <w:rPr>
          <w:b w:val="0"/>
          <w:i/>
          <w:color w:val="555555"/>
          <w:sz w:val="17"/>
        </w:rPr>
        <w:t>Profetenverhalen · Expert · niveau 2 · n-p-e12</w:t>
      </w:r>
    </w:p>
    <w:p>
      <w:pPr>
        <w:spacing w:after="20" w:before="0"/>
        <w:ind w:left="510"/>
      </w:pPr>
      <w:r>
        <w:rPr>
          <w:b/>
          <w:i w:val="0"/>
          <w:color w:val="1B5E3A"/>
        </w:rPr>
        <w:t xml:space="preserve">Antwoord: </w:t>
      </w:r>
      <w:r>
        <w:rPr>
          <w:b/>
          <w:i w:val="0"/>
        </w:rPr>
        <w:t>Als getrouw aan zijn belofte</w:t>
      </w:r>
    </w:p>
    <w:p>
      <w:pPr>
        <w:spacing w:after="20" w:before="0"/>
        <w:ind w:left="510"/>
      </w:pPr>
      <w:r>
        <w:rPr>
          <w:b w:val="0"/>
          <w:i w:val="0"/>
          <w:color w:val="555555"/>
          <w:sz w:val="19"/>
        </w:rPr>
        <w:t xml:space="preserve">Foute opties: </w:t>
      </w:r>
      <w:r>
        <w:rPr>
          <w:b w:val="0"/>
          <w:i w:val="0"/>
          <w:color w:val="555555"/>
          <w:sz w:val="19"/>
        </w:rPr>
        <w:t>Als de wijste in zijn volk | Als de sterkste ruiter | Als de vroegste dienaar</w:t>
      </w:r>
    </w:p>
    <w:p>
      <w:pPr>
        <w:spacing w:after="20" w:before="0"/>
        <w:ind w:left="510"/>
      </w:pPr>
      <w:r>
        <w:rPr>
          <w:b/>
          <w:i w:val="0"/>
        </w:rPr>
        <w:t xml:space="preserve">Uitleg: </w:t>
      </w:r>
      <w:r>
        <w:rPr>
          <w:b w:val="0"/>
          <w:i w:val="0"/>
        </w:rPr>
        <w:t>Soera Maryam 19:54 noemt Ismail (a.s.) 'getrouw aan zijn belofte' en een profeet en boodschapper.</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47. </w:t>
      </w:r>
      <w:r>
        <w:rPr>
          <w:b/>
          <w:i w:val="0"/>
        </w:rPr>
        <w:t>Waarom vroeg Musa (a.s.) aan Allah om Harun (a.s.) als steun te sturen?</w:t>
      </w:r>
    </w:p>
    <w:p>
      <w:pPr>
        <w:spacing w:after="40" w:before="0"/>
        <w:ind w:left="510"/>
      </w:pPr>
      <w:r>
        <w:rPr>
          <w:b w:val="0"/>
          <w:i/>
          <w:color w:val="555555"/>
          <w:sz w:val="17"/>
        </w:rPr>
        <w:t>Profetenverhalen · Expert · niveau 2 · n-p-e13</w:t>
      </w:r>
    </w:p>
    <w:p>
      <w:pPr>
        <w:spacing w:after="20" w:before="0"/>
        <w:ind w:left="510"/>
      </w:pPr>
      <w:r>
        <w:rPr>
          <w:b/>
          <w:i w:val="0"/>
          <w:color w:val="1B5E3A"/>
        </w:rPr>
        <w:t xml:space="preserve">Antwoord: </w:t>
      </w:r>
      <w:r>
        <w:rPr>
          <w:b/>
          <w:i w:val="0"/>
        </w:rPr>
        <w:t>Omdat Harun welsprekender was</w:t>
      </w:r>
    </w:p>
    <w:p>
      <w:pPr>
        <w:spacing w:after="20" w:before="0"/>
        <w:ind w:left="510"/>
      </w:pPr>
      <w:r>
        <w:rPr>
          <w:b w:val="0"/>
          <w:i w:val="0"/>
          <w:color w:val="555555"/>
          <w:sz w:val="19"/>
        </w:rPr>
        <w:t xml:space="preserve">Foute opties: </w:t>
      </w:r>
      <w:r>
        <w:rPr>
          <w:b w:val="0"/>
          <w:i w:val="0"/>
          <w:color w:val="555555"/>
          <w:sz w:val="19"/>
        </w:rPr>
        <w:t>Omdat Harun rijker was | Omdat Harun sterker was | Omdat Harun Fir'aun kende</w:t>
      </w:r>
    </w:p>
    <w:p>
      <w:pPr>
        <w:spacing w:after="20" w:before="0"/>
        <w:ind w:left="510"/>
      </w:pPr>
      <w:r>
        <w:rPr>
          <w:b/>
          <w:i w:val="0"/>
        </w:rPr>
        <w:t xml:space="preserve">Uitleg: </w:t>
      </w:r>
      <w:r>
        <w:rPr>
          <w:b w:val="0"/>
          <w:i w:val="0"/>
        </w:rPr>
        <w:t>Soera Al-Qasas 28:34 vermeldt dat Harun (a.s.) beter sprak dan Musa (a.s.).</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48. </w:t>
      </w:r>
      <w:r>
        <w:rPr>
          <w:b/>
          <w:i w:val="0"/>
        </w:rPr>
        <w:t>Welke profeet wordt in de Koran het vaakst bij naam genoemd?</w:t>
      </w:r>
    </w:p>
    <w:p>
      <w:pPr>
        <w:spacing w:after="40" w:before="0"/>
        <w:ind w:left="510"/>
      </w:pPr>
      <w:r>
        <w:rPr>
          <w:b w:val="0"/>
          <w:i/>
          <w:color w:val="555555"/>
          <w:sz w:val="17"/>
        </w:rPr>
        <w:t>Profetenverhalen · Expert · niveau 3 · p-e10</w:t>
      </w:r>
    </w:p>
    <w:p>
      <w:pPr>
        <w:spacing w:after="20" w:before="0"/>
        <w:ind w:left="510"/>
      </w:pPr>
      <w:r>
        <w:rPr>
          <w:b/>
          <w:i w:val="0"/>
          <w:color w:val="1B5E3A"/>
        </w:rPr>
        <w:t xml:space="preserve">Antwoord: </w:t>
      </w:r>
      <w:r>
        <w:rPr>
          <w:b/>
          <w:i w:val="0"/>
        </w:rPr>
        <w:t>Musa (a.s.)</w:t>
      </w:r>
    </w:p>
    <w:p>
      <w:pPr>
        <w:spacing w:after="20" w:before="0"/>
        <w:ind w:left="510"/>
      </w:pPr>
      <w:r>
        <w:rPr>
          <w:b w:val="0"/>
          <w:i w:val="0"/>
          <w:color w:val="555555"/>
          <w:sz w:val="19"/>
        </w:rPr>
        <w:t xml:space="preserve">Foute opties: </w:t>
      </w:r>
      <w:r>
        <w:rPr>
          <w:b w:val="0"/>
          <w:i w:val="0"/>
          <w:color w:val="555555"/>
          <w:sz w:val="19"/>
        </w:rPr>
        <w:t>Ibrahim (a.s.) | Nuh (a.s.) | Isa (a.s.)</w:t>
      </w:r>
    </w:p>
    <w:p>
      <w:pPr>
        <w:spacing w:after="20" w:before="0"/>
        <w:ind w:left="510"/>
      </w:pPr>
      <w:r>
        <w:rPr>
          <w:b/>
          <w:i w:val="0"/>
        </w:rPr>
        <w:t xml:space="preserve">Uitleg: </w:t>
      </w:r>
      <w:r>
        <w:rPr>
          <w:b w:val="0"/>
          <w:i w:val="0"/>
        </w:rPr>
        <w:t>De naam van Musa (a.s.) komt in de Koran ruim 130 keer voor, vaker dan die van enige andere profeet. Zijn verhaal met Fir‘awn en de Israëlieten wordt in veel soera’s vanuit verschillende kanten belicht.</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49. </w:t>
      </w:r>
      <w:r>
        <w:rPr>
          <w:b/>
          <w:i w:val="0"/>
        </w:rPr>
        <w:t>Wat deden de bergen en de vogels volgens Soera Sad samen met Dawud (a.s.)?</w:t>
      </w:r>
    </w:p>
    <w:p>
      <w:pPr>
        <w:spacing w:after="40" w:before="0"/>
        <w:ind w:left="510"/>
      </w:pPr>
      <w:r>
        <w:rPr>
          <w:b w:val="0"/>
          <w:i/>
          <w:color w:val="555555"/>
          <w:sz w:val="17"/>
        </w:rPr>
        <w:t>Profetenverhalen · Expert · niveau 3 · n-p-e14</w:t>
      </w:r>
    </w:p>
    <w:p>
      <w:pPr>
        <w:spacing w:after="20" w:before="0"/>
        <w:ind w:left="510"/>
      </w:pPr>
      <w:r>
        <w:rPr>
          <w:b/>
          <w:i w:val="0"/>
          <w:color w:val="1B5E3A"/>
        </w:rPr>
        <w:t xml:space="preserve">Antwoord: </w:t>
      </w:r>
      <w:r>
        <w:rPr>
          <w:b/>
          <w:i w:val="0"/>
        </w:rPr>
        <w:t>Zij lofprezen Allah met hem</w:t>
      </w:r>
    </w:p>
    <w:p>
      <w:pPr>
        <w:spacing w:after="20" w:before="0"/>
        <w:ind w:left="510"/>
      </w:pPr>
      <w:r>
        <w:rPr>
          <w:b w:val="0"/>
          <w:i w:val="0"/>
          <w:color w:val="555555"/>
          <w:sz w:val="19"/>
        </w:rPr>
        <w:t xml:space="preserve">Foute opties: </w:t>
      </w:r>
      <w:r>
        <w:rPr>
          <w:b w:val="0"/>
          <w:i w:val="0"/>
          <w:color w:val="555555"/>
          <w:sz w:val="19"/>
        </w:rPr>
        <w:t>Zij beschermden hem tegen vijanden | Zij volgden hem naar de strijd | Zij brachten hem water en voedsel</w:t>
      </w:r>
    </w:p>
    <w:p>
      <w:pPr>
        <w:spacing w:after="20" w:before="0"/>
        <w:ind w:left="510"/>
      </w:pPr>
      <w:r>
        <w:rPr>
          <w:b/>
          <w:i w:val="0"/>
        </w:rPr>
        <w:t xml:space="preserve">Uitleg: </w:t>
      </w:r>
      <w:r>
        <w:rPr>
          <w:b w:val="0"/>
          <w:i w:val="0"/>
        </w:rPr>
        <w:t>Soera Sad 38:18-19 vermeldt dat de bergen en de verzamelde vogels samen met Dawud (a.s.) Allah verheerlijkten.</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50. </w:t>
      </w:r>
      <w:r>
        <w:rPr>
          <w:b/>
          <w:i w:val="0"/>
        </w:rPr>
        <w:t>Welk hemellichaam zag Ibrahim (a.s.) als eerste, toen hij in Soera Al-An'am het volk redeneerde?</w:t>
      </w:r>
    </w:p>
    <w:p>
      <w:pPr>
        <w:spacing w:after="40" w:before="0"/>
        <w:ind w:left="510"/>
      </w:pPr>
      <w:r>
        <w:rPr>
          <w:b w:val="0"/>
          <w:i/>
          <w:color w:val="555555"/>
          <w:sz w:val="17"/>
        </w:rPr>
        <w:t>Profetenverhalen · Expert · niveau 3 · n-p-e15</w:t>
      </w:r>
    </w:p>
    <w:p>
      <w:pPr>
        <w:spacing w:after="20" w:before="0"/>
        <w:ind w:left="510"/>
      </w:pPr>
      <w:r>
        <w:rPr>
          <w:b/>
          <w:i w:val="0"/>
          <w:color w:val="1B5E3A"/>
        </w:rPr>
        <w:t xml:space="preserve">Antwoord: </w:t>
      </w:r>
      <w:r>
        <w:rPr>
          <w:b/>
          <w:i w:val="0"/>
        </w:rPr>
        <w:t>Een ster</w:t>
      </w:r>
    </w:p>
    <w:p>
      <w:pPr>
        <w:spacing w:after="20" w:before="0"/>
        <w:ind w:left="510"/>
      </w:pPr>
      <w:r>
        <w:rPr>
          <w:b w:val="0"/>
          <w:i w:val="0"/>
          <w:color w:val="555555"/>
          <w:sz w:val="19"/>
        </w:rPr>
        <w:t xml:space="preserve">Foute opties: </w:t>
      </w:r>
      <w:r>
        <w:rPr>
          <w:b w:val="0"/>
          <w:i w:val="0"/>
          <w:color w:val="555555"/>
          <w:sz w:val="19"/>
        </w:rPr>
        <w:t>De maan | De zon | Een komeet</w:t>
      </w:r>
    </w:p>
    <w:p>
      <w:pPr>
        <w:spacing w:after="20" w:before="0"/>
        <w:ind w:left="510"/>
      </w:pPr>
      <w:r>
        <w:rPr>
          <w:b/>
          <w:i w:val="0"/>
        </w:rPr>
        <w:t xml:space="preserve">Uitleg: </w:t>
      </w:r>
      <w:r>
        <w:rPr>
          <w:b w:val="0"/>
          <w:i w:val="0"/>
        </w:rPr>
        <w:t>Soera Al-An'am 6:76-78: eerst een ster, dan de maan, dan de zon. Hij zei dat hij onschuldig is aan afgoden.</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51. </w:t>
      </w:r>
      <w:r>
        <w:rPr>
          <w:b/>
          <w:i w:val="0"/>
        </w:rPr>
        <w:t>Welke afspraak maakte Musa (a.s.) met zijn schoonvader in Madyan?</w:t>
      </w:r>
    </w:p>
    <w:p>
      <w:pPr>
        <w:spacing w:after="40" w:before="0"/>
        <w:ind w:left="510"/>
      </w:pPr>
      <w:r>
        <w:rPr>
          <w:b w:val="0"/>
          <w:i/>
          <w:color w:val="555555"/>
          <w:sz w:val="17"/>
        </w:rPr>
        <w:t>Profetenverhalen · Expert · niveau 3 · n-p-e16</w:t>
      </w:r>
    </w:p>
    <w:p>
      <w:pPr>
        <w:spacing w:after="20" w:before="0"/>
        <w:ind w:left="510"/>
      </w:pPr>
      <w:r>
        <w:rPr>
          <w:b/>
          <w:i w:val="0"/>
          <w:color w:val="1B5E3A"/>
        </w:rPr>
        <w:t xml:space="preserve">Antwoord: </w:t>
      </w:r>
      <w:r>
        <w:rPr>
          <w:b/>
          <w:i w:val="0"/>
        </w:rPr>
        <w:t>Acht jaar dienst, naar keuze tien</w:t>
      </w:r>
    </w:p>
    <w:p>
      <w:pPr>
        <w:spacing w:after="20" w:before="0"/>
        <w:ind w:left="510"/>
      </w:pPr>
      <w:r>
        <w:rPr>
          <w:b w:val="0"/>
          <w:i w:val="0"/>
          <w:color w:val="555555"/>
          <w:sz w:val="19"/>
        </w:rPr>
        <w:t xml:space="preserve">Foute opties: </w:t>
      </w:r>
      <w:r>
        <w:rPr>
          <w:b w:val="0"/>
          <w:i w:val="0"/>
          <w:color w:val="555555"/>
          <w:sz w:val="19"/>
        </w:rPr>
        <w:t>Drie jaar dienst | Zeven jaar dienst | Veertig jaar dienst</w:t>
      </w:r>
    </w:p>
    <w:p>
      <w:pPr>
        <w:spacing w:after="20" w:before="0"/>
        <w:ind w:left="510"/>
      </w:pPr>
      <w:r>
        <w:rPr>
          <w:b/>
          <w:i w:val="0"/>
        </w:rPr>
        <w:t xml:space="preserve">Uitleg: </w:t>
      </w:r>
      <w:r>
        <w:rPr>
          <w:b w:val="0"/>
          <w:i w:val="0"/>
        </w:rPr>
        <w:t>Soera Al-Qasas 28:27 noemt acht jaar, en tien als hij dat uit eigen wil doet.</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52. </w:t>
      </w:r>
      <w:r>
        <w:rPr>
          <w:b/>
          <w:i w:val="0"/>
        </w:rPr>
        <w:t>Hoe worden de directe volgelingen van Isa (a.s.) in de Koran genoemd?</w:t>
      </w:r>
    </w:p>
    <w:p>
      <w:pPr>
        <w:spacing w:after="40" w:before="0"/>
        <w:ind w:left="510"/>
      </w:pPr>
      <w:r>
        <w:rPr>
          <w:b w:val="0"/>
          <w:i/>
          <w:color w:val="555555"/>
          <w:sz w:val="17"/>
        </w:rPr>
        <w:t>Profetenverhalen · Expert · niveau 3 · n-p-e17</w:t>
      </w:r>
    </w:p>
    <w:p>
      <w:pPr>
        <w:spacing w:after="20" w:before="0"/>
        <w:ind w:left="510"/>
      </w:pPr>
      <w:r>
        <w:rPr>
          <w:b/>
          <w:i w:val="0"/>
          <w:color w:val="1B5E3A"/>
        </w:rPr>
        <w:t xml:space="preserve">Antwoord: </w:t>
      </w:r>
      <w:r>
        <w:rPr>
          <w:b/>
          <w:i w:val="0"/>
        </w:rPr>
        <w:t>Al-Hawariyyun</w:t>
      </w:r>
    </w:p>
    <w:p>
      <w:pPr>
        <w:spacing w:after="20" w:before="0"/>
        <w:ind w:left="510"/>
      </w:pPr>
      <w:r>
        <w:rPr>
          <w:b w:val="0"/>
          <w:i w:val="0"/>
          <w:color w:val="555555"/>
          <w:sz w:val="19"/>
        </w:rPr>
        <w:t xml:space="preserve">Foute opties: </w:t>
      </w:r>
      <w:r>
        <w:rPr>
          <w:b w:val="0"/>
          <w:i w:val="0"/>
          <w:color w:val="555555"/>
          <w:sz w:val="19"/>
        </w:rPr>
        <w:t>Al-Ansar | Al-Muhajirun | Al-Asbat</w:t>
      </w:r>
    </w:p>
    <w:p>
      <w:pPr>
        <w:spacing w:after="20" w:before="0"/>
        <w:ind w:left="510"/>
      </w:pPr>
      <w:r>
        <w:rPr>
          <w:b/>
          <w:i w:val="0"/>
        </w:rPr>
        <w:t xml:space="preserve">Uitleg: </w:t>
      </w:r>
      <w:r>
        <w:rPr>
          <w:b w:val="0"/>
          <w:i w:val="0"/>
        </w:rPr>
        <w:t>Soera Ali 'Imran 3:52 vermeldt dat de Hawariyyun zeiden: wij zijn helpers van Allah.</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53. </w:t>
      </w:r>
      <w:r>
        <w:rPr>
          <w:b/>
          <w:i w:val="0"/>
        </w:rPr>
        <w:t>Welke profeet ontmoette Profeet Muhammad ﷺ in de zesde hemel tijdens de Mi'raj?</w:t>
      </w:r>
    </w:p>
    <w:p>
      <w:pPr>
        <w:spacing w:after="40" w:before="0"/>
        <w:ind w:left="510"/>
      </w:pPr>
      <w:r>
        <w:rPr>
          <w:b w:val="0"/>
          <w:i/>
          <w:color w:val="555555"/>
          <w:sz w:val="17"/>
        </w:rPr>
        <w:t>Profetenverhalen · Expert · niveau 4 · n-p-e18</w:t>
      </w:r>
    </w:p>
    <w:p>
      <w:pPr>
        <w:spacing w:after="20" w:before="0"/>
        <w:ind w:left="510"/>
      </w:pPr>
      <w:r>
        <w:rPr>
          <w:b/>
          <w:i w:val="0"/>
          <w:color w:val="1B5E3A"/>
        </w:rPr>
        <w:t xml:space="preserve">Antwoord: </w:t>
      </w:r>
      <w:r>
        <w:rPr>
          <w:b/>
          <w:i w:val="0"/>
        </w:rPr>
        <w:t>Musa (a.s.)</w:t>
      </w:r>
    </w:p>
    <w:p>
      <w:pPr>
        <w:spacing w:after="20" w:before="0"/>
        <w:ind w:left="510"/>
      </w:pPr>
      <w:r>
        <w:rPr>
          <w:b w:val="0"/>
          <w:i w:val="0"/>
          <w:color w:val="555555"/>
          <w:sz w:val="19"/>
        </w:rPr>
        <w:t xml:space="preserve">Foute opties: </w:t>
      </w:r>
      <w:r>
        <w:rPr>
          <w:b w:val="0"/>
          <w:i w:val="0"/>
          <w:color w:val="555555"/>
          <w:sz w:val="19"/>
        </w:rPr>
        <w:t>Harun (a.s.) | Idris (a.s.) | Ibrahim (a.s.)</w:t>
      </w:r>
    </w:p>
    <w:p>
      <w:pPr>
        <w:spacing w:after="20" w:before="0"/>
        <w:ind w:left="510"/>
      </w:pPr>
      <w:r>
        <w:rPr>
          <w:b/>
          <w:i w:val="0"/>
        </w:rPr>
        <w:t xml:space="preserve">Uitleg: </w:t>
      </w:r>
      <w:r>
        <w:rPr>
          <w:b w:val="0"/>
          <w:i w:val="0"/>
        </w:rPr>
        <w:t>Volgens de overlevering (Bukhari en Muslim) ontmoette hij Musa (a.s.) in de zesde hemel, en Ibrahim (a.s.) in de zevende.</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54. </w:t>
      </w:r>
      <w:r>
        <w:rPr>
          <w:b/>
          <w:i w:val="0"/>
        </w:rPr>
        <w:t>Welk beroep had Zakariyya (a.s.) volgens een authentieke hadith?</w:t>
      </w:r>
    </w:p>
    <w:p>
      <w:pPr>
        <w:spacing w:after="40" w:before="0"/>
        <w:ind w:left="510"/>
      </w:pPr>
      <w:r>
        <w:rPr>
          <w:b w:val="0"/>
          <w:i/>
          <w:color w:val="555555"/>
          <w:sz w:val="17"/>
        </w:rPr>
        <w:t>Profetenverhalen · Expert · niveau 4 · n-p-e19</w:t>
      </w:r>
    </w:p>
    <w:p>
      <w:pPr>
        <w:spacing w:after="20" w:before="0"/>
        <w:ind w:left="510"/>
      </w:pPr>
      <w:r>
        <w:rPr>
          <w:b/>
          <w:i w:val="0"/>
          <w:color w:val="1B5E3A"/>
        </w:rPr>
        <w:t xml:space="preserve">Antwoord: </w:t>
      </w:r>
      <w:r>
        <w:rPr>
          <w:b/>
          <w:i w:val="0"/>
        </w:rPr>
        <w:t>Timmerman</w:t>
      </w:r>
    </w:p>
    <w:p>
      <w:pPr>
        <w:spacing w:after="20" w:before="0"/>
        <w:ind w:left="510"/>
      </w:pPr>
      <w:r>
        <w:rPr>
          <w:b w:val="0"/>
          <w:i w:val="0"/>
          <w:color w:val="555555"/>
          <w:sz w:val="19"/>
        </w:rPr>
        <w:t xml:space="preserve">Foute opties: </w:t>
      </w:r>
      <w:r>
        <w:rPr>
          <w:b w:val="0"/>
          <w:i w:val="0"/>
          <w:color w:val="555555"/>
          <w:sz w:val="19"/>
        </w:rPr>
        <w:t>Herder | Handelaar | Smid</w:t>
      </w:r>
    </w:p>
    <w:p>
      <w:pPr>
        <w:spacing w:after="20" w:before="0"/>
        <w:ind w:left="510"/>
      </w:pPr>
      <w:r>
        <w:rPr>
          <w:b/>
          <w:i w:val="0"/>
        </w:rPr>
        <w:t xml:space="preserve">Uitleg: </w:t>
      </w:r>
      <w:r>
        <w:rPr>
          <w:b w:val="0"/>
          <w:i w:val="0"/>
        </w:rPr>
        <w:t>Sahih Muslim vermeldt dat Zakariyya (a.s.) timmerman was. Zo verdiende hij zijn brood.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55. </w:t>
      </w:r>
      <w:r>
        <w:rPr>
          <w:b/>
          <w:i w:val="0"/>
        </w:rPr>
        <w:t>In welke soera vraagt Nuh (a.s.) naar zijn verdronken zoon en antwoordt Allah dat deze niet tot zijn familie behoort?</w:t>
      </w:r>
    </w:p>
    <w:p>
      <w:pPr>
        <w:spacing w:after="40" w:before="0"/>
        <w:ind w:left="510"/>
      </w:pPr>
      <w:r>
        <w:rPr>
          <w:b w:val="0"/>
          <w:i/>
          <w:color w:val="555555"/>
          <w:sz w:val="17"/>
        </w:rPr>
        <w:t>Profetenverhalen · Expert · niveau 4 · n-p-e20</w:t>
      </w:r>
    </w:p>
    <w:p>
      <w:pPr>
        <w:spacing w:after="20" w:before="0"/>
        <w:ind w:left="510"/>
      </w:pPr>
      <w:r>
        <w:rPr>
          <w:b/>
          <w:i w:val="0"/>
          <w:color w:val="1B5E3A"/>
        </w:rPr>
        <w:t xml:space="preserve">Antwoord: </w:t>
      </w:r>
      <w:r>
        <w:rPr>
          <w:b/>
          <w:i w:val="0"/>
        </w:rPr>
        <w:t>Soera Hud</w:t>
      </w:r>
    </w:p>
    <w:p>
      <w:pPr>
        <w:spacing w:after="20" w:before="0"/>
        <w:ind w:left="510"/>
      </w:pPr>
      <w:r>
        <w:rPr>
          <w:b w:val="0"/>
          <w:i w:val="0"/>
          <w:color w:val="555555"/>
          <w:sz w:val="19"/>
        </w:rPr>
        <w:t xml:space="preserve">Foute opties: </w:t>
      </w:r>
      <w:r>
        <w:rPr>
          <w:b w:val="0"/>
          <w:i w:val="0"/>
          <w:color w:val="555555"/>
          <w:sz w:val="19"/>
        </w:rPr>
        <w:t>Soera Nuh | Soera Al-A'raf | Soera Al-Mu'minun</w:t>
      </w:r>
    </w:p>
    <w:p>
      <w:pPr>
        <w:spacing w:after="20" w:before="0"/>
        <w:ind w:left="510"/>
      </w:pPr>
      <w:r>
        <w:rPr>
          <w:b/>
          <w:i w:val="0"/>
        </w:rPr>
        <w:t xml:space="preserve">Uitleg: </w:t>
      </w:r>
      <w:r>
        <w:rPr>
          <w:b w:val="0"/>
          <w:i w:val="0"/>
        </w:rPr>
        <w:t>Soera Hud 11:45-46 bevat dit gesprek. Allah zegt dat 'het geen goede daad was'.</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pStyle w:val="Heading3"/>
      </w:pPr>
      <w:r>
        <w:t>De 5 Zuilen &amp; Aqeeda</w:t>
      </w:r>
    </w:p>
    <w:p>
      <w:pPr>
        <w:keepNext/>
        <w:spacing w:after="40" w:before="200"/>
      </w:pPr>
      <w:r>
        <w:rPr>
          <w:b/>
          <w:i w:val="0"/>
          <w:color w:val="1B5E3A"/>
          <w:sz w:val="26"/>
        </w:rPr>
        <w:t xml:space="preserve">☐  </w:t>
      </w:r>
      <w:r>
        <w:rPr>
          <w:b/>
          <w:i w:val="0"/>
          <w:color w:val="1B5E3A"/>
        </w:rPr>
        <w:t xml:space="preserve">Vraag 56. </w:t>
      </w:r>
      <w:r>
        <w:rPr>
          <w:b/>
          <w:i w:val="0"/>
        </w:rPr>
        <w:t>Welke engel bracht de Koran naar de Profeet ﷺ?</w:t>
      </w:r>
    </w:p>
    <w:p>
      <w:pPr>
        <w:spacing w:after="40" w:before="0"/>
        <w:ind w:left="510"/>
      </w:pPr>
      <w:r>
        <w:rPr>
          <w:b w:val="0"/>
          <w:i/>
          <w:color w:val="555555"/>
          <w:sz w:val="17"/>
        </w:rPr>
        <w:t>De 5 Zuilen &amp; Aqeeda · Junior · niveau 1 · n-z-j1</w:t>
      </w:r>
    </w:p>
    <w:p>
      <w:pPr>
        <w:spacing w:after="20" w:before="0"/>
        <w:ind w:left="510"/>
      </w:pPr>
      <w:r>
        <w:rPr>
          <w:b/>
          <w:i w:val="0"/>
          <w:color w:val="1B5E3A"/>
        </w:rPr>
        <w:t xml:space="preserve">Antwoord: </w:t>
      </w:r>
      <w:r>
        <w:rPr>
          <w:b/>
          <w:i w:val="0"/>
        </w:rPr>
        <w:t>Jibriel (a.s.)</w:t>
      </w:r>
    </w:p>
    <w:p>
      <w:pPr>
        <w:spacing w:after="20" w:before="0"/>
        <w:ind w:left="510"/>
      </w:pPr>
      <w:r>
        <w:rPr>
          <w:b w:val="0"/>
          <w:i w:val="0"/>
          <w:color w:val="555555"/>
          <w:sz w:val="19"/>
        </w:rPr>
        <w:t xml:space="preserve">Foute opties: </w:t>
      </w:r>
      <w:r>
        <w:rPr>
          <w:b w:val="0"/>
          <w:i w:val="0"/>
          <w:color w:val="555555"/>
          <w:sz w:val="19"/>
        </w:rPr>
        <w:t>Mikaa’iel (a.s.) | Israafiel (a.s.) | Malik (a.s.)</w:t>
      </w:r>
    </w:p>
    <w:p>
      <w:pPr>
        <w:spacing w:after="20" w:before="0"/>
        <w:ind w:left="510"/>
      </w:pPr>
      <w:r>
        <w:rPr>
          <w:b/>
          <w:i w:val="0"/>
        </w:rPr>
        <w:t xml:space="preserve">Uitleg: </w:t>
      </w:r>
      <w:r>
        <w:rPr>
          <w:b w:val="0"/>
          <w:i w:val="0"/>
        </w:rPr>
        <w:t>Engel Jibriel (a.s.) bracht de woorden van Allah naar de Profeet ﷺ.</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57. </w:t>
      </w:r>
      <w:r>
        <w:rPr>
          <w:b/>
          <w:i w:val="0"/>
        </w:rPr>
        <w:t>Welk heilig boek is aan de Profeet Mohammed ﷺ geschonken?</w:t>
      </w:r>
    </w:p>
    <w:p>
      <w:pPr>
        <w:spacing w:after="40" w:before="0"/>
        <w:ind w:left="510"/>
      </w:pPr>
      <w:r>
        <w:rPr>
          <w:b w:val="0"/>
          <w:i/>
          <w:color w:val="555555"/>
          <w:sz w:val="17"/>
        </w:rPr>
        <w:t>De 5 Zuilen &amp; Aqeeda · Junior · niveau 1 · n-z-j2</w:t>
      </w:r>
    </w:p>
    <w:p>
      <w:pPr>
        <w:spacing w:after="20" w:before="0"/>
        <w:ind w:left="510"/>
      </w:pPr>
      <w:r>
        <w:rPr>
          <w:b/>
          <w:i w:val="0"/>
          <w:color w:val="1B5E3A"/>
        </w:rPr>
        <w:t xml:space="preserve">Antwoord: </w:t>
      </w:r>
      <w:r>
        <w:rPr>
          <w:b/>
          <w:i w:val="0"/>
        </w:rPr>
        <w:t>De Koran</w:t>
      </w:r>
    </w:p>
    <w:p>
      <w:pPr>
        <w:spacing w:after="20" w:before="0"/>
        <w:ind w:left="510"/>
      </w:pPr>
      <w:r>
        <w:rPr>
          <w:b w:val="0"/>
          <w:i w:val="0"/>
          <w:color w:val="555555"/>
          <w:sz w:val="19"/>
        </w:rPr>
        <w:t xml:space="preserve">Foute opties: </w:t>
      </w:r>
      <w:r>
        <w:rPr>
          <w:b w:val="0"/>
          <w:i w:val="0"/>
          <w:color w:val="555555"/>
          <w:sz w:val="19"/>
        </w:rPr>
        <w:t>De Tawrat | De Injiel | De Zabur</w:t>
      </w:r>
    </w:p>
    <w:p>
      <w:pPr>
        <w:spacing w:after="20" w:before="0"/>
        <w:ind w:left="510"/>
      </w:pPr>
      <w:r>
        <w:rPr>
          <w:b/>
          <w:i w:val="0"/>
        </w:rPr>
        <w:t xml:space="preserve">Uitleg: </w:t>
      </w:r>
      <w:r>
        <w:rPr>
          <w:b w:val="0"/>
          <w:i w:val="0"/>
        </w:rPr>
        <w:t>Allah gaf de Koran aan de Profeet ﷺ. Het is het laatste heilige boek.</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58. </w:t>
      </w:r>
      <w:r>
        <w:rPr>
          <w:b/>
          <w:i w:val="0"/>
        </w:rPr>
        <w:t>Hoe heet de maaltijd vóór zonsopgang tijdens het vasten?</w:t>
      </w:r>
    </w:p>
    <w:p>
      <w:pPr>
        <w:spacing w:after="40" w:before="0"/>
        <w:ind w:left="510"/>
      </w:pPr>
      <w:r>
        <w:rPr>
          <w:b w:val="0"/>
          <w:i/>
          <w:color w:val="555555"/>
          <w:sz w:val="17"/>
        </w:rPr>
        <w:t>De 5 Zuilen &amp; Aqeeda · Junior · niveau 1 · n-z-j3</w:t>
      </w:r>
    </w:p>
    <w:p>
      <w:pPr>
        <w:spacing w:after="20" w:before="0"/>
        <w:ind w:left="510"/>
      </w:pPr>
      <w:r>
        <w:rPr>
          <w:b/>
          <w:i w:val="0"/>
          <w:color w:val="1B5E3A"/>
        </w:rPr>
        <w:t xml:space="preserve">Antwoord: </w:t>
      </w:r>
      <w:r>
        <w:rPr>
          <w:b/>
          <w:i w:val="0"/>
        </w:rPr>
        <w:t>Suhoor</w:t>
      </w:r>
    </w:p>
    <w:p>
      <w:pPr>
        <w:spacing w:after="20" w:before="0"/>
        <w:ind w:left="510"/>
      </w:pPr>
      <w:r>
        <w:rPr>
          <w:b w:val="0"/>
          <w:i w:val="0"/>
          <w:color w:val="555555"/>
          <w:sz w:val="19"/>
        </w:rPr>
        <w:t xml:space="preserve">Foute opties: </w:t>
      </w:r>
      <w:r>
        <w:rPr>
          <w:b w:val="0"/>
          <w:i w:val="0"/>
          <w:color w:val="555555"/>
          <w:sz w:val="19"/>
        </w:rPr>
        <w:t>Iftar | Walima | Aqiqah</w:t>
      </w:r>
    </w:p>
    <w:p>
      <w:pPr>
        <w:spacing w:after="20" w:before="0"/>
        <w:ind w:left="510"/>
      </w:pPr>
      <w:r>
        <w:rPr>
          <w:b/>
          <w:i w:val="0"/>
        </w:rPr>
        <w:t xml:space="preserve">Uitleg: </w:t>
      </w:r>
      <w:r>
        <w:rPr>
          <w:b w:val="0"/>
          <w:i w:val="0"/>
        </w:rPr>
        <w:t>Suhoor eten we vroeg in de ochtend, zodat we sterk zijn tijdens het vasten.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59. </w:t>
      </w:r>
      <w:r>
        <w:rPr>
          <w:b/>
          <w:i w:val="0"/>
        </w:rPr>
        <w:t>Hoe heet de maaltijd waarmee we het vasten openen bij zonsondergang?</w:t>
      </w:r>
    </w:p>
    <w:p>
      <w:pPr>
        <w:spacing w:after="40" w:before="0"/>
        <w:ind w:left="510"/>
      </w:pPr>
      <w:r>
        <w:rPr>
          <w:b w:val="0"/>
          <w:i/>
          <w:color w:val="555555"/>
          <w:sz w:val="17"/>
        </w:rPr>
        <w:t>De 5 Zuilen &amp; Aqeeda · Junior · niveau 1 · n-z-j4</w:t>
      </w:r>
    </w:p>
    <w:p>
      <w:pPr>
        <w:spacing w:after="20" w:before="0"/>
        <w:ind w:left="510"/>
      </w:pPr>
      <w:r>
        <w:rPr>
          <w:b/>
          <w:i w:val="0"/>
          <w:color w:val="1B5E3A"/>
        </w:rPr>
        <w:t xml:space="preserve">Antwoord: </w:t>
      </w:r>
      <w:r>
        <w:rPr>
          <w:b/>
          <w:i w:val="0"/>
        </w:rPr>
        <w:t>Iftar</w:t>
      </w:r>
    </w:p>
    <w:p>
      <w:pPr>
        <w:spacing w:after="20" w:before="0"/>
        <w:ind w:left="510"/>
      </w:pPr>
      <w:r>
        <w:rPr>
          <w:b w:val="0"/>
          <w:i w:val="0"/>
          <w:color w:val="555555"/>
          <w:sz w:val="19"/>
        </w:rPr>
        <w:t xml:space="preserve">Foute opties: </w:t>
      </w:r>
      <w:r>
        <w:rPr>
          <w:b w:val="0"/>
          <w:i w:val="0"/>
          <w:color w:val="555555"/>
          <w:sz w:val="19"/>
        </w:rPr>
        <w:t>Suhoor | Walima | Eid</w:t>
      </w:r>
    </w:p>
    <w:p>
      <w:pPr>
        <w:spacing w:after="20" w:before="0"/>
        <w:ind w:left="510"/>
      </w:pPr>
      <w:r>
        <w:rPr>
          <w:b/>
          <w:i w:val="0"/>
        </w:rPr>
        <w:t xml:space="preserve">Uitleg: </w:t>
      </w:r>
      <w:r>
        <w:rPr>
          <w:b w:val="0"/>
          <w:i w:val="0"/>
        </w:rPr>
        <w:t>Bij zonsondergang openen we het vasten met Iftar, vaak met dadels en water.</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60. </w:t>
      </w:r>
      <w:r>
        <w:rPr>
          <w:b/>
          <w:i w:val="0"/>
        </w:rPr>
        <w:t>Hoe heet de oproep die ons uitnodigt om te komen bidden?</w:t>
      </w:r>
    </w:p>
    <w:p>
      <w:pPr>
        <w:spacing w:after="40" w:before="0"/>
        <w:ind w:left="510"/>
      </w:pPr>
      <w:r>
        <w:rPr>
          <w:b w:val="0"/>
          <w:i/>
          <w:color w:val="555555"/>
          <w:sz w:val="17"/>
        </w:rPr>
        <w:t>De 5 Zuilen &amp; Aqeeda · Junior · niveau 1 · n-z-j5</w:t>
      </w:r>
    </w:p>
    <w:p>
      <w:pPr>
        <w:spacing w:after="20" w:before="0"/>
        <w:ind w:left="510"/>
      </w:pPr>
      <w:r>
        <w:rPr>
          <w:b/>
          <w:i w:val="0"/>
          <w:color w:val="1B5E3A"/>
        </w:rPr>
        <w:t xml:space="preserve">Antwoord: </w:t>
      </w:r>
      <w:r>
        <w:rPr>
          <w:b/>
          <w:i w:val="0"/>
        </w:rPr>
        <w:t>De Adhan</w:t>
      </w:r>
    </w:p>
    <w:p>
      <w:pPr>
        <w:spacing w:after="20" w:before="0"/>
        <w:ind w:left="510"/>
      </w:pPr>
      <w:r>
        <w:rPr>
          <w:b w:val="0"/>
          <w:i w:val="0"/>
          <w:color w:val="555555"/>
          <w:sz w:val="19"/>
        </w:rPr>
        <w:t xml:space="preserve">Foute opties: </w:t>
      </w:r>
      <w:r>
        <w:rPr>
          <w:b w:val="0"/>
          <w:i w:val="0"/>
          <w:color w:val="555555"/>
          <w:sz w:val="19"/>
        </w:rPr>
        <w:t>De Takbir | De Tasbih | De Dhikr</w:t>
      </w:r>
    </w:p>
    <w:p>
      <w:pPr>
        <w:spacing w:after="20" w:before="0"/>
        <w:ind w:left="510"/>
      </w:pPr>
      <w:r>
        <w:rPr>
          <w:b/>
          <w:i w:val="0"/>
        </w:rPr>
        <w:t xml:space="preserve">Uitleg: </w:t>
      </w:r>
      <w:r>
        <w:rPr>
          <w:b w:val="0"/>
          <w:i w:val="0"/>
        </w:rPr>
        <w:t>De Adhan wordt door de muadhin geroepen om te laten weten dat het gebedstijd is.</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61. </w:t>
      </w:r>
      <w:r>
        <w:rPr>
          <w:b/>
          <w:i w:val="0"/>
        </w:rPr>
        <w:t>Wie is de laatste profeet die Allah naar de mensen heeft gestuurd?</w:t>
      </w:r>
    </w:p>
    <w:p>
      <w:pPr>
        <w:spacing w:after="40" w:before="0"/>
        <w:ind w:left="510"/>
      </w:pPr>
      <w:r>
        <w:rPr>
          <w:b w:val="0"/>
          <w:i/>
          <w:color w:val="555555"/>
          <w:sz w:val="17"/>
        </w:rPr>
        <w:t>De 5 Zuilen &amp; Aqeeda · Junior · niveau 1 · n-z-j6</w:t>
      </w:r>
    </w:p>
    <w:p>
      <w:pPr>
        <w:spacing w:after="20" w:before="0"/>
        <w:ind w:left="510"/>
      </w:pPr>
      <w:r>
        <w:rPr>
          <w:b/>
          <w:i w:val="0"/>
          <w:color w:val="1B5E3A"/>
        </w:rPr>
        <w:t xml:space="preserve">Antwoord: </w:t>
      </w:r>
      <w:r>
        <w:rPr>
          <w:b/>
          <w:i w:val="0"/>
        </w:rPr>
        <w:t>Mohammed ﷺ</w:t>
      </w:r>
    </w:p>
    <w:p>
      <w:pPr>
        <w:spacing w:after="20" w:before="0"/>
        <w:ind w:left="510"/>
      </w:pPr>
      <w:r>
        <w:rPr>
          <w:b w:val="0"/>
          <w:i w:val="0"/>
          <w:color w:val="555555"/>
          <w:sz w:val="19"/>
        </w:rPr>
        <w:t xml:space="preserve">Foute opties: </w:t>
      </w:r>
      <w:r>
        <w:rPr>
          <w:b w:val="0"/>
          <w:i w:val="0"/>
          <w:color w:val="555555"/>
          <w:sz w:val="19"/>
        </w:rPr>
        <w:t>Ibrahim (a.s.) | Musa (a.s.) | Isa (a.s.)</w:t>
      </w:r>
    </w:p>
    <w:p>
      <w:pPr>
        <w:spacing w:after="20" w:before="0"/>
        <w:ind w:left="510"/>
      </w:pPr>
      <w:r>
        <w:rPr>
          <w:b/>
          <w:i w:val="0"/>
        </w:rPr>
        <w:t xml:space="preserve">Uitleg: </w:t>
      </w:r>
      <w:r>
        <w:rPr>
          <w:b w:val="0"/>
          <w:i w:val="0"/>
        </w:rPr>
        <w:t>Profeet Mohammed ﷺ is de laatste profeet. Na hem komt er geen profeet meer.</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62. </w:t>
      </w:r>
      <w:r>
        <w:rPr>
          <w:b/>
          <w:i w:val="0"/>
        </w:rPr>
        <w:t>Welk feest heet het Offerfeest?</w:t>
      </w:r>
    </w:p>
    <w:p>
      <w:pPr>
        <w:spacing w:after="40" w:before="0"/>
        <w:ind w:left="510"/>
      </w:pPr>
      <w:r>
        <w:rPr>
          <w:b w:val="0"/>
          <w:i/>
          <w:color w:val="555555"/>
          <w:sz w:val="17"/>
        </w:rPr>
        <w:t>De 5 Zuilen &amp; Aqeeda · Junior · niveau 1 · n-z-j7</w:t>
      </w:r>
    </w:p>
    <w:p>
      <w:pPr>
        <w:spacing w:after="20" w:before="0"/>
        <w:ind w:left="510"/>
      </w:pPr>
      <w:r>
        <w:rPr>
          <w:b/>
          <w:i w:val="0"/>
          <w:color w:val="1B5E3A"/>
        </w:rPr>
        <w:t xml:space="preserve">Antwoord: </w:t>
      </w:r>
      <w:r>
        <w:rPr>
          <w:b/>
          <w:i w:val="0"/>
        </w:rPr>
        <w:t>Eid al-Adha</w:t>
      </w:r>
    </w:p>
    <w:p>
      <w:pPr>
        <w:spacing w:after="20" w:before="0"/>
        <w:ind w:left="510"/>
      </w:pPr>
      <w:r>
        <w:rPr>
          <w:b w:val="0"/>
          <w:i w:val="0"/>
          <w:color w:val="555555"/>
          <w:sz w:val="19"/>
        </w:rPr>
        <w:t xml:space="preserve">Foute opties: </w:t>
      </w:r>
      <w:r>
        <w:rPr>
          <w:b w:val="0"/>
          <w:i w:val="0"/>
          <w:color w:val="555555"/>
          <w:sz w:val="19"/>
        </w:rPr>
        <w:t>Eid al-Fitr | Laylat al-Qadr | Isra en Mi’raj</w:t>
      </w:r>
    </w:p>
    <w:p>
      <w:pPr>
        <w:spacing w:after="20" w:before="0"/>
        <w:ind w:left="510"/>
      </w:pPr>
      <w:r>
        <w:rPr>
          <w:b/>
          <w:i w:val="0"/>
        </w:rPr>
        <w:t xml:space="preserve">Uitleg: </w:t>
      </w:r>
      <w:r>
        <w:rPr>
          <w:b w:val="0"/>
          <w:i w:val="0"/>
        </w:rPr>
        <w:t>Tijdens Eid al-Adha denken we aan de gehoorzaamheid van Ibrahim (a.s.) en delen we eten met anderen.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63. </w:t>
      </w:r>
      <w:r>
        <w:rPr>
          <w:b/>
          <w:i w:val="0"/>
        </w:rPr>
        <w:t>Op welke dag van de week bidden moslims samen het Jumu’ah-gebed?</w:t>
      </w:r>
    </w:p>
    <w:p>
      <w:pPr>
        <w:spacing w:after="40" w:before="0"/>
        <w:ind w:left="510"/>
      </w:pPr>
      <w:r>
        <w:rPr>
          <w:b w:val="0"/>
          <w:i/>
          <w:color w:val="555555"/>
          <w:sz w:val="17"/>
        </w:rPr>
        <w:t>De 5 Zuilen &amp; Aqeeda · Junior · niveau 1 · n-z-j8</w:t>
      </w:r>
    </w:p>
    <w:p>
      <w:pPr>
        <w:spacing w:after="20" w:before="0"/>
        <w:ind w:left="510"/>
      </w:pPr>
      <w:r>
        <w:rPr>
          <w:b/>
          <w:i w:val="0"/>
          <w:color w:val="1B5E3A"/>
        </w:rPr>
        <w:t xml:space="preserve">Antwoord: </w:t>
      </w:r>
      <w:r>
        <w:rPr>
          <w:b/>
          <w:i w:val="0"/>
        </w:rPr>
        <w:t>Vrijdag</w:t>
      </w:r>
    </w:p>
    <w:p>
      <w:pPr>
        <w:spacing w:after="20" w:before="0"/>
        <w:ind w:left="510"/>
      </w:pPr>
      <w:r>
        <w:rPr>
          <w:b w:val="0"/>
          <w:i w:val="0"/>
          <w:color w:val="555555"/>
          <w:sz w:val="19"/>
        </w:rPr>
        <w:t xml:space="preserve">Foute opties: </w:t>
      </w:r>
      <w:r>
        <w:rPr>
          <w:b w:val="0"/>
          <w:i w:val="0"/>
          <w:color w:val="555555"/>
          <w:sz w:val="19"/>
        </w:rPr>
        <w:t>Zaterdag | Zondag | Donderdag</w:t>
      </w:r>
    </w:p>
    <w:p>
      <w:pPr>
        <w:spacing w:after="20" w:before="0"/>
        <w:ind w:left="510"/>
      </w:pPr>
      <w:r>
        <w:rPr>
          <w:b/>
          <w:i w:val="0"/>
        </w:rPr>
        <w:t xml:space="preserve">Uitleg: </w:t>
      </w:r>
      <w:r>
        <w:rPr>
          <w:b w:val="0"/>
          <w:i w:val="0"/>
        </w:rPr>
        <w:t>Op vrijdag komen moslims samen in de moskee voor het speciale Jumu’ah-gebed.</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64. </w:t>
      </w:r>
      <w:r>
        <w:rPr>
          <w:b/>
          <w:i w:val="0"/>
        </w:rPr>
        <w:t>Welke begroeting zeggen moslims tegen elkaar? Het betekent: vrede zij met jou.</w:t>
      </w:r>
    </w:p>
    <w:p>
      <w:pPr>
        <w:spacing w:after="40" w:before="0"/>
        <w:ind w:left="510"/>
      </w:pPr>
      <w:r>
        <w:rPr>
          <w:b w:val="0"/>
          <w:i/>
          <w:color w:val="555555"/>
          <w:sz w:val="17"/>
        </w:rPr>
        <w:t>De 5 Zuilen &amp; Aqeeda · Junior · niveau 1 · n-z-j9</w:t>
      </w:r>
    </w:p>
    <w:p>
      <w:pPr>
        <w:spacing w:after="20" w:before="0"/>
        <w:ind w:left="510"/>
      </w:pPr>
      <w:r>
        <w:rPr>
          <w:b/>
          <w:i w:val="0"/>
          <w:color w:val="1B5E3A"/>
        </w:rPr>
        <w:t xml:space="preserve">Antwoord: </w:t>
      </w:r>
      <w:r>
        <w:rPr>
          <w:b/>
          <w:i w:val="0"/>
        </w:rPr>
        <w:t>As-salamu alaykum</w:t>
      </w:r>
    </w:p>
    <w:p>
      <w:pPr>
        <w:spacing w:after="20" w:before="0"/>
        <w:ind w:left="510"/>
      </w:pPr>
      <w:r>
        <w:rPr>
          <w:b w:val="0"/>
          <w:i w:val="0"/>
          <w:color w:val="555555"/>
          <w:sz w:val="19"/>
        </w:rPr>
        <w:t xml:space="preserve">Foute opties: </w:t>
      </w:r>
      <w:r>
        <w:rPr>
          <w:b w:val="0"/>
          <w:i w:val="0"/>
          <w:color w:val="555555"/>
          <w:sz w:val="19"/>
        </w:rPr>
        <w:t>Allahu Akbar | Alhamdulillah | Bismillah</w:t>
      </w:r>
    </w:p>
    <w:p>
      <w:pPr>
        <w:spacing w:after="20" w:before="0"/>
        <w:ind w:left="510"/>
      </w:pPr>
      <w:r>
        <w:rPr>
          <w:b/>
          <w:i w:val="0"/>
        </w:rPr>
        <w:t xml:space="preserve">Uitleg: </w:t>
      </w:r>
      <w:r>
        <w:rPr>
          <w:b w:val="0"/>
          <w:i w:val="0"/>
        </w:rPr>
        <w:t>As-salamu alaykum is een mooie wens van vrede. Het antwoord is: Wa alaykum as-salam.</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65. </w:t>
      </w:r>
      <w:r>
        <w:rPr>
          <w:b/>
          <w:i w:val="0"/>
        </w:rPr>
        <w:t>Wat zeggen we voordat we beginnen met eten?</w:t>
      </w:r>
    </w:p>
    <w:p>
      <w:pPr>
        <w:spacing w:after="40" w:before="0"/>
        <w:ind w:left="510"/>
      </w:pPr>
      <w:r>
        <w:rPr>
          <w:b w:val="0"/>
          <w:i/>
          <w:color w:val="555555"/>
          <w:sz w:val="17"/>
        </w:rPr>
        <w:t>De 5 Zuilen &amp; Aqeeda · Junior · niveau 1 · n-z-j10</w:t>
      </w:r>
    </w:p>
    <w:p>
      <w:pPr>
        <w:spacing w:after="20" w:before="0"/>
        <w:ind w:left="510"/>
      </w:pPr>
      <w:r>
        <w:rPr>
          <w:b/>
          <w:i w:val="0"/>
          <w:color w:val="1B5E3A"/>
        </w:rPr>
        <w:t xml:space="preserve">Antwoord: </w:t>
      </w:r>
      <w:r>
        <w:rPr>
          <w:b/>
          <w:i w:val="0"/>
        </w:rPr>
        <w:t>Bismillah</w:t>
      </w:r>
    </w:p>
    <w:p>
      <w:pPr>
        <w:spacing w:after="20" w:before="0"/>
        <w:ind w:left="510"/>
      </w:pPr>
      <w:r>
        <w:rPr>
          <w:b w:val="0"/>
          <w:i w:val="0"/>
          <w:color w:val="555555"/>
          <w:sz w:val="19"/>
        </w:rPr>
        <w:t xml:space="preserve">Foute opties: </w:t>
      </w:r>
      <w:r>
        <w:rPr>
          <w:b w:val="0"/>
          <w:i w:val="0"/>
          <w:color w:val="555555"/>
          <w:sz w:val="19"/>
        </w:rPr>
        <w:t>Alhamdulillah | Insha’Allah | As-salamu alaykum</w:t>
      </w:r>
    </w:p>
    <w:p>
      <w:pPr>
        <w:spacing w:after="20" w:before="0"/>
        <w:ind w:left="510"/>
      </w:pPr>
      <w:r>
        <w:rPr>
          <w:b/>
          <w:i w:val="0"/>
        </w:rPr>
        <w:t xml:space="preserve">Uitleg: </w:t>
      </w:r>
      <w:r>
        <w:rPr>
          <w:b w:val="0"/>
          <w:i w:val="0"/>
        </w:rPr>
        <w:t>Bismillah betekent: in de naam van Allah. We beginnen er mooi mee.</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66. </w:t>
      </w:r>
      <w:r>
        <w:rPr>
          <w:b/>
          <w:i w:val="0"/>
        </w:rPr>
        <w:t>Hoe heet de eerste soera van de Koran?</w:t>
      </w:r>
    </w:p>
    <w:p>
      <w:pPr>
        <w:spacing w:after="40" w:before="0"/>
        <w:ind w:left="510"/>
      </w:pPr>
      <w:r>
        <w:rPr>
          <w:b w:val="0"/>
          <w:i/>
          <w:color w:val="555555"/>
          <w:sz w:val="17"/>
        </w:rPr>
        <w:t>De 5 Zuilen &amp; Aqeeda · Junior · niveau 1 · n-z-j12</w:t>
      </w:r>
    </w:p>
    <w:p>
      <w:pPr>
        <w:spacing w:after="20" w:before="0"/>
        <w:ind w:left="510"/>
      </w:pPr>
      <w:r>
        <w:rPr>
          <w:b/>
          <w:i w:val="0"/>
          <w:color w:val="1B5E3A"/>
        </w:rPr>
        <w:t xml:space="preserve">Antwoord: </w:t>
      </w:r>
      <w:r>
        <w:rPr>
          <w:b/>
          <w:i w:val="0"/>
        </w:rPr>
        <w:t>Al-Fatiha</w:t>
      </w:r>
    </w:p>
    <w:p>
      <w:pPr>
        <w:spacing w:after="20" w:before="0"/>
        <w:ind w:left="510"/>
      </w:pPr>
      <w:r>
        <w:rPr>
          <w:b w:val="0"/>
          <w:i w:val="0"/>
          <w:color w:val="555555"/>
          <w:sz w:val="19"/>
        </w:rPr>
        <w:t xml:space="preserve">Foute opties: </w:t>
      </w:r>
      <w:r>
        <w:rPr>
          <w:b w:val="0"/>
          <w:i w:val="0"/>
          <w:color w:val="555555"/>
          <w:sz w:val="19"/>
        </w:rPr>
        <w:t>Al-Baqarah | Al-Ikhlas | An-Nas</w:t>
      </w:r>
    </w:p>
    <w:p>
      <w:pPr>
        <w:spacing w:after="20" w:before="0"/>
        <w:ind w:left="510"/>
      </w:pPr>
      <w:r>
        <w:rPr>
          <w:b/>
          <w:i w:val="0"/>
        </w:rPr>
        <w:t xml:space="preserve">Uitleg: </w:t>
      </w:r>
      <w:r>
        <w:rPr>
          <w:b w:val="0"/>
          <w:i w:val="0"/>
        </w:rPr>
        <w:t>Al-Fatiha betekent: de Opening. We lezen hem in elk gebed.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67. </w:t>
      </w:r>
      <w:r>
        <w:rPr>
          <w:b/>
          <w:i w:val="0"/>
        </w:rPr>
        <w:t>Welke kleur heeft de doek (kiswa) die de Ka’ba bedekt?</w:t>
      </w:r>
    </w:p>
    <w:p>
      <w:pPr>
        <w:spacing w:after="40" w:before="0"/>
        <w:ind w:left="510"/>
      </w:pPr>
      <w:r>
        <w:rPr>
          <w:b w:val="0"/>
          <w:i/>
          <w:color w:val="555555"/>
          <w:sz w:val="17"/>
        </w:rPr>
        <w:t>De 5 Zuilen &amp; Aqeeda · Junior · niveau 1 · n-z-j13</w:t>
      </w:r>
    </w:p>
    <w:p>
      <w:pPr>
        <w:spacing w:after="20" w:before="0"/>
        <w:ind w:left="510"/>
      </w:pPr>
      <w:r>
        <w:rPr>
          <w:b/>
          <w:i w:val="0"/>
          <w:color w:val="1B5E3A"/>
        </w:rPr>
        <w:t xml:space="preserve">Antwoord: </w:t>
      </w:r>
      <w:r>
        <w:rPr>
          <w:b/>
          <w:i w:val="0"/>
        </w:rPr>
        <w:t>Zwart</w:t>
      </w:r>
    </w:p>
    <w:p>
      <w:pPr>
        <w:spacing w:after="20" w:before="0"/>
        <w:ind w:left="510"/>
      </w:pPr>
      <w:r>
        <w:rPr>
          <w:b w:val="0"/>
          <w:i w:val="0"/>
          <w:color w:val="555555"/>
          <w:sz w:val="19"/>
        </w:rPr>
        <w:t xml:space="preserve">Foute opties: </w:t>
      </w:r>
      <w:r>
        <w:rPr>
          <w:b w:val="0"/>
          <w:i w:val="0"/>
          <w:color w:val="555555"/>
          <w:sz w:val="19"/>
        </w:rPr>
        <w:t>Groen | Wit | Blauw</w:t>
      </w:r>
    </w:p>
    <w:p>
      <w:pPr>
        <w:spacing w:after="20" w:before="0"/>
        <w:ind w:left="510"/>
      </w:pPr>
      <w:r>
        <w:rPr>
          <w:b/>
          <w:i w:val="0"/>
        </w:rPr>
        <w:t xml:space="preserve">Uitleg: </w:t>
      </w:r>
      <w:r>
        <w:rPr>
          <w:b w:val="0"/>
          <w:i w:val="0"/>
        </w:rPr>
        <w:t>De Ka’ba is bedekt met een zwarte doek met gouden letters erop.</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68. </w:t>
      </w:r>
      <w:r>
        <w:rPr>
          <w:b/>
          <w:i w:val="0"/>
        </w:rPr>
        <w:t>Hoe heet de plek waar moslims samen bidden?</w:t>
      </w:r>
    </w:p>
    <w:p>
      <w:pPr>
        <w:spacing w:after="40" w:before="0"/>
        <w:ind w:left="510"/>
      </w:pPr>
      <w:r>
        <w:rPr>
          <w:b w:val="0"/>
          <w:i/>
          <w:color w:val="555555"/>
          <w:sz w:val="17"/>
        </w:rPr>
        <w:t>De 5 Zuilen &amp; Aqeeda · Junior · niveau 1 · n-z-j14</w:t>
      </w:r>
    </w:p>
    <w:p>
      <w:pPr>
        <w:spacing w:after="20" w:before="0"/>
        <w:ind w:left="510"/>
      </w:pPr>
      <w:r>
        <w:rPr>
          <w:b/>
          <w:i w:val="0"/>
          <w:color w:val="1B5E3A"/>
        </w:rPr>
        <w:t xml:space="preserve">Antwoord: </w:t>
      </w:r>
      <w:r>
        <w:rPr>
          <w:b/>
          <w:i w:val="0"/>
        </w:rPr>
        <w:t>De moskee</w:t>
      </w:r>
    </w:p>
    <w:p>
      <w:pPr>
        <w:spacing w:after="20" w:before="0"/>
        <w:ind w:left="510"/>
      </w:pPr>
      <w:r>
        <w:rPr>
          <w:b w:val="0"/>
          <w:i w:val="0"/>
          <w:color w:val="555555"/>
          <w:sz w:val="19"/>
        </w:rPr>
        <w:t xml:space="preserve">Foute opties: </w:t>
      </w:r>
      <w:r>
        <w:rPr>
          <w:b w:val="0"/>
          <w:i w:val="0"/>
          <w:color w:val="555555"/>
          <w:sz w:val="19"/>
        </w:rPr>
        <w:t>De kerk | De synagoge | De tempel</w:t>
      </w:r>
    </w:p>
    <w:p>
      <w:pPr>
        <w:spacing w:after="20" w:before="0"/>
        <w:ind w:left="510"/>
      </w:pPr>
      <w:r>
        <w:rPr>
          <w:b/>
          <w:i w:val="0"/>
        </w:rPr>
        <w:t xml:space="preserve">Uitleg: </w:t>
      </w:r>
      <w:r>
        <w:rPr>
          <w:b w:val="0"/>
          <w:i w:val="0"/>
        </w:rPr>
        <w:t>In de moskee bidden moslims samen en leren ze over de Islam.</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69. </w:t>
      </w:r>
      <w:r>
        <w:rPr>
          <w:b/>
          <w:i w:val="0"/>
        </w:rPr>
        <w:t>Hoe heet de verplichte aalmoes die moslims aan arme mensen geven?</w:t>
      </w:r>
    </w:p>
    <w:p>
      <w:pPr>
        <w:spacing w:after="40" w:before="0"/>
        <w:ind w:left="510"/>
      </w:pPr>
      <w:r>
        <w:rPr>
          <w:b w:val="0"/>
          <w:i/>
          <w:color w:val="555555"/>
          <w:sz w:val="17"/>
        </w:rPr>
        <w:t>De 5 Zuilen &amp; Aqeeda · Junior · niveau 2 · z-j7</w:t>
      </w:r>
    </w:p>
    <w:p>
      <w:pPr>
        <w:spacing w:after="20" w:before="0"/>
        <w:ind w:left="510"/>
      </w:pPr>
      <w:r>
        <w:rPr>
          <w:b/>
          <w:i w:val="0"/>
          <w:color w:val="1B5E3A"/>
        </w:rPr>
        <w:t xml:space="preserve">Antwoord: </w:t>
      </w:r>
      <w:r>
        <w:rPr>
          <w:b/>
          <w:i w:val="0"/>
        </w:rPr>
        <w:t>Zakaat</w:t>
      </w:r>
    </w:p>
    <w:p>
      <w:pPr>
        <w:spacing w:after="20" w:before="0"/>
        <w:ind w:left="510"/>
      </w:pPr>
      <w:r>
        <w:rPr>
          <w:b w:val="0"/>
          <w:i w:val="0"/>
          <w:color w:val="555555"/>
          <w:sz w:val="19"/>
        </w:rPr>
        <w:t xml:space="preserve">Foute opties: </w:t>
      </w:r>
      <w:r>
        <w:rPr>
          <w:b w:val="0"/>
          <w:i w:val="0"/>
          <w:color w:val="555555"/>
          <w:sz w:val="19"/>
        </w:rPr>
        <w:t>Salaat | Sawm | Hadj</w:t>
      </w:r>
    </w:p>
    <w:p>
      <w:pPr>
        <w:spacing w:after="20" w:before="0"/>
        <w:ind w:left="510"/>
      </w:pPr>
      <w:r>
        <w:rPr>
          <w:b/>
          <w:i w:val="0"/>
        </w:rPr>
        <w:t xml:space="preserve">Uitleg: </w:t>
      </w:r>
      <w:r>
        <w:rPr>
          <w:b w:val="0"/>
          <w:i w:val="0"/>
        </w:rPr>
        <w:t>Zakaat is de derde zuil van de Islam. We geven een deel van ons geld aan mensen die het nodig hebben.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70. </w:t>
      </w:r>
      <w:r>
        <w:rPr>
          <w:b/>
          <w:i w:val="0"/>
        </w:rPr>
        <w:t>Hoe heet het grote feest na afloop van de maand Ramadan?</w:t>
      </w:r>
    </w:p>
    <w:p>
      <w:pPr>
        <w:spacing w:after="40" w:before="0"/>
        <w:ind w:left="510"/>
      </w:pPr>
      <w:r>
        <w:rPr>
          <w:b w:val="0"/>
          <w:i/>
          <w:color w:val="555555"/>
          <w:sz w:val="17"/>
        </w:rPr>
        <w:t>De 5 Zuilen &amp; Aqeeda · Junior · niveau 2 · z-j8</w:t>
      </w:r>
    </w:p>
    <w:p>
      <w:pPr>
        <w:spacing w:after="20" w:before="0"/>
        <w:ind w:left="510"/>
      </w:pPr>
      <w:r>
        <w:rPr>
          <w:b/>
          <w:i w:val="0"/>
          <w:color w:val="1B5E3A"/>
        </w:rPr>
        <w:t xml:space="preserve">Antwoord: </w:t>
      </w:r>
      <w:r>
        <w:rPr>
          <w:b/>
          <w:i w:val="0"/>
        </w:rPr>
        <w:t>Eid al-Fitr</w:t>
      </w:r>
    </w:p>
    <w:p>
      <w:pPr>
        <w:spacing w:after="20" w:before="0"/>
        <w:ind w:left="510"/>
      </w:pPr>
      <w:r>
        <w:rPr>
          <w:b w:val="0"/>
          <w:i w:val="0"/>
          <w:color w:val="555555"/>
          <w:sz w:val="19"/>
        </w:rPr>
        <w:t xml:space="preserve">Foute opties: </w:t>
      </w:r>
      <w:r>
        <w:rPr>
          <w:b w:val="0"/>
          <w:i w:val="0"/>
          <w:color w:val="555555"/>
          <w:sz w:val="19"/>
        </w:rPr>
        <w:t>Eid al-Adha | Moulid | Laylat al-Qadr</w:t>
      </w:r>
    </w:p>
    <w:p>
      <w:pPr>
        <w:spacing w:after="20" w:before="0"/>
        <w:ind w:left="510"/>
      </w:pPr>
      <w:r>
        <w:rPr>
          <w:b/>
          <w:i w:val="0"/>
        </w:rPr>
        <w:t xml:space="preserve">Uitleg: </w:t>
      </w:r>
      <w:r>
        <w:rPr>
          <w:b w:val="0"/>
          <w:i w:val="0"/>
        </w:rPr>
        <w:t>Na Ramadan vieren moslims Eid al-Fitr, met een speciaal gebed, lekker eten en cadeautjes.</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71. </w:t>
      </w:r>
      <w:r>
        <w:rPr>
          <w:b/>
          <w:i w:val="0"/>
        </w:rPr>
        <w:t>Hoe heet het wassen met water voor het gebed?</w:t>
      </w:r>
    </w:p>
    <w:p>
      <w:pPr>
        <w:spacing w:after="40" w:before="0"/>
        <w:ind w:left="510"/>
      </w:pPr>
      <w:r>
        <w:rPr>
          <w:b w:val="0"/>
          <w:i/>
          <w:color w:val="555555"/>
          <w:sz w:val="17"/>
        </w:rPr>
        <w:t>De 5 Zuilen &amp; Aqeeda · Junior · niveau 2 · z-j9</w:t>
      </w:r>
    </w:p>
    <w:p>
      <w:pPr>
        <w:spacing w:after="20" w:before="0"/>
        <w:ind w:left="510"/>
      </w:pPr>
      <w:r>
        <w:rPr>
          <w:b/>
          <w:i w:val="0"/>
          <w:color w:val="1B5E3A"/>
        </w:rPr>
        <w:t xml:space="preserve">Antwoord: </w:t>
      </w:r>
      <w:r>
        <w:rPr>
          <w:b/>
          <w:i w:val="0"/>
        </w:rPr>
        <w:t>Wudhu</w:t>
      </w:r>
    </w:p>
    <w:p>
      <w:pPr>
        <w:spacing w:after="20" w:before="0"/>
        <w:ind w:left="510"/>
      </w:pPr>
      <w:r>
        <w:rPr>
          <w:b w:val="0"/>
          <w:i w:val="0"/>
          <w:color w:val="555555"/>
          <w:sz w:val="19"/>
        </w:rPr>
        <w:t xml:space="preserve">Foute opties: </w:t>
      </w:r>
      <w:r>
        <w:rPr>
          <w:b w:val="0"/>
          <w:i w:val="0"/>
          <w:color w:val="555555"/>
          <w:sz w:val="19"/>
        </w:rPr>
        <w:t>Ghusl | Adhaan | Sadaqa</w:t>
      </w:r>
    </w:p>
    <w:p>
      <w:pPr>
        <w:spacing w:after="20" w:before="0"/>
        <w:ind w:left="510"/>
      </w:pPr>
      <w:r>
        <w:rPr>
          <w:b/>
          <w:i w:val="0"/>
        </w:rPr>
        <w:t xml:space="preserve">Uitleg: </w:t>
      </w:r>
      <w:r>
        <w:rPr>
          <w:b w:val="0"/>
          <w:i w:val="0"/>
        </w:rPr>
        <w:t>Voor het gebed doen we wudhu: handen, mond, neus, gezicht, armen, hoofd en voeten wassen.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72. </w:t>
      </w:r>
      <w:r>
        <w:rPr>
          <w:b/>
          <w:i w:val="0"/>
        </w:rPr>
        <w:t>Welke twee profeten bouwden samen de Ka’ba?</w:t>
      </w:r>
    </w:p>
    <w:p>
      <w:pPr>
        <w:spacing w:after="40" w:before="0"/>
        <w:ind w:left="510"/>
      </w:pPr>
      <w:r>
        <w:rPr>
          <w:b w:val="0"/>
          <w:i/>
          <w:color w:val="555555"/>
          <w:sz w:val="17"/>
        </w:rPr>
        <w:t>De 5 Zuilen &amp; Aqeeda · Junior · niveau 2 · n-z-j15</w:t>
      </w:r>
    </w:p>
    <w:p>
      <w:pPr>
        <w:spacing w:after="20" w:before="0"/>
        <w:ind w:left="510"/>
      </w:pPr>
      <w:r>
        <w:rPr>
          <w:b/>
          <w:i w:val="0"/>
          <w:color w:val="1B5E3A"/>
        </w:rPr>
        <w:t xml:space="preserve">Antwoord: </w:t>
      </w:r>
      <w:r>
        <w:rPr>
          <w:b/>
          <w:i w:val="0"/>
        </w:rPr>
        <w:t>Ibrahim en Ismail (a.s.)</w:t>
      </w:r>
    </w:p>
    <w:p>
      <w:pPr>
        <w:spacing w:after="20" w:before="0"/>
        <w:ind w:left="510"/>
      </w:pPr>
      <w:r>
        <w:rPr>
          <w:b w:val="0"/>
          <w:i w:val="0"/>
          <w:color w:val="555555"/>
          <w:sz w:val="19"/>
        </w:rPr>
        <w:t xml:space="preserve">Foute opties: </w:t>
      </w:r>
      <w:r>
        <w:rPr>
          <w:b w:val="0"/>
          <w:i w:val="0"/>
          <w:color w:val="555555"/>
          <w:sz w:val="19"/>
        </w:rPr>
        <w:t>Nuh en Hud (a.s.) | Musa en Harun (a.s.) | Yusuf en Yaqub (a.s.)</w:t>
      </w:r>
    </w:p>
    <w:p>
      <w:pPr>
        <w:spacing w:after="20" w:before="0"/>
        <w:ind w:left="510"/>
      </w:pPr>
      <w:r>
        <w:rPr>
          <w:b/>
          <w:i w:val="0"/>
        </w:rPr>
        <w:t xml:space="preserve">Uitleg: </w:t>
      </w:r>
      <w:r>
        <w:rPr>
          <w:b w:val="0"/>
          <w:i w:val="0"/>
        </w:rPr>
        <w:t>Ibrahim (a.s.) en zijn zoon Ismail (a.s.) bouwden de Ka’ba, het huis van Allah.</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73. </w:t>
      </w:r>
      <w:r>
        <w:rPr>
          <w:b/>
          <w:i w:val="0"/>
        </w:rPr>
        <w:t>Welke engel zal op de laatste dag op de bazuin (Soer) blazen?</w:t>
      </w:r>
    </w:p>
    <w:p>
      <w:pPr>
        <w:spacing w:after="40" w:before="0"/>
        <w:ind w:left="510"/>
      </w:pPr>
      <w:r>
        <w:rPr>
          <w:b w:val="0"/>
          <w:i/>
          <w:color w:val="555555"/>
          <w:sz w:val="17"/>
        </w:rPr>
        <w:t>De 5 Zuilen &amp; Aqeeda · Junior · niveau 2 · n-z-j16</w:t>
      </w:r>
    </w:p>
    <w:p>
      <w:pPr>
        <w:spacing w:after="20" w:before="0"/>
        <w:ind w:left="510"/>
      </w:pPr>
      <w:r>
        <w:rPr>
          <w:b/>
          <w:i w:val="0"/>
          <w:color w:val="1B5E3A"/>
        </w:rPr>
        <w:t xml:space="preserve">Antwoord: </w:t>
      </w:r>
      <w:r>
        <w:rPr>
          <w:b/>
          <w:i w:val="0"/>
        </w:rPr>
        <w:t>Israafiel (a.s.)</w:t>
      </w:r>
    </w:p>
    <w:p>
      <w:pPr>
        <w:spacing w:after="20" w:before="0"/>
        <w:ind w:left="510"/>
      </w:pPr>
      <w:r>
        <w:rPr>
          <w:b w:val="0"/>
          <w:i w:val="0"/>
          <w:color w:val="555555"/>
          <w:sz w:val="19"/>
        </w:rPr>
        <w:t xml:space="preserve">Foute opties: </w:t>
      </w:r>
      <w:r>
        <w:rPr>
          <w:b w:val="0"/>
          <w:i w:val="0"/>
          <w:color w:val="555555"/>
          <w:sz w:val="19"/>
        </w:rPr>
        <w:t>Jibriel (a.s.) | Mikaa’iel (a.s.) | Malik (a.s.)</w:t>
      </w:r>
    </w:p>
    <w:p>
      <w:pPr>
        <w:spacing w:after="20" w:before="0"/>
        <w:ind w:left="510"/>
      </w:pPr>
      <w:r>
        <w:rPr>
          <w:b/>
          <w:i w:val="0"/>
        </w:rPr>
        <w:t xml:space="preserve">Uitleg: </w:t>
      </w:r>
      <w:r>
        <w:rPr>
          <w:b w:val="0"/>
          <w:i w:val="0"/>
        </w:rPr>
        <w:t>Engel Israafiel (a.s.) zal blazen op bevel van Allah.</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74. </w:t>
      </w:r>
      <w:r>
        <w:rPr>
          <w:b/>
          <w:i w:val="0"/>
        </w:rPr>
        <w:t>Waaruit heeft Allah de engelen geschapen?</w:t>
      </w:r>
    </w:p>
    <w:p>
      <w:pPr>
        <w:spacing w:after="40" w:before="0"/>
        <w:ind w:left="510"/>
      </w:pPr>
      <w:r>
        <w:rPr>
          <w:b w:val="0"/>
          <w:i/>
          <w:color w:val="555555"/>
          <w:sz w:val="17"/>
        </w:rPr>
        <w:t>De 5 Zuilen &amp; Aqeeda · Junior · niveau 2 · n-z-j17</w:t>
      </w:r>
    </w:p>
    <w:p>
      <w:pPr>
        <w:spacing w:after="20" w:before="0"/>
        <w:ind w:left="510"/>
      </w:pPr>
      <w:r>
        <w:rPr>
          <w:b/>
          <w:i w:val="0"/>
          <w:color w:val="1B5E3A"/>
        </w:rPr>
        <w:t xml:space="preserve">Antwoord: </w:t>
      </w:r>
      <w:r>
        <w:rPr>
          <w:b/>
          <w:i w:val="0"/>
        </w:rPr>
        <w:t>Uit licht</w:t>
      </w:r>
    </w:p>
    <w:p>
      <w:pPr>
        <w:spacing w:after="20" w:before="0"/>
        <w:ind w:left="510"/>
      </w:pPr>
      <w:r>
        <w:rPr>
          <w:b w:val="0"/>
          <w:i w:val="0"/>
          <w:color w:val="555555"/>
          <w:sz w:val="19"/>
        </w:rPr>
        <w:t xml:space="preserve">Foute opties: </w:t>
      </w:r>
      <w:r>
        <w:rPr>
          <w:b w:val="0"/>
          <w:i w:val="0"/>
          <w:color w:val="555555"/>
          <w:sz w:val="19"/>
        </w:rPr>
        <w:t>Uit vuur | Uit klei | Uit water</w:t>
      </w:r>
    </w:p>
    <w:p>
      <w:pPr>
        <w:spacing w:after="20" w:before="0"/>
        <w:ind w:left="510"/>
      </w:pPr>
      <w:r>
        <w:rPr>
          <w:b/>
          <w:i w:val="0"/>
        </w:rPr>
        <w:t xml:space="preserve">Uitleg: </w:t>
      </w:r>
      <w:r>
        <w:rPr>
          <w:b w:val="0"/>
          <w:i w:val="0"/>
        </w:rPr>
        <w:t>De Profeet ﷺ vertelde dat de engelen uit licht zijn geschapen.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75. </w:t>
      </w:r>
      <w:r>
        <w:rPr>
          <w:b/>
          <w:i w:val="0"/>
        </w:rPr>
        <w:t>Aan welke profeet gaf Allah de Tawrat?</w:t>
      </w:r>
    </w:p>
    <w:p>
      <w:pPr>
        <w:spacing w:after="40" w:before="0"/>
        <w:ind w:left="510"/>
      </w:pPr>
      <w:r>
        <w:rPr>
          <w:b w:val="0"/>
          <w:i/>
          <w:color w:val="555555"/>
          <w:sz w:val="17"/>
        </w:rPr>
        <w:t>De 5 Zuilen &amp; Aqeeda · Junior · niveau 2 · n-z-j18</w:t>
      </w:r>
    </w:p>
    <w:p>
      <w:pPr>
        <w:spacing w:after="20" w:before="0"/>
        <w:ind w:left="510"/>
      </w:pPr>
      <w:r>
        <w:rPr>
          <w:b/>
          <w:i w:val="0"/>
          <w:color w:val="1B5E3A"/>
        </w:rPr>
        <w:t xml:space="preserve">Antwoord: </w:t>
      </w:r>
      <w:r>
        <w:rPr>
          <w:b/>
          <w:i w:val="0"/>
        </w:rPr>
        <w:t>Musa (a.s.)</w:t>
      </w:r>
    </w:p>
    <w:p>
      <w:pPr>
        <w:spacing w:after="20" w:before="0"/>
        <w:ind w:left="510"/>
      </w:pPr>
      <w:r>
        <w:rPr>
          <w:b w:val="0"/>
          <w:i w:val="0"/>
          <w:color w:val="555555"/>
          <w:sz w:val="19"/>
        </w:rPr>
        <w:t xml:space="preserve">Foute opties: </w:t>
      </w:r>
      <w:r>
        <w:rPr>
          <w:b w:val="0"/>
          <w:i w:val="0"/>
          <w:color w:val="555555"/>
          <w:sz w:val="19"/>
        </w:rPr>
        <w:t>Dawud (a.s.) | Ibrahim (a.s.) | Yusuf (a.s.)</w:t>
      </w:r>
    </w:p>
    <w:p>
      <w:pPr>
        <w:spacing w:after="20" w:before="0"/>
        <w:ind w:left="510"/>
      </w:pPr>
      <w:r>
        <w:rPr>
          <w:b/>
          <w:i w:val="0"/>
        </w:rPr>
        <w:t xml:space="preserve">Uitleg: </w:t>
      </w:r>
      <w:r>
        <w:rPr>
          <w:b w:val="0"/>
          <w:i w:val="0"/>
        </w:rPr>
        <w:t>Allah gaf de Tawrat aan Profeet Musa (a.s.).</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76. </w:t>
      </w:r>
      <w:r>
        <w:rPr>
          <w:b/>
          <w:i w:val="0"/>
        </w:rPr>
        <w:t>Hoeveel rak’ahs (gebedseenheden) heeft het Fajr-gebed?</w:t>
      </w:r>
    </w:p>
    <w:p>
      <w:pPr>
        <w:spacing w:after="40" w:before="0"/>
        <w:ind w:left="510"/>
      </w:pPr>
      <w:r>
        <w:rPr>
          <w:b w:val="0"/>
          <w:i/>
          <w:color w:val="555555"/>
          <w:sz w:val="17"/>
        </w:rPr>
        <w:t>De 5 Zuilen &amp; Aqeeda · Junior · niveau 2 · n-z-j19</w:t>
      </w:r>
    </w:p>
    <w:p>
      <w:pPr>
        <w:spacing w:after="20" w:before="0"/>
        <w:ind w:left="510"/>
      </w:pPr>
      <w:r>
        <w:rPr>
          <w:b/>
          <w:i w:val="0"/>
          <w:color w:val="1B5E3A"/>
        </w:rPr>
        <w:t xml:space="preserve">Antwoord: </w:t>
      </w:r>
      <w:r>
        <w:rPr>
          <w:b/>
          <w:i w:val="0"/>
        </w:rPr>
        <w:t>2</w:t>
      </w:r>
    </w:p>
    <w:p>
      <w:pPr>
        <w:spacing w:after="20" w:before="0"/>
        <w:ind w:left="510"/>
      </w:pPr>
      <w:r>
        <w:rPr>
          <w:b w:val="0"/>
          <w:i w:val="0"/>
          <w:color w:val="555555"/>
          <w:sz w:val="19"/>
        </w:rPr>
        <w:t xml:space="preserve">Foute opties: </w:t>
      </w:r>
      <w:r>
        <w:rPr>
          <w:b w:val="0"/>
          <w:i w:val="0"/>
          <w:color w:val="555555"/>
          <w:sz w:val="19"/>
        </w:rPr>
        <w:t>3 | 4 | 5</w:t>
      </w:r>
    </w:p>
    <w:p>
      <w:pPr>
        <w:spacing w:after="20" w:before="0"/>
        <w:ind w:left="510"/>
      </w:pPr>
      <w:r>
        <w:rPr>
          <w:b/>
          <w:i w:val="0"/>
        </w:rPr>
        <w:t xml:space="preserve">Uitleg: </w:t>
      </w:r>
      <w:r>
        <w:rPr>
          <w:b w:val="0"/>
          <w:i w:val="0"/>
        </w:rPr>
        <w:t>Het ochtendgebed Fajr is kort: het heeft 2 rak’ahs.</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77. </w:t>
      </w:r>
      <w:r>
        <w:rPr>
          <w:b/>
          <w:i w:val="0"/>
        </w:rPr>
        <w:t>Hoeveel rak’ahs heeft het Maghrib-gebed?</w:t>
      </w:r>
    </w:p>
    <w:p>
      <w:pPr>
        <w:spacing w:after="40" w:before="0"/>
        <w:ind w:left="510"/>
      </w:pPr>
      <w:r>
        <w:rPr>
          <w:b w:val="0"/>
          <w:i/>
          <w:color w:val="555555"/>
          <w:sz w:val="17"/>
        </w:rPr>
        <w:t>De 5 Zuilen &amp; Aqeeda · Junior · niveau 2 · n-z-j20</w:t>
      </w:r>
    </w:p>
    <w:p>
      <w:pPr>
        <w:spacing w:after="20" w:before="0"/>
        <w:ind w:left="510"/>
      </w:pPr>
      <w:r>
        <w:rPr>
          <w:b/>
          <w:i w:val="0"/>
          <w:color w:val="1B5E3A"/>
        </w:rPr>
        <w:t xml:space="preserve">Antwoord: </w:t>
      </w:r>
      <w:r>
        <w:rPr>
          <w:b/>
          <w:i w:val="0"/>
        </w:rPr>
        <w:t>3</w:t>
      </w:r>
    </w:p>
    <w:p>
      <w:pPr>
        <w:spacing w:after="20" w:before="0"/>
        <w:ind w:left="510"/>
      </w:pPr>
      <w:r>
        <w:rPr>
          <w:b w:val="0"/>
          <w:i w:val="0"/>
          <w:color w:val="555555"/>
          <w:sz w:val="19"/>
        </w:rPr>
        <w:t xml:space="preserve">Foute opties: </w:t>
      </w:r>
      <w:r>
        <w:rPr>
          <w:b w:val="0"/>
          <w:i w:val="0"/>
          <w:color w:val="555555"/>
          <w:sz w:val="19"/>
        </w:rPr>
        <w:t>2 | 4 | 5</w:t>
      </w:r>
    </w:p>
    <w:p>
      <w:pPr>
        <w:spacing w:after="20" w:before="0"/>
        <w:ind w:left="510"/>
      </w:pPr>
      <w:r>
        <w:rPr>
          <w:b/>
          <w:i w:val="0"/>
        </w:rPr>
        <w:t xml:space="preserve">Uitleg: </w:t>
      </w:r>
      <w:r>
        <w:rPr>
          <w:b w:val="0"/>
          <w:i w:val="0"/>
        </w:rPr>
        <w:t>Het Maghrib-gebed na zonsondergang heeft 3 rak’ahs.</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78. </w:t>
      </w:r>
      <w:r>
        <w:rPr>
          <w:b/>
          <w:i w:val="0"/>
        </w:rPr>
        <w:t>Hoe heet het lopen rond de Ka’ba tijdens de Hadj?</w:t>
      </w:r>
    </w:p>
    <w:p>
      <w:pPr>
        <w:spacing w:after="40" w:before="0"/>
        <w:ind w:left="510"/>
      </w:pPr>
      <w:r>
        <w:rPr>
          <w:b w:val="0"/>
          <w:i/>
          <w:color w:val="555555"/>
          <w:sz w:val="17"/>
        </w:rPr>
        <w:t>De 5 Zuilen &amp; Aqeeda · Junior · niveau 2 · n-z-j21</w:t>
      </w:r>
    </w:p>
    <w:p>
      <w:pPr>
        <w:spacing w:after="20" w:before="0"/>
        <w:ind w:left="510"/>
      </w:pPr>
      <w:r>
        <w:rPr>
          <w:b/>
          <w:i w:val="0"/>
          <w:color w:val="1B5E3A"/>
        </w:rPr>
        <w:t xml:space="preserve">Antwoord: </w:t>
      </w:r>
      <w:r>
        <w:rPr>
          <w:b/>
          <w:i w:val="0"/>
        </w:rPr>
        <w:t>De Tawaaf</w:t>
      </w:r>
    </w:p>
    <w:p>
      <w:pPr>
        <w:spacing w:after="20" w:before="0"/>
        <w:ind w:left="510"/>
      </w:pPr>
      <w:r>
        <w:rPr>
          <w:b w:val="0"/>
          <w:i w:val="0"/>
          <w:color w:val="555555"/>
          <w:sz w:val="19"/>
        </w:rPr>
        <w:t xml:space="preserve">Foute opties: </w:t>
      </w:r>
      <w:r>
        <w:rPr>
          <w:b w:val="0"/>
          <w:i w:val="0"/>
          <w:color w:val="555555"/>
          <w:sz w:val="19"/>
        </w:rPr>
        <w:t>Het Sa’ee | De Ihram | De Takbir</w:t>
      </w:r>
    </w:p>
    <w:p>
      <w:pPr>
        <w:spacing w:after="20" w:before="0"/>
        <w:ind w:left="510"/>
      </w:pPr>
      <w:r>
        <w:rPr>
          <w:b/>
          <w:i w:val="0"/>
        </w:rPr>
        <w:t xml:space="preserve">Uitleg: </w:t>
      </w:r>
      <w:r>
        <w:rPr>
          <w:b w:val="0"/>
          <w:i w:val="0"/>
        </w:rPr>
        <w:t>Bij de Tawaaf lopen pelgrims zevenmaal rond de Ka’ba.</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79. </w:t>
      </w:r>
      <w:r>
        <w:rPr>
          <w:b/>
          <w:i w:val="0"/>
        </w:rPr>
        <w:t>Wie was de eerste muadhin (gebedsroeper) in de Islam?</w:t>
      </w:r>
    </w:p>
    <w:p>
      <w:pPr>
        <w:spacing w:after="40" w:before="0"/>
        <w:ind w:left="510"/>
      </w:pPr>
      <w:r>
        <w:rPr>
          <w:b w:val="0"/>
          <w:i/>
          <w:color w:val="555555"/>
          <w:sz w:val="17"/>
        </w:rPr>
        <w:t>De 5 Zuilen &amp; Aqeeda · Junior · niveau 2 · n-z-j22</w:t>
      </w:r>
    </w:p>
    <w:p>
      <w:pPr>
        <w:spacing w:after="20" w:before="0"/>
        <w:ind w:left="510"/>
      </w:pPr>
      <w:r>
        <w:rPr>
          <w:b/>
          <w:i w:val="0"/>
          <w:color w:val="1B5E3A"/>
        </w:rPr>
        <w:t xml:space="preserve">Antwoord: </w:t>
      </w:r>
      <w:r>
        <w:rPr>
          <w:b/>
          <w:i w:val="0"/>
        </w:rPr>
        <w:t>Bilal ibn Rabah (r.a.)</w:t>
      </w:r>
    </w:p>
    <w:p>
      <w:pPr>
        <w:spacing w:after="20" w:before="0"/>
        <w:ind w:left="510"/>
      </w:pPr>
      <w:r>
        <w:rPr>
          <w:b w:val="0"/>
          <w:i w:val="0"/>
          <w:color w:val="555555"/>
          <w:sz w:val="19"/>
        </w:rPr>
        <w:t xml:space="preserve">Foute opties: </w:t>
      </w:r>
      <w:r>
        <w:rPr>
          <w:b w:val="0"/>
          <w:i w:val="0"/>
          <w:color w:val="555555"/>
          <w:sz w:val="19"/>
        </w:rPr>
        <w:t>Abu Bakr (r.a.) | Umar (r.a.) | Ali (r.a.)</w:t>
      </w:r>
    </w:p>
    <w:p>
      <w:pPr>
        <w:spacing w:after="20" w:before="0"/>
        <w:ind w:left="510"/>
      </w:pPr>
      <w:r>
        <w:rPr>
          <w:b/>
          <w:i w:val="0"/>
        </w:rPr>
        <w:t xml:space="preserve">Uitleg: </w:t>
      </w:r>
      <w:r>
        <w:rPr>
          <w:b w:val="0"/>
          <w:i w:val="0"/>
        </w:rPr>
        <w:t>Bilal (r.a.) had een mooie stem en riep als eerste de Adhan.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80. </w:t>
      </w:r>
      <w:r>
        <w:rPr>
          <w:b/>
          <w:i w:val="0"/>
        </w:rPr>
        <w:t>Welk verplicht gebed bidden we als eerste van de dag, vóór zonsopgang?</w:t>
      </w:r>
    </w:p>
    <w:p>
      <w:pPr>
        <w:spacing w:after="40" w:before="0"/>
        <w:ind w:left="510"/>
      </w:pPr>
      <w:r>
        <w:rPr>
          <w:b w:val="0"/>
          <w:i/>
          <w:color w:val="555555"/>
          <w:sz w:val="17"/>
        </w:rPr>
        <w:t>De 5 Zuilen &amp; Aqeeda · Junior · niveau 3 · z-j10</w:t>
      </w:r>
    </w:p>
    <w:p>
      <w:pPr>
        <w:spacing w:after="20" w:before="0"/>
        <w:ind w:left="510"/>
      </w:pPr>
      <w:r>
        <w:rPr>
          <w:b/>
          <w:i w:val="0"/>
          <w:color w:val="1B5E3A"/>
        </w:rPr>
        <w:t xml:space="preserve">Antwoord: </w:t>
      </w:r>
      <w:r>
        <w:rPr>
          <w:b/>
          <w:i w:val="0"/>
        </w:rPr>
        <w:t>Fajr</w:t>
      </w:r>
    </w:p>
    <w:p>
      <w:pPr>
        <w:spacing w:after="20" w:before="0"/>
        <w:ind w:left="510"/>
      </w:pPr>
      <w:r>
        <w:rPr>
          <w:b w:val="0"/>
          <w:i w:val="0"/>
          <w:color w:val="555555"/>
          <w:sz w:val="19"/>
        </w:rPr>
        <w:t xml:space="preserve">Foute opties: </w:t>
      </w:r>
      <w:r>
        <w:rPr>
          <w:b w:val="0"/>
          <w:i w:val="0"/>
          <w:color w:val="555555"/>
          <w:sz w:val="19"/>
        </w:rPr>
        <w:t>Dhuhr | Asr | Maghrib</w:t>
      </w:r>
    </w:p>
    <w:p>
      <w:pPr>
        <w:spacing w:after="20" w:before="0"/>
        <w:ind w:left="510"/>
      </w:pPr>
      <w:r>
        <w:rPr>
          <w:b/>
          <w:i w:val="0"/>
        </w:rPr>
        <w:t xml:space="preserve">Uitleg: </w:t>
      </w:r>
      <w:r>
        <w:rPr>
          <w:b w:val="0"/>
          <w:i w:val="0"/>
        </w:rPr>
        <w:t>Het Fajr-gebed bidden we als de dag begint. Daarna volgen Dhuhr, Asr, Maghrib en Isha.</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81. </w:t>
      </w:r>
      <w:r>
        <w:rPr>
          <w:b/>
          <w:i w:val="0"/>
        </w:rPr>
        <w:t>Naar welk gebouw in Mekka richten moslims zich als ze bidden?</w:t>
      </w:r>
    </w:p>
    <w:p>
      <w:pPr>
        <w:spacing w:after="40" w:before="0"/>
        <w:ind w:left="510"/>
      </w:pPr>
      <w:r>
        <w:rPr>
          <w:b w:val="0"/>
          <w:i/>
          <w:color w:val="555555"/>
          <w:sz w:val="17"/>
        </w:rPr>
        <w:t>De 5 Zuilen &amp; Aqeeda · Junior · niveau 3 · z-j11</w:t>
      </w:r>
    </w:p>
    <w:p>
      <w:pPr>
        <w:spacing w:after="20" w:before="0"/>
        <w:ind w:left="510"/>
      </w:pPr>
      <w:r>
        <w:rPr>
          <w:b/>
          <w:i w:val="0"/>
          <w:color w:val="1B5E3A"/>
        </w:rPr>
        <w:t xml:space="preserve">Antwoord: </w:t>
      </w:r>
      <w:r>
        <w:rPr>
          <w:b/>
          <w:i w:val="0"/>
        </w:rPr>
        <w:t>De Ka’ba</w:t>
      </w:r>
    </w:p>
    <w:p>
      <w:pPr>
        <w:spacing w:after="20" w:before="0"/>
        <w:ind w:left="510"/>
      </w:pPr>
      <w:r>
        <w:rPr>
          <w:b w:val="0"/>
          <w:i w:val="0"/>
          <w:color w:val="555555"/>
          <w:sz w:val="19"/>
        </w:rPr>
        <w:t xml:space="preserve">Foute opties: </w:t>
      </w:r>
      <w:r>
        <w:rPr>
          <w:b w:val="0"/>
          <w:i w:val="0"/>
          <w:color w:val="555555"/>
          <w:sz w:val="19"/>
        </w:rPr>
        <w:t>De moskee van Medina | De berg Arafat | De berg Uhud</w:t>
      </w:r>
    </w:p>
    <w:p>
      <w:pPr>
        <w:spacing w:after="20" w:before="0"/>
        <w:ind w:left="510"/>
      </w:pPr>
      <w:r>
        <w:rPr>
          <w:b/>
          <w:i w:val="0"/>
        </w:rPr>
        <w:t xml:space="preserve">Uitleg: </w:t>
      </w:r>
      <w:r>
        <w:rPr>
          <w:b w:val="0"/>
          <w:i w:val="0"/>
        </w:rPr>
        <w:t>Alle moslims bidden in de richting van de Ka’ba. Die richting heet de qibla.</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82. </w:t>
      </w:r>
      <w:r>
        <w:rPr>
          <w:b/>
          <w:i w:val="0"/>
        </w:rPr>
        <w:t>Hoeveel verplichte gebeden bidden moslims in totaal elke dag, en welk gebed is het laatste?</w:t>
      </w:r>
    </w:p>
    <w:p>
      <w:pPr>
        <w:spacing w:after="40" w:before="0"/>
        <w:ind w:left="510"/>
      </w:pPr>
      <w:r>
        <w:rPr>
          <w:b w:val="0"/>
          <w:i/>
          <w:color w:val="555555"/>
          <w:sz w:val="17"/>
        </w:rPr>
        <w:t>De 5 Zuilen &amp; Aqeeda · Junior · niveau 3 · z-j12</w:t>
      </w:r>
    </w:p>
    <w:p>
      <w:pPr>
        <w:spacing w:after="20" w:before="0"/>
        <w:ind w:left="510"/>
      </w:pPr>
      <w:r>
        <w:rPr>
          <w:b/>
          <w:i w:val="0"/>
          <w:color w:val="1B5E3A"/>
        </w:rPr>
        <w:t xml:space="preserve">Antwoord: </w:t>
      </w:r>
      <w:r>
        <w:rPr>
          <w:b/>
          <w:i w:val="0"/>
        </w:rPr>
        <w:t>5 gebeden, het laatste is Isha</w:t>
      </w:r>
    </w:p>
    <w:p>
      <w:pPr>
        <w:spacing w:after="20" w:before="0"/>
        <w:ind w:left="510"/>
      </w:pPr>
      <w:r>
        <w:rPr>
          <w:b w:val="0"/>
          <w:i w:val="0"/>
          <w:color w:val="555555"/>
          <w:sz w:val="19"/>
        </w:rPr>
        <w:t xml:space="preserve">Foute opties: </w:t>
      </w:r>
      <w:r>
        <w:rPr>
          <w:b w:val="0"/>
          <w:i w:val="0"/>
          <w:color w:val="555555"/>
          <w:sz w:val="19"/>
        </w:rPr>
        <w:t>3 gebeden, het laatste is Maghrib | 5 gebeden, het laatste is Asr | 7 gebeden, het laatste is Isha</w:t>
      </w:r>
    </w:p>
    <w:p>
      <w:pPr>
        <w:spacing w:after="20" w:before="0"/>
        <w:ind w:left="510"/>
      </w:pPr>
      <w:r>
        <w:rPr>
          <w:b/>
          <w:i w:val="0"/>
        </w:rPr>
        <w:t xml:space="preserve">Uitleg: </w:t>
      </w:r>
      <w:r>
        <w:rPr>
          <w:b w:val="0"/>
          <w:i w:val="0"/>
        </w:rPr>
        <w:t>Er zijn 5 verplichte gebeden: Fajr, Dhuhr, Asr, Maghrib en Isha. Isha is het laatste van de dag.</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83. </w:t>
      </w:r>
      <w:r>
        <w:rPr>
          <w:b/>
          <w:i w:val="0"/>
        </w:rPr>
        <w:t>Welk verplicht gebed ligt tussen Dhuhr en Maghrib?</w:t>
      </w:r>
    </w:p>
    <w:p>
      <w:pPr>
        <w:spacing w:after="40" w:before="0"/>
        <w:ind w:left="510"/>
      </w:pPr>
      <w:r>
        <w:rPr>
          <w:b w:val="0"/>
          <w:i/>
          <w:color w:val="555555"/>
          <w:sz w:val="17"/>
        </w:rPr>
        <w:t>De 5 Zuilen &amp; Aqeeda · Junior · niveau 3 · n-z-j23</w:t>
      </w:r>
    </w:p>
    <w:p>
      <w:pPr>
        <w:spacing w:after="20" w:before="0"/>
        <w:ind w:left="510"/>
      </w:pPr>
      <w:r>
        <w:rPr>
          <w:b/>
          <w:i w:val="0"/>
          <w:color w:val="1B5E3A"/>
        </w:rPr>
        <w:t xml:space="preserve">Antwoord: </w:t>
      </w:r>
      <w:r>
        <w:rPr>
          <w:b/>
          <w:i w:val="0"/>
        </w:rPr>
        <w:t>Asr</w:t>
      </w:r>
    </w:p>
    <w:p>
      <w:pPr>
        <w:spacing w:after="20" w:before="0"/>
        <w:ind w:left="510"/>
      </w:pPr>
      <w:r>
        <w:rPr>
          <w:b w:val="0"/>
          <w:i w:val="0"/>
          <w:color w:val="555555"/>
          <w:sz w:val="19"/>
        </w:rPr>
        <w:t xml:space="preserve">Foute opties: </w:t>
      </w:r>
      <w:r>
        <w:rPr>
          <w:b w:val="0"/>
          <w:i w:val="0"/>
          <w:color w:val="555555"/>
          <w:sz w:val="19"/>
        </w:rPr>
        <w:t>Fajr | Isha | Tahajjud</w:t>
      </w:r>
    </w:p>
    <w:p>
      <w:pPr>
        <w:spacing w:after="20" w:before="0"/>
        <w:ind w:left="510"/>
      </w:pPr>
      <w:r>
        <w:rPr>
          <w:b/>
          <w:i w:val="0"/>
        </w:rPr>
        <w:t xml:space="preserve">Uitleg: </w:t>
      </w:r>
      <w:r>
        <w:rPr>
          <w:b w:val="0"/>
          <w:i w:val="0"/>
        </w:rPr>
        <w:t>Het Asr-gebed bidden we in de namiddag, na Dhuhr en voor Maghrib.</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84. </w:t>
      </w:r>
      <w:r>
        <w:rPr>
          <w:b/>
          <w:i w:val="0"/>
        </w:rPr>
        <w:t>Aan welke profeet gaf Allah de Injiel?</w:t>
      </w:r>
    </w:p>
    <w:p>
      <w:pPr>
        <w:spacing w:after="40" w:before="0"/>
        <w:ind w:left="510"/>
      </w:pPr>
      <w:r>
        <w:rPr>
          <w:b w:val="0"/>
          <w:i/>
          <w:color w:val="555555"/>
          <w:sz w:val="17"/>
        </w:rPr>
        <w:t>De 5 Zuilen &amp; Aqeeda · Junior · niveau 3 · n-z-j24</w:t>
      </w:r>
    </w:p>
    <w:p>
      <w:pPr>
        <w:spacing w:after="20" w:before="0"/>
        <w:ind w:left="510"/>
      </w:pPr>
      <w:r>
        <w:rPr>
          <w:b/>
          <w:i w:val="0"/>
          <w:color w:val="1B5E3A"/>
        </w:rPr>
        <w:t xml:space="preserve">Antwoord: </w:t>
      </w:r>
      <w:r>
        <w:rPr>
          <w:b/>
          <w:i w:val="0"/>
        </w:rPr>
        <w:t>Isa (a.s.)</w:t>
      </w:r>
    </w:p>
    <w:p>
      <w:pPr>
        <w:spacing w:after="20" w:before="0"/>
        <w:ind w:left="510"/>
      </w:pPr>
      <w:r>
        <w:rPr>
          <w:b w:val="0"/>
          <w:i w:val="0"/>
          <w:color w:val="555555"/>
          <w:sz w:val="19"/>
        </w:rPr>
        <w:t xml:space="preserve">Foute opties: </w:t>
      </w:r>
      <w:r>
        <w:rPr>
          <w:b w:val="0"/>
          <w:i w:val="0"/>
          <w:color w:val="555555"/>
          <w:sz w:val="19"/>
        </w:rPr>
        <w:t>Musa (a.s.) | Dawud (a.s.) | Ibrahim (a.s.)</w:t>
      </w:r>
    </w:p>
    <w:p>
      <w:pPr>
        <w:spacing w:after="20" w:before="0"/>
        <w:ind w:left="510"/>
      </w:pPr>
      <w:r>
        <w:rPr>
          <w:b/>
          <w:i w:val="0"/>
        </w:rPr>
        <w:t xml:space="preserve">Uitleg: </w:t>
      </w:r>
      <w:r>
        <w:rPr>
          <w:b w:val="0"/>
          <w:i w:val="0"/>
        </w:rPr>
        <w:t>De Injiel werd door Allah gegeven aan Profeet Isa (a.s.).</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85. </w:t>
      </w:r>
      <w:r>
        <w:rPr>
          <w:b/>
          <w:i w:val="0"/>
        </w:rPr>
        <w:t>Hoe heet de bron bij de Ka’ba waar water ontsprong voor Ismail (a.s.) en zijn moeder?</w:t>
      </w:r>
    </w:p>
    <w:p>
      <w:pPr>
        <w:spacing w:after="40" w:before="0"/>
        <w:ind w:left="510"/>
      </w:pPr>
      <w:r>
        <w:rPr>
          <w:b w:val="0"/>
          <w:i/>
          <w:color w:val="555555"/>
          <w:sz w:val="17"/>
        </w:rPr>
        <w:t>De 5 Zuilen &amp; Aqeeda · Junior · niveau 3 · n-z-j25</w:t>
      </w:r>
    </w:p>
    <w:p>
      <w:pPr>
        <w:spacing w:after="20" w:before="0"/>
        <w:ind w:left="510"/>
      </w:pPr>
      <w:r>
        <w:rPr>
          <w:b/>
          <w:i w:val="0"/>
          <w:color w:val="1B5E3A"/>
        </w:rPr>
        <w:t xml:space="preserve">Antwoord: </w:t>
      </w:r>
      <w:r>
        <w:rPr>
          <w:b/>
          <w:i w:val="0"/>
        </w:rPr>
        <w:t>Zamzam</w:t>
      </w:r>
    </w:p>
    <w:p>
      <w:pPr>
        <w:spacing w:after="20" w:before="0"/>
        <w:ind w:left="510"/>
      </w:pPr>
      <w:r>
        <w:rPr>
          <w:b w:val="0"/>
          <w:i w:val="0"/>
          <w:color w:val="555555"/>
          <w:sz w:val="19"/>
        </w:rPr>
        <w:t xml:space="preserve">Foute opties: </w:t>
      </w:r>
      <w:r>
        <w:rPr>
          <w:b w:val="0"/>
          <w:i w:val="0"/>
          <w:color w:val="555555"/>
          <w:sz w:val="19"/>
        </w:rPr>
        <w:t>Al-Kawthar | Mina | Muzdalifah</w:t>
      </w:r>
    </w:p>
    <w:p>
      <w:pPr>
        <w:spacing w:after="20" w:before="0"/>
        <w:ind w:left="510"/>
      </w:pPr>
      <w:r>
        <w:rPr>
          <w:b/>
          <w:i w:val="0"/>
        </w:rPr>
        <w:t xml:space="preserve">Uitleg: </w:t>
      </w:r>
      <w:r>
        <w:rPr>
          <w:b w:val="0"/>
          <w:i w:val="0"/>
        </w:rPr>
        <w:t>Allah liet het Zamzam-water ontspringen. Pelgrims drinken er nog steeds van.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86. </w:t>
      </w:r>
      <w:r>
        <w:rPr>
          <w:b/>
          <w:i w:val="0"/>
        </w:rPr>
        <w:t>Tussen welke twee heuvels lopen pelgrims tijdens de Hadj heen en weer?</w:t>
      </w:r>
    </w:p>
    <w:p>
      <w:pPr>
        <w:spacing w:after="40" w:before="0"/>
        <w:ind w:left="510"/>
      </w:pPr>
      <w:r>
        <w:rPr>
          <w:b w:val="0"/>
          <w:i/>
          <w:color w:val="555555"/>
          <w:sz w:val="17"/>
        </w:rPr>
        <w:t>De 5 Zuilen &amp; Aqeeda · Junior · niveau 3 · n-z-j26</w:t>
      </w:r>
    </w:p>
    <w:p>
      <w:pPr>
        <w:spacing w:after="20" w:before="0"/>
        <w:ind w:left="510"/>
      </w:pPr>
      <w:r>
        <w:rPr>
          <w:b/>
          <w:i w:val="0"/>
          <w:color w:val="1B5E3A"/>
        </w:rPr>
        <w:t xml:space="preserve">Antwoord: </w:t>
      </w:r>
      <w:r>
        <w:rPr>
          <w:b/>
          <w:i w:val="0"/>
        </w:rPr>
        <w:t>Safa en Marwa</w:t>
      </w:r>
    </w:p>
    <w:p>
      <w:pPr>
        <w:spacing w:after="20" w:before="0"/>
        <w:ind w:left="510"/>
      </w:pPr>
      <w:r>
        <w:rPr>
          <w:b w:val="0"/>
          <w:i w:val="0"/>
          <w:color w:val="555555"/>
          <w:sz w:val="19"/>
        </w:rPr>
        <w:t xml:space="preserve">Foute opties: </w:t>
      </w:r>
      <w:r>
        <w:rPr>
          <w:b w:val="0"/>
          <w:i w:val="0"/>
          <w:color w:val="555555"/>
          <w:sz w:val="19"/>
        </w:rPr>
        <w:t>Arafah en Mina | Hira en Thawr | Uhud en Safa</w:t>
      </w:r>
    </w:p>
    <w:p>
      <w:pPr>
        <w:spacing w:after="20" w:before="0"/>
        <w:ind w:left="510"/>
      </w:pPr>
      <w:r>
        <w:rPr>
          <w:b/>
          <w:i w:val="0"/>
        </w:rPr>
        <w:t xml:space="preserve">Uitleg: </w:t>
      </w:r>
      <w:r>
        <w:rPr>
          <w:b w:val="0"/>
          <w:i w:val="0"/>
        </w:rPr>
        <w:t>Pelgrims lopen zeven keer tussen de heuvels Safa en Marwa.</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87. </w:t>
      </w:r>
      <w:r>
        <w:rPr>
          <w:b/>
          <w:i w:val="0"/>
        </w:rPr>
        <w:t>Hoe heet de richting waarin moslims bidden?</w:t>
      </w:r>
    </w:p>
    <w:p>
      <w:pPr>
        <w:spacing w:after="40" w:before="0"/>
        <w:ind w:left="510"/>
      </w:pPr>
      <w:r>
        <w:rPr>
          <w:b w:val="0"/>
          <w:i/>
          <w:color w:val="555555"/>
          <w:sz w:val="17"/>
        </w:rPr>
        <w:t>De 5 Zuilen &amp; Aqeeda · Junior · niveau 3 · n-z-j27</w:t>
      </w:r>
    </w:p>
    <w:p>
      <w:pPr>
        <w:spacing w:after="20" w:before="0"/>
        <w:ind w:left="510"/>
      </w:pPr>
      <w:r>
        <w:rPr>
          <w:b/>
          <w:i w:val="0"/>
          <w:color w:val="1B5E3A"/>
        </w:rPr>
        <w:t xml:space="preserve">Antwoord: </w:t>
      </w:r>
      <w:r>
        <w:rPr>
          <w:b/>
          <w:i w:val="0"/>
        </w:rPr>
        <w:t>De Qibla</w:t>
      </w:r>
    </w:p>
    <w:p>
      <w:pPr>
        <w:spacing w:after="20" w:before="0"/>
        <w:ind w:left="510"/>
      </w:pPr>
      <w:r>
        <w:rPr>
          <w:b w:val="0"/>
          <w:i w:val="0"/>
          <w:color w:val="555555"/>
          <w:sz w:val="19"/>
        </w:rPr>
        <w:t xml:space="preserve">Foute opties: </w:t>
      </w:r>
      <w:r>
        <w:rPr>
          <w:b w:val="0"/>
          <w:i w:val="0"/>
          <w:color w:val="555555"/>
          <w:sz w:val="19"/>
        </w:rPr>
        <w:t>De Mihrab | De Minbar | De Minaret</w:t>
      </w:r>
    </w:p>
    <w:p>
      <w:pPr>
        <w:spacing w:after="20" w:before="0"/>
        <w:ind w:left="510"/>
      </w:pPr>
      <w:r>
        <w:rPr>
          <w:b/>
          <w:i w:val="0"/>
        </w:rPr>
        <w:t xml:space="preserve">Uitleg: </w:t>
      </w:r>
      <w:r>
        <w:rPr>
          <w:b w:val="0"/>
          <w:i w:val="0"/>
        </w:rPr>
        <w:t>De Qibla is de richting van de Ka’ba in Mekka.</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88. </w:t>
      </w:r>
      <w:r>
        <w:rPr>
          <w:b/>
          <w:i w:val="0"/>
        </w:rPr>
        <w:t>Hoe heet de aalmoes die we geven aan het einde van Ramadan, vóór het Eid-gebed?</w:t>
      </w:r>
    </w:p>
    <w:p>
      <w:pPr>
        <w:spacing w:after="40" w:before="0"/>
        <w:ind w:left="510"/>
      </w:pPr>
      <w:r>
        <w:rPr>
          <w:b w:val="0"/>
          <w:i/>
          <w:color w:val="555555"/>
          <w:sz w:val="17"/>
        </w:rPr>
        <w:t>De 5 Zuilen &amp; Aqeeda · Junior · niveau 3 · n-z-j28</w:t>
      </w:r>
    </w:p>
    <w:p>
      <w:pPr>
        <w:spacing w:after="20" w:before="0"/>
        <w:ind w:left="510"/>
      </w:pPr>
      <w:r>
        <w:rPr>
          <w:b/>
          <w:i w:val="0"/>
          <w:color w:val="1B5E3A"/>
        </w:rPr>
        <w:t xml:space="preserve">Antwoord: </w:t>
      </w:r>
      <w:r>
        <w:rPr>
          <w:b/>
          <w:i w:val="0"/>
        </w:rPr>
        <w:t>Zakaat al-Fitr</w:t>
      </w:r>
    </w:p>
    <w:p>
      <w:pPr>
        <w:spacing w:after="20" w:before="0"/>
        <w:ind w:left="510"/>
      </w:pPr>
      <w:r>
        <w:rPr>
          <w:b w:val="0"/>
          <w:i w:val="0"/>
          <w:color w:val="555555"/>
          <w:sz w:val="19"/>
        </w:rPr>
        <w:t xml:space="preserve">Foute opties: </w:t>
      </w:r>
      <w:r>
        <w:rPr>
          <w:b w:val="0"/>
          <w:i w:val="0"/>
          <w:color w:val="555555"/>
          <w:sz w:val="19"/>
        </w:rPr>
        <w:t>Zakaat al-Maal | Qurbani | Sadaqah jariyah</w:t>
      </w:r>
    </w:p>
    <w:p>
      <w:pPr>
        <w:spacing w:after="20" w:before="0"/>
        <w:ind w:left="510"/>
      </w:pPr>
      <w:r>
        <w:rPr>
          <w:b/>
          <w:i w:val="0"/>
        </w:rPr>
        <w:t xml:space="preserve">Uitleg: </w:t>
      </w:r>
      <w:r>
        <w:rPr>
          <w:b w:val="0"/>
          <w:i w:val="0"/>
        </w:rPr>
        <w:t>Zakaat al-Fitr helpt arme mensen om ook Eid te kunnen vieren.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89. </w:t>
      </w:r>
      <w:r>
        <w:rPr>
          <w:b/>
          <w:i w:val="0"/>
        </w:rPr>
        <w:t>Welke soera noemde de Profeet ﷺ gelijk aan een derde van de Koran, omdat zij de zuivere eenheid van Allah behandelt?</w:t>
      </w:r>
    </w:p>
    <w:p>
      <w:pPr>
        <w:spacing w:after="40" w:before="0"/>
        <w:ind w:left="510"/>
      </w:pPr>
      <w:r>
        <w:rPr>
          <w:b w:val="0"/>
          <w:i/>
          <w:color w:val="555555"/>
          <w:sz w:val="17"/>
        </w:rPr>
        <w:t>De 5 Zuilen &amp; Aqeeda · Expert · niveau 1 · n-z-e1</w:t>
      </w:r>
    </w:p>
    <w:p>
      <w:pPr>
        <w:spacing w:after="20" w:before="0"/>
        <w:ind w:left="510"/>
      </w:pPr>
      <w:r>
        <w:rPr>
          <w:b/>
          <w:i w:val="0"/>
          <w:color w:val="1B5E3A"/>
        </w:rPr>
        <w:t xml:space="preserve">Antwoord: </w:t>
      </w:r>
      <w:r>
        <w:rPr>
          <w:b/>
          <w:i w:val="0"/>
        </w:rPr>
        <w:t>Al-Ikhlas</w:t>
      </w:r>
    </w:p>
    <w:p>
      <w:pPr>
        <w:spacing w:after="20" w:before="0"/>
        <w:ind w:left="510"/>
      </w:pPr>
      <w:r>
        <w:rPr>
          <w:b w:val="0"/>
          <w:i w:val="0"/>
          <w:color w:val="555555"/>
          <w:sz w:val="19"/>
        </w:rPr>
        <w:t xml:space="preserve">Foute opties: </w:t>
      </w:r>
      <w:r>
        <w:rPr>
          <w:b w:val="0"/>
          <w:i w:val="0"/>
          <w:color w:val="555555"/>
          <w:sz w:val="19"/>
        </w:rPr>
        <w:t>Al-Kafirun | Al-Falaq | Al-Fatiha</w:t>
      </w:r>
    </w:p>
    <w:p>
      <w:pPr>
        <w:spacing w:after="20" w:before="0"/>
        <w:ind w:left="510"/>
      </w:pPr>
      <w:r>
        <w:rPr>
          <w:b/>
          <w:i w:val="0"/>
        </w:rPr>
        <w:t xml:space="preserve">Uitleg: </w:t>
      </w:r>
      <w:r>
        <w:rPr>
          <w:b w:val="0"/>
          <w:i w:val="0"/>
        </w:rPr>
        <w:t>Volgens een overlevering in Sahih al-Bukhari is Soera Al-Ikhlas gelijk aan een derde van de Koran. Zij benadrukt dat Allah de Ene is.</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90. </w:t>
      </w:r>
      <w:r>
        <w:rPr>
          <w:b/>
          <w:i w:val="0"/>
        </w:rPr>
        <w:t>Welke zuil noemt de Profeet ﷺ in de bekende hadith over de vijf zuilen direct na de Shahada?</w:t>
      </w:r>
    </w:p>
    <w:p>
      <w:pPr>
        <w:spacing w:after="40" w:before="0"/>
        <w:ind w:left="510"/>
      </w:pPr>
      <w:r>
        <w:rPr>
          <w:b w:val="0"/>
          <w:i/>
          <w:color w:val="555555"/>
          <w:sz w:val="17"/>
        </w:rPr>
        <w:t>De 5 Zuilen &amp; Aqeeda · Expert · niveau 1 · n-z-e2</w:t>
      </w:r>
    </w:p>
    <w:p>
      <w:pPr>
        <w:spacing w:after="20" w:before="0"/>
        <w:ind w:left="510"/>
      </w:pPr>
      <w:r>
        <w:rPr>
          <w:b/>
          <w:i w:val="0"/>
          <w:color w:val="1B5E3A"/>
        </w:rPr>
        <w:t xml:space="preserve">Antwoord: </w:t>
      </w:r>
      <w:r>
        <w:rPr>
          <w:b/>
          <w:i w:val="0"/>
        </w:rPr>
        <w:t>Het gebed (Salaat)</w:t>
      </w:r>
    </w:p>
    <w:p>
      <w:pPr>
        <w:spacing w:after="20" w:before="0"/>
        <w:ind w:left="510"/>
      </w:pPr>
      <w:r>
        <w:rPr>
          <w:b w:val="0"/>
          <w:i w:val="0"/>
          <w:color w:val="555555"/>
          <w:sz w:val="19"/>
        </w:rPr>
        <w:t xml:space="preserve">Foute opties: </w:t>
      </w:r>
      <w:r>
        <w:rPr>
          <w:b w:val="0"/>
          <w:i w:val="0"/>
          <w:color w:val="555555"/>
          <w:sz w:val="19"/>
        </w:rPr>
        <w:t>De Zakaat | Het vasten (Sawm) | De Hadj</w:t>
      </w:r>
    </w:p>
    <w:p>
      <w:pPr>
        <w:spacing w:after="20" w:before="0"/>
        <w:ind w:left="510"/>
      </w:pPr>
      <w:r>
        <w:rPr>
          <w:b/>
          <w:i w:val="0"/>
        </w:rPr>
        <w:t xml:space="preserve">Uitleg: </w:t>
      </w:r>
      <w:r>
        <w:rPr>
          <w:b w:val="0"/>
          <w:i w:val="0"/>
        </w:rPr>
        <w:t>In de hadith over de vijf zuilen volgt het gebed op de Shahada. Dit onderstreept het belang van de salaat als band tussen dienaar en Schepper.</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91. </w:t>
      </w:r>
      <w:r>
        <w:rPr>
          <w:b/>
          <w:i w:val="0"/>
        </w:rPr>
        <w:t>Hoeveel verplichte rak’ahs heeft het Dhuhr-gebed voor een niet-reizende moslim?</w:t>
      </w:r>
    </w:p>
    <w:p>
      <w:pPr>
        <w:spacing w:after="40" w:before="0"/>
        <w:ind w:left="510"/>
      </w:pPr>
      <w:r>
        <w:rPr>
          <w:b w:val="0"/>
          <w:i/>
          <w:color w:val="555555"/>
          <w:sz w:val="17"/>
        </w:rPr>
        <w:t>De 5 Zuilen &amp; Aqeeda · Expert · niveau 1 · n-z-e3</w:t>
      </w:r>
    </w:p>
    <w:p>
      <w:pPr>
        <w:spacing w:after="20" w:before="0"/>
        <w:ind w:left="510"/>
      </w:pPr>
      <w:r>
        <w:rPr>
          <w:b/>
          <w:i w:val="0"/>
          <w:color w:val="1B5E3A"/>
        </w:rPr>
        <w:t xml:space="preserve">Antwoord: </w:t>
      </w:r>
      <w:r>
        <w:rPr>
          <w:b/>
          <w:i w:val="0"/>
        </w:rPr>
        <w:t>4</w:t>
      </w:r>
    </w:p>
    <w:p>
      <w:pPr>
        <w:spacing w:after="20" w:before="0"/>
        <w:ind w:left="510"/>
      </w:pPr>
      <w:r>
        <w:rPr>
          <w:b w:val="0"/>
          <w:i w:val="0"/>
          <w:color w:val="555555"/>
          <w:sz w:val="19"/>
        </w:rPr>
        <w:t xml:space="preserve">Foute opties: </w:t>
      </w:r>
      <w:r>
        <w:rPr>
          <w:b w:val="0"/>
          <w:i w:val="0"/>
          <w:color w:val="555555"/>
          <w:sz w:val="19"/>
        </w:rPr>
        <w:t>2 | 3 | 5</w:t>
      </w:r>
    </w:p>
    <w:p>
      <w:pPr>
        <w:spacing w:after="20" w:before="0"/>
        <w:ind w:left="510"/>
      </w:pPr>
      <w:r>
        <w:rPr>
          <w:b/>
          <w:i w:val="0"/>
        </w:rPr>
        <w:t xml:space="preserve">Uitleg: </w:t>
      </w:r>
      <w:r>
        <w:rPr>
          <w:b w:val="0"/>
          <w:i w:val="0"/>
        </w:rPr>
        <w:t>Dhuhr bestaat uit vier verplichte rak’ahs. Ter vergelijking: Fajr heeft er twee, Maghrib drie.</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92. </w:t>
      </w:r>
      <w:r>
        <w:rPr>
          <w:b/>
          <w:i w:val="0"/>
        </w:rPr>
        <w:t>In welke maand is volgens Soera Al-Baqarah 2:185 de Koran neergezonden?</w:t>
      </w:r>
    </w:p>
    <w:p>
      <w:pPr>
        <w:spacing w:after="40" w:before="0"/>
        <w:ind w:left="510"/>
      </w:pPr>
      <w:r>
        <w:rPr>
          <w:b w:val="0"/>
          <w:i/>
          <w:color w:val="555555"/>
          <w:sz w:val="17"/>
        </w:rPr>
        <w:t>De 5 Zuilen &amp; Aqeeda · Expert · niveau 1 · n-z-e4</w:t>
      </w:r>
    </w:p>
    <w:p>
      <w:pPr>
        <w:spacing w:after="20" w:before="0"/>
        <w:ind w:left="510"/>
      </w:pPr>
      <w:r>
        <w:rPr>
          <w:b/>
          <w:i w:val="0"/>
          <w:color w:val="1B5E3A"/>
        </w:rPr>
        <w:t xml:space="preserve">Antwoord: </w:t>
      </w:r>
      <w:r>
        <w:rPr>
          <w:b/>
          <w:i w:val="0"/>
        </w:rPr>
        <w:t>Ramadan</w:t>
      </w:r>
    </w:p>
    <w:p>
      <w:pPr>
        <w:spacing w:after="20" w:before="0"/>
        <w:ind w:left="510"/>
      </w:pPr>
      <w:r>
        <w:rPr>
          <w:b w:val="0"/>
          <w:i w:val="0"/>
          <w:color w:val="555555"/>
          <w:sz w:val="19"/>
        </w:rPr>
        <w:t xml:space="preserve">Foute opties: </w:t>
      </w:r>
      <w:r>
        <w:rPr>
          <w:b w:val="0"/>
          <w:i w:val="0"/>
          <w:color w:val="555555"/>
          <w:sz w:val="19"/>
        </w:rPr>
        <w:t>Dhul-Hijjah | Muharram | Shawwal</w:t>
      </w:r>
    </w:p>
    <w:p>
      <w:pPr>
        <w:spacing w:after="20" w:before="0"/>
        <w:ind w:left="510"/>
      </w:pPr>
      <w:r>
        <w:rPr>
          <w:b/>
          <w:i w:val="0"/>
        </w:rPr>
        <w:t xml:space="preserve">Uitleg: </w:t>
      </w:r>
      <w:r>
        <w:rPr>
          <w:b w:val="0"/>
          <w:i w:val="0"/>
        </w:rPr>
        <w:t>Allah zegt dat het de maand Ramadan is waarin de Koran werd neergezonden als leidraad voor de mensen. Daarom is Ramadan ook de maand van recitatie.</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93. </w:t>
      </w:r>
      <w:r>
        <w:rPr>
          <w:b/>
          <w:i w:val="0"/>
        </w:rPr>
        <w:t>Hoe heet de rituele wassing van het hele lichaam, bijvoorbeeld na janaba?</w:t>
      </w:r>
    </w:p>
    <w:p>
      <w:pPr>
        <w:spacing w:after="40" w:before="0"/>
        <w:ind w:left="510"/>
      </w:pPr>
      <w:r>
        <w:rPr>
          <w:b w:val="0"/>
          <w:i/>
          <w:color w:val="555555"/>
          <w:sz w:val="17"/>
        </w:rPr>
        <w:t>De 5 Zuilen &amp; Aqeeda · Expert · niveau 1 · n-z-e5</w:t>
      </w:r>
    </w:p>
    <w:p>
      <w:pPr>
        <w:spacing w:after="20" w:before="0"/>
        <w:ind w:left="510"/>
      </w:pPr>
      <w:r>
        <w:rPr>
          <w:b/>
          <w:i w:val="0"/>
          <w:color w:val="1B5E3A"/>
        </w:rPr>
        <w:t xml:space="preserve">Antwoord: </w:t>
      </w:r>
      <w:r>
        <w:rPr>
          <w:b/>
          <w:i w:val="0"/>
        </w:rPr>
        <w:t>Ghusl</w:t>
      </w:r>
    </w:p>
    <w:p>
      <w:pPr>
        <w:spacing w:after="20" w:before="0"/>
        <w:ind w:left="510"/>
      </w:pPr>
      <w:r>
        <w:rPr>
          <w:b w:val="0"/>
          <w:i w:val="0"/>
          <w:color w:val="555555"/>
          <w:sz w:val="19"/>
        </w:rPr>
        <w:t xml:space="preserve">Foute opties: </w:t>
      </w:r>
      <w:r>
        <w:rPr>
          <w:b w:val="0"/>
          <w:i w:val="0"/>
          <w:color w:val="555555"/>
          <w:sz w:val="19"/>
        </w:rPr>
        <w:t>Wudhu | Tayammum | Istinja</w:t>
      </w:r>
    </w:p>
    <w:p>
      <w:pPr>
        <w:spacing w:after="20" w:before="0"/>
        <w:ind w:left="510"/>
      </w:pPr>
      <w:r>
        <w:rPr>
          <w:b/>
          <w:i w:val="0"/>
        </w:rPr>
        <w:t xml:space="preserve">Uitleg: </w:t>
      </w:r>
      <w:r>
        <w:rPr>
          <w:b w:val="0"/>
          <w:i w:val="0"/>
        </w:rPr>
        <w:t>Ghusl is de volledige rituele reiniging. Wudhu is de kleinere reiniging van onder meer gezicht, handen en voeten.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94. </w:t>
      </w:r>
      <w:r>
        <w:rPr>
          <w:b/>
          <w:i w:val="0"/>
        </w:rPr>
        <w:t>Wat betekent het Arabische woord ‘Islam’ letterlijk?</w:t>
      </w:r>
    </w:p>
    <w:p>
      <w:pPr>
        <w:spacing w:after="40" w:before="0"/>
        <w:ind w:left="510"/>
      </w:pPr>
      <w:r>
        <w:rPr>
          <w:b w:val="0"/>
          <w:i/>
          <w:color w:val="555555"/>
          <w:sz w:val="17"/>
        </w:rPr>
        <w:t>De 5 Zuilen &amp; Aqeeda · Expert · niveau 1 · n-z-e6</w:t>
      </w:r>
    </w:p>
    <w:p>
      <w:pPr>
        <w:spacing w:after="20" w:before="0"/>
        <w:ind w:left="510"/>
      </w:pPr>
      <w:r>
        <w:rPr>
          <w:b/>
          <w:i w:val="0"/>
          <w:color w:val="1B5E3A"/>
        </w:rPr>
        <w:t xml:space="preserve">Antwoord: </w:t>
      </w:r>
      <w:r>
        <w:rPr>
          <w:b/>
          <w:i w:val="0"/>
        </w:rPr>
        <w:t>Overgave aan Allah</w:t>
      </w:r>
    </w:p>
    <w:p>
      <w:pPr>
        <w:spacing w:after="20" w:before="0"/>
        <w:ind w:left="510"/>
      </w:pPr>
      <w:r>
        <w:rPr>
          <w:b w:val="0"/>
          <w:i w:val="0"/>
          <w:color w:val="555555"/>
          <w:sz w:val="19"/>
        </w:rPr>
        <w:t xml:space="preserve">Foute opties: </w:t>
      </w:r>
      <w:r>
        <w:rPr>
          <w:b w:val="0"/>
          <w:i w:val="0"/>
          <w:color w:val="555555"/>
          <w:sz w:val="19"/>
        </w:rPr>
        <w:t>Vrede onder mensen | Zuivering van het hart | Gehoorzaamheid aan de leider</w:t>
      </w:r>
    </w:p>
    <w:p>
      <w:pPr>
        <w:spacing w:after="20" w:before="0"/>
        <w:ind w:left="510"/>
      </w:pPr>
      <w:r>
        <w:rPr>
          <w:b/>
          <w:i w:val="0"/>
        </w:rPr>
        <w:t xml:space="preserve">Uitleg: </w:t>
      </w:r>
      <w:r>
        <w:rPr>
          <w:b w:val="0"/>
          <w:i w:val="0"/>
        </w:rPr>
        <w:t>Islam betekent overgave of onderwerping aan Allah. Verwant is het woord salaam, vrede.</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95. </w:t>
      </w:r>
      <w:r>
        <w:rPr>
          <w:b/>
          <w:i w:val="0"/>
        </w:rPr>
        <w:t>Welke soera is de langste van de Koran?</w:t>
      </w:r>
    </w:p>
    <w:p>
      <w:pPr>
        <w:spacing w:after="40" w:before="0"/>
        <w:ind w:left="510"/>
      </w:pPr>
      <w:r>
        <w:rPr>
          <w:b w:val="0"/>
          <w:i/>
          <w:color w:val="555555"/>
          <w:sz w:val="17"/>
        </w:rPr>
        <w:t>De 5 Zuilen &amp; Aqeeda · Expert · niveau 1 · n-z-e7</w:t>
      </w:r>
    </w:p>
    <w:p>
      <w:pPr>
        <w:spacing w:after="20" w:before="0"/>
        <w:ind w:left="510"/>
      </w:pPr>
      <w:r>
        <w:rPr>
          <w:b/>
          <w:i w:val="0"/>
          <w:color w:val="1B5E3A"/>
        </w:rPr>
        <w:t xml:space="preserve">Antwoord: </w:t>
      </w:r>
      <w:r>
        <w:rPr>
          <w:b/>
          <w:i w:val="0"/>
        </w:rPr>
        <w:t>Al-Baqarah</w:t>
      </w:r>
    </w:p>
    <w:p>
      <w:pPr>
        <w:spacing w:after="20" w:before="0"/>
        <w:ind w:left="510"/>
      </w:pPr>
      <w:r>
        <w:rPr>
          <w:b w:val="0"/>
          <w:i w:val="0"/>
          <w:color w:val="555555"/>
          <w:sz w:val="19"/>
        </w:rPr>
        <w:t xml:space="preserve">Foute opties: </w:t>
      </w:r>
      <w:r>
        <w:rPr>
          <w:b w:val="0"/>
          <w:i w:val="0"/>
          <w:color w:val="555555"/>
          <w:sz w:val="19"/>
        </w:rPr>
        <w:t>Aal-Imran | An-Nisa | Al-Ma’idah</w:t>
      </w:r>
    </w:p>
    <w:p>
      <w:pPr>
        <w:spacing w:after="20" w:before="0"/>
        <w:ind w:left="510"/>
      </w:pPr>
      <w:r>
        <w:rPr>
          <w:b/>
          <w:i w:val="0"/>
        </w:rPr>
        <w:t xml:space="preserve">Uitleg: </w:t>
      </w:r>
      <w:r>
        <w:rPr>
          <w:b w:val="0"/>
          <w:i w:val="0"/>
        </w:rPr>
        <w:t>Soera Al-Baqarah (nr. 2) heeft 286 verzen en is de langste soera. Ze bevat onder meer Ayat al-Kursi.</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96. </w:t>
      </w:r>
      <w:r>
        <w:rPr>
          <w:b/>
          <w:i w:val="0"/>
        </w:rPr>
        <w:t>Welke maand volgt direct op Ramadan en begint met Eid al-Fitr?</w:t>
      </w:r>
    </w:p>
    <w:p>
      <w:pPr>
        <w:spacing w:after="40" w:before="0"/>
        <w:ind w:left="510"/>
      </w:pPr>
      <w:r>
        <w:rPr>
          <w:b w:val="0"/>
          <w:i/>
          <w:color w:val="555555"/>
          <w:sz w:val="17"/>
        </w:rPr>
        <w:t>De 5 Zuilen &amp; Aqeeda · Expert · niveau 1 · n-z-e8</w:t>
      </w:r>
    </w:p>
    <w:p>
      <w:pPr>
        <w:spacing w:after="20" w:before="0"/>
        <w:ind w:left="510"/>
      </w:pPr>
      <w:r>
        <w:rPr>
          <w:b/>
          <w:i w:val="0"/>
          <w:color w:val="1B5E3A"/>
        </w:rPr>
        <w:t xml:space="preserve">Antwoord: </w:t>
      </w:r>
      <w:r>
        <w:rPr>
          <w:b/>
          <w:i w:val="0"/>
        </w:rPr>
        <w:t>Shawwal</w:t>
      </w:r>
    </w:p>
    <w:p>
      <w:pPr>
        <w:spacing w:after="20" w:before="0"/>
        <w:ind w:left="510"/>
      </w:pPr>
      <w:r>
        <w:rPr>
          <w:b w:val="0"/>
          <w:i w:val="0"/>
          <w:color w:val="555555"/>
          <w:sz w:val="19"/>
        </w:rPr>
        <w:t xml:space="preserve">Foute opties: </w:t>
      </w:r>
      <w:r>
        <w:rPr>
          <w:b w:val="0"/>
          <w:i w:val="0"/>
          <w:color w:val="555555"/>
          <w:sz w:val="19"/>
        </w:rPr>
        <w:t>Rajab | Sha’ban | Dhul-Qa’dah</w:t>
      </w:r>
    </w:p>
    <w:p>
      <w:pPr>
        <w:spacing w:after="20" w:before="0"/>
        <w:ind w:left="510"/>
      </w:pPr>
      <w:r>
        <w:rPr>
          <w:b/>
          <w:i w:val="0"/>
        </w:rPr>
        <w:t xml:space="preserve">Uitleg: </w:t>
      </w:r>
      <w:r>
        <w:rPr>
          <w:b w:val="0"/>
          <w:i w:val="0"/>
        </w:rPr>
        <w:t>Op de eerste dag van Shawwal wordt Eid al-Fitr gevierd. Shawwal volgt op Ramadan, Sha’ban gaat eraan vooraf.</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97. </w:t>
      </w:r>
      <w:r>
        <w:rPr>
          <w:b/>
          <w:i w:val="0"/>
        </w:rPr>
        <w:t>In welke gebeden reciteert de imam de Koran in de eerste twee rak‘ahs hardop?</w:t>
      </w:r>
    </w:p>
    <w:p>
      <w:pPr>
        <w:spacing w:after="40" w:before="0"/>
        <w:ind w:left="510"/>
      </w:pPr>
      <w:r>
        <w:rPr>
          <w:b w:val="0"/>
          <w:i/>
          <w:color w:val="555555"/>
          <w:sz w:val="17"/>
        </w:rPr>
        <w:t>De 5 Zuilen &amp; Aqeeda · Expert · niveau 2 · z-e7</w:t>
      </w:r>
    </w:p>
    <w:p>
      <w:pPr>
        <w:spacing w:after="20" w:before="0"/>
        <w:ind w:left="510"/>
      </w:pPr>
      <w:r>
        <w:rPr>
          <w:b/>
          <w:i w:val="0"/>
          <w:color w:val="1B5E3A"/>
        </w:rPr>
        <w:t xml:space="preserve">Antwoord: </w:t>
      </w:r>
      <w:r>
        <w:rPr>
          <w:b/>
          <w:i w:val="0"/>
        </w:rPr>
        <w:t>Fajr, Maghrib en ‘Isha</w:t>
      </w:r>
    </w:p>
    <w:p>
      <w:pPr>
        <w:spacing w:after="20" w:before="0"/>
        <w:ind w:left="510"/>
      </w:pPr>
      <w:r>
        <w:rPr>
          <w:b w:val="0"/>
          <w:i w:val="0"/>
          <w:color w:val="555555"/>
          <w:sz w:val="19"/>
        </w:rPr>
        <w:t xml:space="preserve">Foute opties: </w:t>
      </w:r>
      <w:r>
        <w:rPr>
          <w:b w:val="0"/>
          <w:i w:val="0"/>
          <w:color w:val="555555"/>
          <w:sz w:val="19"/>
        </w:rPr>
        <w:t>Dhuhr en ‘Asr | Alleen Fajr | Alle vijf de gebeden</w:t>
      </w:r>
    </w:p>
    <w:p>
      <w:pPr>
        <w:spacing w:after="20" w:before="0"/>
        <w:ind w:left="510"/>
      </w:pPr>
      <w:r>
        <w:rPr>
          <w:b/>
          <w:i w:val="0"/>
        </w:rPr>
        <w:t xml:space="preserve">Uitleg: </w:t>
      </w:r>
      <w:r>
        <w:rPr>
          <w:b w:val="0"/>
          <w:i w:val="0"/>
        </w:rPr>
        <w:t>In Fajr, Maghrib en ‘Isha wordt in de eerste twee rak‘ahs hardop gereciteerd. In Dhuhr en ‘Asr gebeurt dat zacht. Bij Maghrib en ‘Isha is de rest van het gebed stil.</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98. </w:t>
      </w:r>
      <w:r>
        <w:rPr>
          <w:b/>
          <w:i w:val="0"/>
        </w:rPr>
        <w:t>Welk boek is volgens de Koran aan Dawud (a.s.) gegeven?</w:t>
      </w:r>
    </w:p>
    <w:p>
      <w:pPr>
        <w:spacing w:after="40" w:before="0"/>
        <w:ind w:left="510"/>
      </w:pPr>
      <w:r>
        <w:rPr>
          <w:b w:val="0"/>
          <w:i/>
          <w:color w:val="555555"/>
          <w:sz w:val="17"/>
        </w:rPr>
        <w:t>De 5 Zuilen &amp; Aqeeda · Expert · niveau 2 · n-z-e9</w:t>
      </w:r>
    </w:p>
    <w:p>
      <w:pPr>
        <w:spacing w:after="20" w:before="0"/>
        <w:ind w:left="510"/>
      </w:pPr>
      <w:r>
        <w:rPr>
          <w:b/>
          <w:i w:val="0"/>
          <w:color w:val="1B5E3A"/>
        </w:rPr>
        <w:t xml:space="preserve">Antwoord: </w:t>
      </w:r>
      <w:r>
        <w:rPr>
          <w:b/>
          <w:i w:val="0"/>
        </w:rPr>
        <w:t>De Zabur</w:t>
      </w:r>
    </w:p>
    <w:p>
      <w:pPr>
        <w:spacing w:after="20" w:before="0"/>
        <w:ind w:left="510"/>
      </w:pPr>
      <w:r>
        <w:rPr>
          <w:b w:val="0"/>
          <w:i w:val="0"/>
          <w:color w:val="555555"/>
          <w:sz w:val="19"/>
        </w:rPr>
        <w:t xml:space="preserve">Foute opties: </w:t>
      </w:r>
      <w:r>
        <w:rPr>
          <w:b w:val="0"/>
          <w:i w:val="0"/>
          <w:color w:val="555555"/>
          <w:sz w:val="19"/>
        </w:rPr>
        <w:t>De Tawrat | De Injiel | De Suhuf</w:t>
      </w:r>
    </w:p>
    <w:p>
      <w:pPr>
        <w:spacing w:after="20" w:before="0"/>
        <w:ind w:left="510"/>
      </w:pPr>
      <w:r>
        <w:rPr>
          <w:b/>
          <w:i w:val="0"/>
        </w:rPr>
        <w:t xml:space="preserve">Uitleg: </w:t>
      </w:r>
      <w:r>
        <w:rPr>
          <w:b w:val="0"/>
          <w:i w:val="0"/>
        </w:rPr>
        <w:t>De Koran vermeldt dat Allah aan Dawud (a.s.) de Zabur gaf (o.a. Soera An-Nisa 4:163). Het hoort bij de geopenbaarde boeken waarin moslims geloven.</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99. </w:t>
      </w:r>
      <w:r>
        <w:rPr>
          <w:b/>
          <w:i w:val="0"/>
        </w:rPr>
        <w:t>Op welke dag van Dhul-Hijjah staan de pelgrims op de vlakte van ‘Arafah?</w:t>
      </w:r>
    </w:p>
    <w:p>
      <w:pPr>
        <w:spacing w:after="40" w:before="0"/>
        <w:ind w:left="510"/>
      </w:pPr>
      <w:r>
        <w:rPr>
          <w:b w:val="0"/>
          <w:i/>
          <w:color w:val="555555"/>
          <w:sz w:val="17"/>
        </w:rPr>
        <w:t>De 5 Zuilen &amp; Aqeeda · Expert · niveau 2 · n-z-e10</w:t>
      </w:r>
    </w:p>
    <w:p>
      <w:pPr>
        <w:spacing w:after="20" w:before="0"/>
        <w:ind w:left="510"/>
      </w:pPr>
      <w:r>
        <w:rPr>
          <w:b/>
          <w:i w:val="0"/>
          <w:color w:val="1B5E3A"/>
        </w:rPr>
        <w:t xml:space="preserve">Antwoord: </w:t>
      </w:r>
      <w:r>
        <w:rPr>
          <w:b/>
          <w:i w:val="0"/>
        </w:rPr>
        <w:t>De 9e</w:t>
      </w:r>
    </w:p>
    <w:p>
      <w:pPr>
        <w:spacing w:after="20" w:before="0"/>
        <w:ind w:left="510"/>
      </w:pPr>
      <w:r>
        <w:rPr>
          <w:b w:val="0"/>
          <w:i w:val="0"/>
          <w:color w:val="555555"/>
          <w:sz w:val="19"/>
        </w:rPr>
        <w:t xml:space="preserve">Foute opties: </w:t>
      </w:r>
      <w:r>
        <w:rPr>
          <w:b w:val="0"/>
          <w:i w:val="0"/>
          <w:color w:val="555555"/>
          <w:sz w:val="19"/>
        </w:rPr>
        <w:t>De 8e | De 10e | De 12e</w:t>
      </w:r>
    </w:p>
    <w:p>
      <w:pPr>
        <w:spacing w:after="20" w:before="0"/>
        <w:ind w:left="510"/>
      </w:pPr>
      <w:r>
        <w:rPr>
          <w:b/>
          <w:i w:val="0"/>
        </w:rPr>
        <w:t xml:space="preserve">Uitleg: </w:t>
      </w:r>
      <w:r>
        <w:rPr>
          <w:b w:val="0"/>
          <w:i w:val="0"/>
        </w:rPr>
        <w:t>De dag van ‘Arafah is de 9e van Dhul-Hijjah. De volgende dag, de 10e, begint Eid al-Adha.</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100. </w:t>
      </w:r>
      <w:r>
        <w:rPr>
          <w:b/>
          <w:i w:val="0"/>
        </w:rPr>
        <w:t>Welke reiniging staat de Koran toe wanneer er geen water is of men het niet kan gebruiken?</w:t>
      </w:r>
    </w:p>
    <w:p>
      <w:pPr>
        <w:spacing w:after="40" w:before="0"/>
        <w:ind w:left="510"/>
      </w:pPr>
      <w:r>
        <w:rPr>
          <w:b w:val="0"/>
          <w:i/>
          <w:color w:val="555555"/>
          <w:sz w:val="17"/>
        </w:rPr>
        <w:t>De 5 Zuilen &amp; Aqeeda · Expert · niveau 2 · n-z-e11</w:t>
      </w:r>
    </w:p>
    <w:p>
      <w:pPr>
        <w:spacing w:after="20" w:before="0"/>
        <w:ind w:left="510"/>
      </w:pPr>
      <w:r>
        <w:rPr>
          <w:b/>
          <w:i w:val="0"/>
          <w:color w:val="1B5E3A"/>
        </w:rPr>
        <w:t xml:space="preserve">Antwoord: </w:t>
      </w:r>
      <w:r>
        <w:rPr>
          <w:b/>
          <w:i w:val="0"/>
        </w:rPr>
        <w:t>Tayammum</w:t>
      </w:r>
    </w:p>
    <w:p>
      <w:pPr>
        <w:spacing w:after="20" w:before="0"/>
        <w:ind w:left="510"/>
      </w:pPr>
      <w:r>
        <w:rPr>
          <w:b w:val="0"/>
          <w:i w:val="0"/>
          <w:color w:val="555555"/>
          <w:sz w:val="19"/>
        </w:rPr>
        <w:t xml:space="preserve">Foute opties: </w:t>
      </w:r>
      <w:r>
        <w:rPr>
          <w:b w:val="0"/>
          <w:i w:val="0"/>
          <w:color w:val="555555"/>
          <w:sz w:val="19"/>
        </w:rPr>
        <w:t>Ghusl | Istinja | Taharah al-Ihram</w:t>
      </w:r>
    </w:p>
    <w:p>
      <w:pPr>
        <w:spacing w:after="20" w:before="0"/>
        <w:ind w:left="510"/>
      </w:pPr>
      <w:r>
        <w:rPr>
          <w:b/>
          <w:i w:val="0"/>
        </w:rPr>
        <w:t xml:space="preserve">Uitleg: </w:t>
      </w:r>
      <w:r>
        <w:rPr>
          <w:b w:val="0"/>
          <w:i w:val="0"/>
        </w:rPr>
        <w:t>Tayammum (reiniging met zuivere aarde) wordt genoemd in o.a. Soera Al-Ma’idah 5:6. Het is een voorbeeld van de verlichting die de Islam biedt.</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101. </w:t>
      </w:r>
      <w:r>
        <w:rPr>
          <w:b/>
          <w:i w:val="0"/>
        </w:rPr>
        <w:t>Hoe worden de engelen die de daden van de mens optekenen genoemd in Soera Al-Infitar?</w:t>
      </w:r>
    </w:p>
    <w:p>
      <w:pPr>
        <w:spacing w:after="40" w:before="0"/>
        <w:ind w:left="510"/>
      </w:pPr>
      <w:r>
        <w:rPr>
          <w:b w:val="0"/>
          <w:i/>
          <w:color w:val="555555"/>
          <w:sz w:val="17"/>
        </w:rPr>
        <w:t>De 5 Zuilen &amp; Aqeeda · Expert · niveau 2 · n-z-e12</w:t>
      </w:r>
    </w:p>
    <w:p>
      <w:pPr>
        <w:spacing w:after="20" w:before="0"/>
        <w:ind w:left="510"/>
      </w:pPr>
      <w:r>
        <w:rPr>
          <w:b/>
          <w:i w:val="0"/>
          <w:color w:val="1B5E3A"/>
        </w:rPr>
        <w:t xml:space="preserve">Antwoord: </w:t>
      </w:r>
      <w:r>
        <w:rPr>
          <w:b/>
          <w:i w:val="0"/>
        </w:rPr>
        <w:t>Edele schrijvers (Kiraaman Kaatibien)</w:t>
      </w:r>
    </w:p>
    <w:p>
      <w:pPr>
        <w:spacing w:after="20" w:before="0"/>
        <w:ind w:left="510"/>
      </w:pPr>
      <w:r>
        <w:rPr>
          <w:b w:val="0"/>
          <w:i w:val="0"/>
          <w:color w:val="555555"/>
          <w:sz w:val="19"/>
        </w:rPr>
        <w:t xml:space="preserve">Foute opties: </w:t>
      </w:r>
      <w:r>
        <w:rPr>
          <w:b w:val="0"/>
          <w:i w:val="0"/>
          <w:color w:val="555555"/>
          <w:sz w:val="19"/>
        </w:rPr>
        <w:t>Beschermers van de Troon | Bewakers van het Paradijs | Dragers van de Troon</w:t>
      </w:r>
    </w:p>
    <w:p>
      <w:pPr>
        <w:spacing w:after="20" w:before="0"/>
        <w:ind w:left="510"/>
      </w:pPr>
      <w:r>
        <w:rPr>
          <w:b/>
          <w:i w:val="0"/>
        </w:rPr>
        <w:t xml:space="preserve">Uitleg: </w:t>
      </w:r>
      <w:r>
        <w:rPr>
          <w:b w:val="0"/>
          <w:i w:val="0"/>
        </w:rPr>
        <w:t>Soera Al-Infitar 82:10-12 spreekt over bewakers, edele schrijvers, die weten wat jullie doen. Dit herinnert de gelovige aan verantwoordelijkheid.</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102. </w:t>
      </w:r>
      <w:r>
        <w:rPr>
          <w:b/>
          <w:i w:val="0"/>
        </w:rPr>
        <w:t>Uit hoeveel dagen kan een maand in de islamitische maankalender bestaan?</w:t>
      </w:r>
    </w:p>
    <w:p>
      <w:pPr>
        <w:spacing w:after="40" w:before="0"/>
        <w:ind w:left="510"/>
      </w:pPr>
      <w:r>
        <w:rPr>
          <w:b w:val="0"/>
          <w:i/>
          <w:color w:val="555555"/>
          <w:sz w:val="17"/>
        </w:rPr>
        <w:t>De 5 Zuilen &amp; Aqeeda · Expert · niveau 2 · n-z-e13</w:t>
      </w:r>
    </w:p>
    <w:p>
      <w:pPr>
        <w:spacing w:after="20" w:before="0"/>
        <w:ind w:left="510"/>
      </w:pPr>
      <w:r>
        <w:rPr>
          <w:b/>
          <w:i w:val="0"/>
          <w:color w:val="1B5E3A"/>
        </w:rPr>
        <w:t xml:space="preserve">Antwoord: </w:t>
      </w:r>
      <w:r>
        <w:rPr>
          <w:b/>
          <w:i w:val="0"/>
        </w:rPr>
        <w:t>29 of 30</w:t>
      </w:r>
    </w:p>
    <w:p>
      <w:pPr>
        <w:spacing w:after="20" w:before="0"/>
        <w:ind w:left="510"/>
      </w:pPr>
      <w:r>
        <w:rPr>
          <w:b w:val="0"/>
          <w:i w:val="0"/>
          <w:color w:val="555555"/>
          <w:sz w:val="19"/>
        </w:rPr>
        <w:t xml:space="preserve">Foute opties: </w:t>
      </w:r>
      <w:r>
        <w:rPr>
          <w:b w:val="0"/>
          <w:i w:val="0"/>
          <w:color w:val="555555"/>
          <w:sz w:val="19"/>
        </w:rPr>
        <w:t>28 of 29 | 30 of 31 | Altijd 30</w:t>
      </w:r>
    </w:p>
    <w:p>
      <w:pPr>
        <w:spacing w:after="20" w:before="0"/>
        <w:ind w:left="510"/>
      </w:pPr>
      <w:r>
        <w:rPr>
          <w:b/>
          <w:i w:val="0"/>
        </w:rPr>
        <w:t xml:space="preserve">Uitleg: </w:t>
      </w:r>
      <w:r>
        <w:rPr>
          <w:b w:val="0"/>
          <w:i w:val="0"/>
        </w:rPr>
        <w:t>Een maand begint met de nieuwe maan en duurt 29 of 30 dagen. Dat geldt ook voor Ramadan.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103. </w:t>
      </w:r>
      <w:r>
        <w:rPr>
          <w:b/>
          <w:i w:val="0"/>
        </w:rPr>
        <w:t>Welke zuil is volgens Soera Aal-Imran 3:97 slechts eenmaal verplicht voor wie er de middelen toe heeft?</w:t>
      </w:r>
    </w:p>
    <w:p>
      <w:pPr>
        <w:spacing w:after="40" w:before="0"/>
        <w:ind w:left="510"/>
      </w:pPr>
      <w:r>
        <w:rPr>
          <w:b w:val="0"/>
          <w:i/>
          <w:color w:val="555555"/>
          <w:sz w:val="17"/>
        </w:rPr>
        <w:t>De 5 Zuilen &amp; Aqeeda · Expert · niveau 3 · n-z-e14</w:t>
      </w:r>
    </w:p>
    <w:p>
      <w:pPr>
        <w:spacing w:after="20" w:before="0"/>
        <w:ind w:left="510"/>
      </w:pPr>
      <w:r>
        <w:rPr>
          <w:b/>
          <w:i w:val="0"/>
          <w:color w:val="1B5E3A"/>
        </w:rPr>
        <w:t xml:space="preserve">Antwoord: </w:t>
      </w:r>
      <w:r>
        <w:rPr>
          <w:b/>
          <w:i w:val="0"/>
        </w:rPr>
        <w:t>De Hadj</w:t>
      </w:r>
    </w:p>
    <w:p>
      <w:pPr>
        <w:spacing w:after="20" w:before="0"/>
        <w:ind w:left="510"/>
      </w:pPr>
      <w:r>
        <w:rPr>
          <w:b w:val="0"/>
          <w:i w:val="0"/>
          <w:color w:val="555555"/>
          <w:sz w:val="19"/>
        </w:rPr>
        <w:t xml:space="preserve">Foute opties: </w:t>
      </w:r>
      <w:r>
        <w:rPr>
          <w:b w:val="0"/>
          <w:i w:val="0"/>
          <w:color w:val="555555"/>
          <w:sz w:val="19"/>
        </w:rPr>
        <w:t>De Zakaat | Het vasten | De Shahada</w:t>
      </w:r>
    </w:p>
    <w:p>
      <w:pPr>
        <w:spacing w:after="20" w:before="0"/>
        <w:ind w:left="510"/>
      </w:pPr>
      <w:r>
        <w:rPr>
          <w:b/>
          <w:i w:val="0"/>
        </w:rPr>
        <w:t xml:space="preserve">Uitleg: </w:t>
      </w:r>
      <w:r>
        <w:rPr>
          <w:b w:val="0"/>
          <w:i w:val="0"/>
        </w:rPr>
        <w:t>Allah verplicht de bedevaart naar het Huis voor wie de weg ernaartoe kan vinden. De Profeet ﷺ leerde dat zij eenmaal in het leven verplicht is.</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104. </w:t>
      </w:r>
      <w:r>
        <w:rPr>
          <w:b/>
          <w:i w:val="0"/>
        </w:rPr>
        <w:t>Hoeveel gebeden werden aanvankelijk voorgeschreven tijdens de Mi’raj, voordat dit werd verminderd tot vijf?</w:t>
      </w:r>
    </w:p>
    <w:p>
      <w:pPr>
        <w:spacing w:after="40" w:before="0"/>
        <w:ind w:left="510"/>
      </w:pPr>
      <w:r>
        <w:rPr>
          <w:b w:val="0"/>
          <w:i/>
          <w:color w:val="555555"/>
          <w:sz w:val="17"/>
        </w:rPr>
        <w:t>De 5 Zuilen &amp; Aqeeda · Expert · niveau 3 · n-z-e15</w:t>
      </w:r>
    </w:p>
    <w:p>
      <w:pPr>
        <w:spacing w:after="20" w:before="0"/>
        <w:ind w:left="510"/>
      </w:pPr>
      <w:r>
        <w:rPr>
          <w:b/>
          <w:i w:val="0"/>
          <w:color w:val="1B5E3A"/>
        </w:rPr>
        <w:t xml:space="preserve">Antwoord: </w:t>
      </w:r>
      <w:r>
        <w:rPr>
          <w:b/>
          <w:i w:val="0"/>
        </w:rPr>
        <w:t>50</w:t>
      </w:r>
    </w:p>
    <w:p>
      <w:pPr>
        <w:spacing w:after="20" w:before="0"/>
        <w:ind w:left="510"/>
      </w:pPr>
      <w:r>
        <w:rPr>
          <w:b w:val="0"/>
          <w:i w:val="0"/>
          <w:color w:val="555555"/>
          <w:sz w:val="19"/>
        </w:rPr>
        <w:t xml:space="preserve">Foute opties: </w:t>
      </w:r>
      <w:r>
        <w:rPr>
          <w:b w:val="0"/>
          <w:i w:val="0"/>
          <w:color w:val="555555"/>
          <w:sz w:val="19"/>
        </w:rPr>
        <w:t>30 | 40 | 25</w:t>
      </w:r>
    </w:p>
    <w:p>
      <w:pPr>
        <w:spacing w:after="20" w:before="0"/>
        <w:ind w:left="510"/>
      </w:pPr>
      <w:r>
        <w:rPr>
          <w:b/>
          <w:i w:val="0"/>
        </w:rPr>
        <w:t xml:space="preserve">Uitleg: </w:t>
      </w:r>
      <w:r>
        <w:rPr>
          <w:b w:val="0"/>
          <w:i w:val="0"/>
        </w:rPr>
        <w:t>Volgens Sahih al-Bukhari kwamen er na verzoeken om verlichting uiteindelijk vijf gebeden, met de beloning van vijftig. Dit toont Allah’s barmhartigheid.</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105. </w:t>
      </w:r>
      <w:r>
        <w:rPr>
          <w:b/>
          <w:i w:val="0"/>
        </w:rPr>
        <w:t>Hoe heet de brug over de Hel die volgens de overlevering iedereen op de Dag des Oordeels moet passeren?</w:t>
      </w:r>
    </w:p>
    <w:p>
      <w:pPr>
        <w:spacing w:after="40" w:before="0"/>
        <w:ind w:left="510"/>
      </w:pPr>
      <w:r>
        <w:rPr>
          <w:b w:val="0"/>
          <w:i/>
          <w:color w:val="555555"/>
          <w:sz w:val="17"/>
        </w:rPr>
        <w:t>De 5 Zuilen &amp; Aqeeda · Expert · niveau 3 · n-z-e16</w:t>
      </w:r>
    </w:p>
    <w:p>
      <w:pPr>
        <w:spacing w:after="20" w:before="0"/>
        <w:ind w:left="510"/>
      </w:pPr>
      <w:r>
        <w:rPr>
          <w:b/>
          <w:i w:val="0"/>
          <w:color w:val="1B5E3A"/>
        </w:rPr>
        <w:t xml:space="preserve">Antwoord: </w:t>
      </w:r>
      <w:r>
        <w:rPr>
          <w:b/>
          <w:i w:val="0"/>
        </w:rPr>
        <w:t>As-Siraat</w:t>
      </w:r>
    </w:p>
    <w:p>
      <w:pPr>
        <w:spacing w:after="20" w:before="0"/>
        <w:ind w:left="510"/>
      </w:pPr>
      <w:r>
        <w:rPr>
          <w:b w:val="0"/>
          <w:i w:val="0"/>
          <w:color w:val="555555"/>
          <w:sz w:val="19"/>
        </w:rPr>
        <w:t xml:space="preserve">Foute opties: </w:t>
      </w:r>
      <w:r>
        <w:rPr>
          <w:b w:val="0"/>
          <w:i w:val="0"/>
          <w:color w:val="555555"/>
          <w:sz w:val="19"/>
        </w:rPr>
        <w:t>Al-Mizaan | Al-Hawd | Al-A’raaf</w:t>
      </w:r>
    </w:p>
    <w:p>
      <w:pPr>
        <w:spacing w:after="20" w:before="0"/>
        <w:ind w:left="510"/>
      </w:pPr>
      <w:r>
        <w:rPr>
          <w:b/>
          <w:i w:val="0"/>
        </w:rPr>
        <w:t xml:space="preserve">Uitleg: </w:t>
      </w:r>
      <w:r>
        <w:rPr>
          <w:b w:val="0"/>
          <w:i w:val="0"/>
        </w:rPr>
        <w:t>As-Siraat is de brug over de Hel. Al-Mizaan is de weegschaal van daden, Al-Hawd het bekken van de Profeet ﷺ.</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106. </w:t>
      </w:r>
      <w:r>
        <w:rPr>
          <w:b/>
          <w:i w:val="0"/>
        </w:rPr>
        <w:t>Welke soera van de Koran begint als enige niet met de Basmalah?</w:t>
      </w:r>
    </w:p>
    <w:p>
      <w:pPr>
        <w:spacing w:after="40" w:before="0"/>
        <w:ind w:left="510"/>
      </w:pPr>
      <w:r>
        <w:rPr>
          <w:b w:val="0"/>
          <w:i/>
          <w:color w:val="555555"/>
          <w:sz w:val="17"/>
        </w:rPr>
        <w:t>De 5 Zuilen &amp; Aqeeda · Expert · niveau 3 · n-z-e17</w:t>
      </w:r>
    </w:p>
    <w:p>
      <w:pPr>
        <w:spacing w:after="20" w:before="0"/>
        <w:ind w:left="510"/>
      </w:pPr>
      <w:r>
        <w:rPr>
          <w:b/>
          <w:i w:val="0"/>
          <w:color w:val="1B5E3A"/>
        </w:rPr>
        <w:t xml:space="preserve">Antwoord: </w:t>
      </w:r>
      <w:r>
        <w:rPr>
          <w:b/>
          <w:i w:val="0"/>
        </w:rPr>
        <w:t>At-Tawbah</w:t>
      </w:r>
    </w:p>
    <w:p>
      <w:pPr>
        <w:spacing w:after="20" w:before="0"/>
        <w:ind w:left="510"/>
      </w:pPr>
      <w:r>
        <w:rPr>
          <w:b w:val="0"/>
          <w:i w:val="0"/>
          <w:color w:val="555555"/>
          <w:sz w:val="19"/>
        </w:rPr>
        <w:t xml:space="preserve">Foute opties: </w:t>
      </w:r>
      <w:r>
        <w:rPr>
          <w:b w:val="0"/>
          <w:i w:val="0"/>
          <w:color w:val="555555"/>
          <w:sz w:val="19"/>
        </w:rPr>
        <w:t>Al-Anfal | Yunus | Al-A’raf</w:t>
      </w:r>
    </w:p>
    <w:p>
      <w:pPr>
        <w:spacing w:after="20" w:before="0"/>
        <w:ind w:left="510"/>
      </w:pPr>
      <w:r>
        <w:rPr>
          <w:b/>
          <w:i w:val="0"/>
        </w:rPr>
        <w:t xml:space="preserve">Uitleg: </w:t>
      </w:r>
      <w:r>
        <w:rPr>
          <w:b w:val="0"/>
          <w:i w:val="0"/>
        </w:rPr>
        <w:t>Soera At-Tawbah (nr. 9) begint zonder Bismillah. Daarom wordt zij ook Bara’ah genoemd.</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107. </w:t>
      </w:r>
      <w:r>
        <w:rPr>
          <w:b/>
          <w:i w:val="0"/>
        </w:rPr>
        <w:t>Hoeveel profeten worden met naam in de Koran genoemd?</w:t>
      </w:r>
    </w:p>
    <w:p>
      <w:pPr>
        <w:spacing w:after="40" w:before="0"/>
        <w:ind w:left="510"/>
      </w:pPr>
      <w:r>
        <w:rPr>
          <w:b w:val="0"/>
          <w:i/>
          <w:color w:val="555555"/>
          <w:sz w:val="17"/>
        </w:rPr>
        <w:t>De 5 Zuilen &amp; Aqeeda · Expert · niveau 3 · n-z-e18</w:t>
      </w:r>
    </w:p>
    <w:p>
      <w:pPr>
        <w:spacing w:after="20" w:before="0"/>
        <w:ind w:left="510"/>
      </w:pPr>
      <w:r>
        <w:rPr>
          <w:b/>
          <w:i w:val="0"/>
          <w:color w:val="1B5E3A"/>
        </w:rPr>
        <w:t xml:space="preserve">Antwoord: </w:t>
      </w:r>
      <w:r>
        <w:rPr>
          <w:b/>
          <w:i w:val="0"/>
        </w:rPr>
        <w:t>25</w:t>
      </w:r>
    </w:p>
    <w:p>
      <w:pPr>
        <w:spacing w:after="20" w:before="0"/>
        <w:ind w:left="510"/>
      </w:pPr>
      <w:r>
        <w:rPr>
          <w:b w:val="0"/>
          <w:i w:val="0"/>
          <w:color w:val="555555"/>
          <w:sz w:val="19"/>
        </w:rPr>
        <w:t xml:space="preserve">Foute opties: </w:t>
      </w:r>
      <w:r>
        <w:rPr>
          <w:b w:val="0"/>
          <w:i w:val="0"/>
          <w:color w:val="555555"/>
          <w:sz w:val="19"/>
        </w:rPr>
        <w:t>20 | 30 | 40</w:t>
      </w:r>
    </w:p>
    <w:p>
      <w:pPr>
        <w:spacing w:after="20" w:before="0"/>
        <w:ind w:left="510"/>
      </w:pPr>
      <w:r>
        <w:rPr>
          <w:b/>
          <w:i w:val="0"/>
        </w:rPr>
        <w:t xml:space="preserve">Uitleg: </w:t>
      </w:r>
      <w:r>
        <w:rPr>
          <w:b w:val="0"/>
          <w:i w:val="0"/>
        </w:rPr>
        <w:t>De Koran noemt 25 profeten bij naam, van Adam tot Mohammed ﷺ. Er zijn er volgens de overlevering veel meer gezonden.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108. </w:t>
      </w:r>
      <w:r>
        <w:rPr>
          <w:b/>
          <w:i w:val="0"/>
        </w:rPr>
        <w:t>Welke twee soera’s worden samen ‘Al-Mu’awwidhatayn’ (de twee toevluchtsoera’s) genoemd?</w:t>
      </w:r>
    </w:p>
    <w:p>
      <w:pPr>
        <w:spacing w:after="40" w:before="0"/>
        <w:ind w:left="510"/>
      </w:pPr>
      <w:r>
        <w:rPr>
          <w:b w:val="0"/>
          <w:i/>
          <w:color w:val="555555"/>
          <w:sz w:val="17"/>
        </w:rPr>
        <w:t>De 5 Zuilen &amp; Aqeeda · Expert · niveau 4 · n-z-e19</w:t>
      </w:r>
    </w:p>
    <w:p>
      <w:pPr>
        <w:spacing w:after="20" w:before="0"/>
        <w:ind w:left="510"/>
      </w:pPr>
      <w:r>
        <w:rPr>
          <w:b/>
          <w:i w:val="0"/>
          <w:color w:val="1B5E3A"/>
        </w:rPr>
        <w:t xml:space="preserve">Antwoord: </w:t>
      </w:r>
      <w:r>
        <w:rPr>
          <w:b/>
          <w:i w:val="0"/>
        </w:rPr>
        <w:t>Al-Falaq en An-Nas</w:t>
      </w:r>
    </w:p>
    <w:p>
      <w:pPr>
        <w:spacing w:after="20" w:before="0"/>
        <w:ind w:left="510"/>
      </w:pPr>
      <w:r>
        <w:rPr>
          <w:b w:val="0"/>
          <w:i w:val="0"/>
          <w:color w:val="555555"/>
          <w:sz w:val="19"/>
        </w:rPr>
        <w:t xml:space="preserve">Foute opties: </w:t>
      </w:r>
      <w:r>
        <w:rPr>
          <w:b w:val="0"/>
          <w:i w:val="0"/>
          <w:color w:val="555555"/>
          <w:sz w:val="19"/>
        </w:rPr>
        <w:t>Al-Ikhlas en Al-Falaq | An-Nas en Al-Kawthar | Al-Kafirun en An-Nas</w:t>
      </w:r>
    </w:p>
    <w:p>
      <w:pPr>
        <w:spacing w:after="20" w:before="0"/>
        <w:ind w:left="510"/>
      </w:pPr>
      <w:r>
        <w:rPr>
          <w:b/>
          <w:i w:val="0"/>
        </w:rPr>
        <w:t xml:space="preserve">Uitleg: </w:t>
      </w:r>
      <w:r>
        <w:rPr>
          <w:b w:val="0"/>
          <w:i w:val="0"/>
        </w:rPr>
        <w:t>Soera Al-Falaq (113) en An-Nas (114) vragen om toevlucht bij Allah. De Profeet ﷺ reciteerde ze regelmatig voor het slapen.</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109. </w:t>
      </w:r>
      <w:r>
        <w:rPr>
          <w:b/>
          <w:i w:val="0"/>
        </w:rPr>
        <w:t>Hoeveel ‘sleutels van het Ghaib’ (het ongeziene) noemt de Profeet ﷺ, met verwijzing naar Soera Luqman 31:34?</w:t>
      </w:r>
    </w:p>
    <w:p>
      <w:pPr>
        <w:spacing w:after="40" w:before="0"/>
        <w:ind w:left="510"/>
      </w:pPr>
      <w:r>
        <w:rPr>
          <w:b w:val="0"/>
          <w:i/>
          <w:color w:val="555555"/>
          <w:sz w:val="17"/>
        </w:rPr>
        <w:t>De 5 Zuilen &amp; Aqeeda · Expert · niveau 4 · n-z-e20</w:t>
      </w:r>
    </w:p>
    <w:p>
      <w:pPr>
        <w:spacing w:after="20" w:before="0"/>
        <w:ind w:left="510"/>
      </w:pPr>
      <w:r>
        <w:rPr>
          <w:b/>
          <w:i w:val="0"/>
          <w:color w:val="1B5E3A"/>
        </w:rPr>
        <w:t xml:space="preserve">Antwoord: </w:t>
      </w:r>
      <w:r>
        <w:rPr>
          <w:b/>
          <w:i w:val="0"/>
        </w:rPr>
        <w:t>5</w:t>
      </w:r>
    </w:p>
    <w:p>
      <w:pPr>
        <w:spacing w:after="20" w:before="0"/>
        <w:ind w:left="510"/>
      </w:pPr>
      <w:r>
        <w:rPr>
          <w:b w:val="0"/>
          <w:i w:val="0"/>
          <w:color w:val="555555"/>
          <w:sz w:val="19"/>
        </w:rPr>
        <w:t xml:space="preserve">Foute opties: </w:t>
      </w:r>
      <w:r>
        <w:rPr>
          <w:b w:val="0"/>
          <w:i w:val="0"/>
          <w:color w:val="555555"/>
          <w:sz w:val="19"/>
        </w:rPr>
        <w:t>3 | 7 | 10</w:t>
      </w:r>
    </w:p>
    <w:p>
      <w:pPr>
        <w:spacing w:after="20" w:before="0"/>
        <w:ind w:left="510"/>
      </w:pPr>
      <w:r>
        <w:rPr>
          <w:b/>
          <w:i w:val="0"/>
        </w:rPr>
        <w:t xml:space="preserve">Uitleg: </w:t>
      </w:r>
      <w:r>
        <w:rPr>
          <w:b w:val="0"/>
          <w:i w:val="0"/>
        </w:rPr>
        <w:t>Volgens Sahih al-Bukhari zijn er vijf sleutels van het ongeziene die alleen Allah kent, waaronder het uur van de Dag des Oordeels en wat in de baarmoeders is.</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110. </w:t>
      </w:r>
      <w:r>
        <w:rPr>
          <w:b/>
          <w:i w:val="0"/>
        </w:rPr>
        <w:t>Welke vraag volgt in de Hadith van Jibriel direct na de vraag over Iman?</w:t>
      </w:r>
    </w:p>
    <w:p>
      <w:pPr>
        <w:spacing w:after="40" w:before="0"/>
        <w:ind w:left="510"/>
      </w:pPr>
      <w:r>
        <w:rPr>
          <w:b w:val="0"/>
          <w:i/>
          <w:color w:val="555555"/>
          <w:sz w:val="17"/>
        </w:rPr>
        <w:t>De 5 Zuilen &amp; Aqeeda · Expert · niveau 4 · n-z-e21</w:t>
      </w:r>
    </w:p>
    <w:p>
      <w:pPr>
        <w:spacing w:after="20" w:before="0"/>
        <w:ind w:left="510"/>
      </w:pPr>
      <w:r>
        <w:rPr>
          <w:b/>
          <w:i w:val="0"/>
          <w:color w:val="1B5E3A"/>
        </w:rPr>
        <w:t xml:space="preserve">Antwoord: </w:t>
      </w:r>
      <w:r>
        <w:rPr>
          <w:b/>
          <w:i w:val="0"/>
        </w:rPr>
        <w:t>De vraag over Ihsaan</w:t>
      </w:r>
    </w:p>
    <w:p>
      <w:pPr>
        <w:spacing w:after="20" w:before="0"/>
        <w:ind w:left="510"/>
      </w:pPr>
      <w:r>
        <w:rPr>
          <w:b w:val="0"/>
          <w:i w:val="0"/>
          <w:color w:val="555555"/>
          <w:sz w:val="19"/>
        </w:rPr>
        <w:t xml:space="preserve">Foute opties: </w:t>
      </w:r>
      <w:r>
        <w:rPr>
          <w:b w:val="0"/>
          <w:i w:val="0"/>
          <w:color w:val="555555"/>
          <w:sz w:val="19"/>
        </w:rPr>
        <w:t>De vraag over het Uur | De vraag over Zakaat | De vraag over Hadj</w:t>
      </w:r>
    </w:p>
    <w:p>
      <w:pPr>
        <w:spacing w:after="20" w:before="0"/>
        <w:ind w:left="510"/>
      </w:pPr>
      <w:r>
        <w:rPr>
          <w:b/>
          <w:i w:val="0"/>
        </w:rPr>
        <w:t xml:space="preserve">Uitleg: </w:t>
      </w:r>
      <w:r>
        <w:rPr>
          <w:b w:val="0"/>
          <w:i w:val="0"/>
        </w:rPr>
        <w:t>In de hadith vraagt Jibriel achtereenvolgens naar Islam, Iman, Ihsaan en het Uur. Zo ordent de hadith de drie niveaus van de religie.</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pStyle w:val="Heading3"/>
      </w:pPr>
      <w:r>
        <w:t>Seerah &amp; Metgezellen</w:t>
      </w:r>
    </w:p>
    <w:p>
      <w:pPr>
        <w:keepNext/>
        <w:spacing w:after="40" w:before="200"/>
      </w:pPr>
      <w:r>
        <w:rPr>
          <w:b/>
          <w:i w:val="0"/>
          <w:color w:val="1B5E3A"/>
          <w:sz w:val="26"/>
        </w:rPr>
        <w:t xml:space="preserve">☐  </w:t>
      </w:r>
      <w:r>
        <w:rPr>
          <w:b/>
          <w:i w:val="0"/>
          <w:color w:val="1B5E3A"/>
        </w:rPr>
        <w:t xml:space="preserve">Vraag 111. </w:t>
      </w:r>
      <w:r>
        <w:rPr>
          <w:b/>
          <w:i w:val="0"/>
        </w:rPr>
        <w:t>In welke stad werd de Profeet Muhammad ﷺ geboren?</w:t>
      </w:r>
    </w:p>
    <w:p>
      <w:pPr>
        <w:spacing w:after="40" w:before="0"/>
        <w:ind w:left="510"/>
      </w:pPr>
      <w:r>
        <w:rPr>
          <w:b w:val="0"/>
          <w:i/>
          <w:color w:val="555555"/>
          <w:sz w:val="17"/>
        </w:rPr>
        <w:t>Seerah &amp; Metgezellen · Junior · niveau 1 · s-j1</w:t>
      </w:r>
    </w:p>
    <w:p>
      <w:pPr>
        <w:spacing w:after="20" w:before="0"/>
        <w:ind w:left="510"/>
      </w:pPr>
      <w:r>
        <w:rPr>
          <w:b/>
          <w:i w:val="0"/>
          <w:color w:val="1B5E3A"/>
        </w:rPr>
        <w:t xml:space="preserve">Antwoord: </w:t>
      </w:r>
      <w:r>
        <w:rPr>
          <w:b/>
          <w:i w:val="0"/>
        </w:rPr>
        <w:t>Mekka</w:t>
      </w:r>
    </w:p>
    <w:p>
      <w:pPr>
        <w:spacing w:after="20" w:before="0"/>
        <w:ind w:left="510"/>
      </w:pPr>
      <w:r>
        <w:rPr>
          <w:b w:val="0"/>
          <w:i w:val="0"/>
          <w:color w:val="555555"/>
          <w:sz w:val="19"/>
        </w:rPr>
        <w:t xml:space="preserve">Foute opties: </w:t>
      </w:r>
      <w:r>
        <w:rPr>
          <w:b w:val="0"/>
          <w:i w:val="0"/>
          <w:color w:val="555555"/>
          <w:sz w:val="19"/>
        </w:rPr>
        <w:t>Medina | Taïf | Damascus</w:t>
      </w:r>
    </w:p>
    <w:p>
      <w:pPr>
        <w:spacing w:after="20" w:before="0"/>
        <w:ind w:left="510"/>
      </w:pPr>
      <w:r>
        <w:rPr>
          <w:b/>
          <w:i w:val="0"/>
        </w:rPr>
        <w:t xml:space="preserve">Uitleg: </w:t>
      </w:r>
      <w:r>
        <w:rPr>
          <w:b w:val="0"/>
          <w:i w:val="0"/>
        </w:rPr>
        <w:t>De Profeet ﷺ werd geboren in Mekka, in het ‘Jaar van de Olifant’. Zijn vader Abdullah was voor zijn geboorte al overleden.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112. </w:t>
      </w:r>
      <w:r>
        <w:rPr>
          <w:b/>
          <w:i w:val="0"/>
        </w:rPr>
        <w:t>Hoe heette de eerste vrouw van de Profeet ﷺ, die als eerste in hem geloofde?</w:t>
      </w:r>
    </w:p>
    <w:p>
      <w:pPr>
        <w:spacing w:after="40" w:before="0"/>
        <w:ind w:left="510"/>
      </w:pPr>
      <w:r>
        <w:rPr>
          <w:b w:val="0"/>
          <w:i/>
          <w:color w:val="555555"/>
          <w:sz w:val="17"/>
        </w:rPr>
        <w:t>Seerah &amp; Metgezellen · Junior · niveau 1 · s-j2</w:t>
      </w:r>
    </w:p>
    <w:p>
      <w:pPr>
        <w:spacing w:after="20" w:before="0"/>
        <w:ind w:left="510"/>
      </w:pPr>
      <w:r>
        <w:rPr>
          <w:b/>
          <w:i w:val="0"/>
          <w:color w:val="1B5E3A"/>
        </w:rPr>
        <w:t xml:space="preserve">Antwoord: </w:t>
      </w:r>
      <w:r>
        <w:rPr>
          <w:b/>
          <w:i w:val="0"/>
        </w:rPr>
        <w:t>Khadija (r.a.)</w:t>
      </w:r>
    </w:p>
    <w:p>
      <w:pPr>
        <w:spacing w:after="20" w:before="0"/>
        <w:ind w:left="510"/>
      </w:pPr>
      <w:r>
        <w:rPr>
          <w:b w:val="0"/>
          <w:i w:val="0"/>
          <w:color w:val="555555"/>
          <w:sz w:val="19"/>
        </w:rPr>
        <w:t xml:space="preserve">Foute opties: </w:t>
      </w:r>
      <w:r>
        <w:rPr>
          <w:b w:val="0"/>
          <w:i w:val="0"/>
          <w:color w:val="555555"/>
          <w:sz w:val="19"/>
        </w:rPr>
        <w:t>‘Aaisha (r.a.) | Fatima (r.a.) | Hafsa (r.a.)</w:t>
      </w:r>
    </w:p>
    <w:p>
      <w:pPr>
        <w:spacing w:after="20" w:before="0"/>
        <w:ind w:left="510"/>
      </w:pPr>
      <w:r>
        <w:rPr>
          <w:b/>
          <w:i w:val="0"/>
        </w:rPr>
        <w:t xml:space="preserve">Uitleg: </w:t>
      </w:r>
      <w:r>
        <w:rPr>
          <w:b w:val="0"/>
          <w:i w:val="0"/>
        </w:rPr>
        <w:t>Khadija (r.a.) was een eerlijke en slimme zakenvrouw. Zij steunde de Profeet ﷺ vanaf het begin, en was de allereerste die geloofde in zijn boodschap.</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113. </w:t>
      </w:r>
      <w:r>
        <w:rPr>
          <w:b/>
          <w:i w:val="0"/>
        </w:rPr>
        <w:t>Naar welke stad emigreerde de Profeet ﷺ met zijn metgezellen? Dit heet de Hijra.</w:t>
      </w:r>
    </w:p>
    <w:p>
      <w:pPr>
        <w:spacing w:after="40" w:before="0"/>
        <w:ind w:left="510"/>
      </w:pPr>
      <w:r>
        <w:rPr>
          <w:b w:val="0"/>
          <w:i/>
          <w:color w:val="555555"/>
          <w:sz w:val="17"/>
        </w:rPr>
        <w:t>Seerah &amp; Metgezellen · Junior · niveau 1 · s-j5</w:t>
      </w:r>
    </w:p>
    <w:p>
      <w:pPr>
        <w:spacing w:after="20" w:before="0"/>
        <w:ind w:left="510"/>
      </w:pPr>
      <w:r>
        <w:rPr>
          <w:b/>
          <w:i w:val="0"/>
          <w:color w:val="1B5E3A"/>
        </w:rPr>
        <w:t xml:space="preserve">Antwoord: </w:t>
      </w:r>
      <w:r>
        <w:rPr>
          <w:b/>
          <w:i w:val="0"/>
        </w:rPr>
        <w:t>Medina</w:t>
      </w:r>
    </w:p>
    <w:p>
      <w:pPr>
        <w:spacing w:after="20" w:before="0"/>
        <w:ind w:left="510"/>
      </w:pPr>
      <w:r>
        <w:rPr>
          <w:b w:val="0"/>
          <w:i w:val="0"/>
          <w:color w:val="555555"/>
          <w:sz w:val="19"/>
        </w:rPr>
        <w:t xml:space="preserve">Foute opties: </w:t>
      </w:r>
      <w:r>
        <w:rPr>
          <w:b w:val="0"/>
          <w:i w:val="0"/>
          <w:color w:val="555555"/>
          <w:sz w:val="19"/>
        </w:rPr>
        <w:t>Jeruzalem | Basra | Jemen</w:t>
      </w:r>
    </w:p>
    <w:p>
      <w:pPr>
        <w:spacing w:after="20" w:before="0"/>
        <w:ind w:left="510"/>
      </w:pPr>
      <w:r>
        <w:rPr>
          <w:b/>
          <w:i w:val="0"/>
        </w:rPr>
        <w:t xml:space="preserve">Uitleg: </w:t>
      </w:r>
      <w:r>
        <w:rPr>
          <w:b w:val="0"/>
          <w:i w:val="0"/>
        </w:rPr>
        <w:t>In Mekka werden de moslims onderdrukt. Daarom vertrokken ze naar Medina, waar de bevolking hen warm ontving. De mensen van Medina heten de Ansaar (de helpers).</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114. </w:t>
      </w:r>
      <w:r>
        <w:rPr>
          <w:b/>
          <w:i w:val="0"/>
        </w:rPr>
        <w:t>Hoe heette de vader van de Profeet ﷺ?</w:t>
      </w:r>
    </w:p>
    <w:p>
      <w:pPr>
        <w:spacing w:after="40" w:before="0"/>
        <w:ind w:left="510"/>
      </w:pPr>
      <w:r>
        <w:rPr>
          <w:b w:val="0"/>
          <w:i/>
          <w:color w:val="555555"/>
          <w:sz w:val="17"/>
        </w:rPr>
        <w:t>Seerah &amp; Metgezellen · Junior · niveau 1 · n-s-j1</w:t>
      </w:r>
    </w:p>
    <w:p>
      <w:pPr>
        <w:spacing w:after="20" w:before="0"/>
        <w:ind w:left="510"/>
      </w:pPr>
      <w:r>
        <w:rPr>
          <w:b/>
          <w:i w:val="0"/>
          <w:color w:val="1B5E3A"/>
        </w:rPr>
        <w:t xml:space="preserve">Antwoord: </w:t>
      </w:r>
      <w:r>
        <w:rPr>
          <w:b/>
          <w:i w:val="0"/>
        </w:rPr>
        <w:t>Abdullah</w:t>
      </w:r>
    </w:p>
    <w:p>
      <w:pPr>
        <w:spacing w:after="20" w:before="0"/>
        <w:ind w:left="510"/>
      </w:pPr>
      <w:r>
        <w:rPr>
          <w:b w:val="0"/>
          <w:i w:val="0"/>
          <w:color w:val="555555"/>
          <w:sz w:val="19"/>
        </w:rPr>
        <w:t xml:space="preserve">Foute opties: </w:t>
      </w:r>
      <w:r>
        <w:rPr>
          <w:b w:val="0"/>
          <w:i w:val="0"/>
          <w:color w:val="555555"/>
          <w:sz w:val="19"/>
        </w:rPr>
        <w:t>Abdul Muttalib | Abu Talib | Abbas</w:t>
      </w:r>
    </w:p>
    <w:p>
      <w:pPr>
        <w:spacing w:after="20" w:before="0"/>
        <w:ind w:left="510"/>
      </w:pPr>
      <w:r>
        <w:rPr>
          <w:b/>
          <w:i w:val="0"/>
        </w:rPr>
        <w:t xml:space="preserve">Uitleg: </w:t>
      </w:r>
      <w:r>
        <w:rPr>
          <w:b w:val="0"/>
          <w:i w:val="0"/>
        </w:rPr>
        <w:t>Zijn vader heette Abdullah. Hij overleed al voordat de Profeet ﷺ geboren werd.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115. </w:t>
      </w:r>
      <w:r>
        <w:rPr>
          <w:b/>
          <w:i w:val="0"/>
        </w:rPr>
        <w:t>Wie was de vierde kalief na de Profeet ﷺ?</w:t>
      </w:r>
    </w:p>
    <w:p>
      <w:pPr>
        <w:spacing w:after="40" w:before="0"/>
        <w:ind w:left="510"/>
      </w:pPr>
      <w:r>
        <w:rPr>
          <w:b w:val="0"/>
          <w:i/>
          <w:color w:val="555555"/>
          <w:sz w:val="17"/>
        </w:rPr>
        <w:t>Seerah &amp; Metgezellen · Junior · niveau 1 · n-s-j2</w:t>
      </w:r>
    </w:p>
    <w:p>
      <w:pPr>
        <w:spacing w:after="20" w:before="0"/>
        <w:ind w:left="510"/>
      </w:pPr>
      <w:r>
        <w:rPr>
          <w:b/>
          <w:i w:val="0"/>
          <w:color w:val="1B5E3A"/>
        </w:rPr>
        <w:t xml:space="preserve">Antwoord: </w:t>
      </w:r>
      <w:r>
        <w:rPr>
          <w:b/>
          <w:i w:val="0"/>
        </w:rPr>
        <w:t>Ali ibn Abi Talib (r.a.)</w:t>
      </w:r>
    </w:p>
    <w:p>
      <w:pPr>
        <w:spacing w:after="20" w:before="0"/>
        <w:ind w:left="510"/>
      </w:pPr>
      <w:r>
        <w:rPr>
          <w:b w:val="0"/>
          <w:i w:val="0"/>
          <w:color w:val="555555"/>
          <w:sz w:val="19"/>
        </w:rPr>
        <w:t xml:space="preserve">Foute opties: </w:t>
      </w:r>
      <w:r>
        <w:rPr>
          <w:b w:val="0"/>
          <w:i w:val="0"/>
          <w:color w:val="555555"/>
          <w:sz w:val="19"/>
        </w:rPr>
        <w:t>Uthman ibn Affan (r.a.) | Zubayr ibn al-Awwam (r.a.) | Talha ibn Ubaydullah (r.a.)</w:t>
      </w:r>
    </w:p>
    <w:p>
      <w:pPr>
        <w:spacing w:after="20" w:before="0"/>
        <w:ind w:left="510"/>
      </w:pPr>
      <w:r>
        <w:rPr>
          <w:b/>
          <w:i w:val="0"/>
        </w:rPr>
        <w:t xml:space="preserve">Uitleg: </w:t>
      </w:r>
      <w:r>
        <w:rPr>
          <w:b w:val="0"/>
          <w:i w:val="0"/>
        </w:rPr>
        <w:t>Ali (r.a.) was een neef van de Profeet ﷺ en werd de vierde kalief.</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116. </w:t>
      </w:r>
      <w:r>
        <w:rPr>
          <w:b/>
          <w:i w:val="0"/>
        </w:rPr>
        <w:t>Hoe heette de dochter van Abu Bakr (r.a.) die met de Profeet ﷺ trouwde?</w:t>
      </w:r>
    </w:p>
    <w:p>
      <w:pPr>
        <w:spacing w:after="40" w:before="0"/>
        <w:ind w:left="510"/>
      </w:pPr>
      <w:r>
        <w:rPr>
          <w:b w:val="0"/>
          <w:i/>
          <w:color w:val="555555"/>
          <w:sz w:val="17"/>
        </w:rPr>
        <w:t>Seerah &amp; Metgezellen · Junior · niveau 1 · n-s-j3</w:t>
      </w:r>
    </w:p>
    <w:p>
      <w:pPr>
        <w:spacing w:after="20" w:before="0"/>
        <w:ind w:left="510"/>
      </w:pPr>
      <w:r>
        <w:rPr>
          <w:b/>
          <w:i w:val="0"/>
          <w:color w:val="1B5E3A"/>
        </w:rPr>
        <w:t xml:space="preserve">Antwoord: </w:t>
      </w:r>
      <w:r>
        <w:rPr>
          <w:b/>
          <w:i w:val="0"/>
        </w:rPr>
        <w:t>Aisha (r.a.)</w:t>
      </w:r>
    </w:p>
    <w:p>
      <w:pPr>
        <w:spacing w:after="20" w:before="0"/>
        <w:ind w:left="510"/>
      </w:pPr>
      <w:r>
        <w:rPr>
          <w:b w:val="0"/>
          <w:i w:val="0"/>
          <w:color w:val="555555"/>
          <w:sz w:val="19"/>
        </w:rPr>
        <w:t xml:space="preserve">Foute opties: </w:t>
      </w:r>
      <w:r>
        <w:rPr>
          <w:b w:val="0"/>
          <w:i w:val="0"/>
          <w:color w:val="555555"/>
          <w:sz w:val="19"/>
        </w:rPr>
        <w:t>Hafsa (r.a.) | Zaynab (r.a.) | Umm Salama (r.a.)</w:t>
      </w:r>
    </w:p>
    <w:p>
      <w:pPr>
        <w:spacing w:after="20" w:before="0"/>
        <w:ind w:left="510"/>
      </w:pPr>
      <w:r>
        <w:rPr>
          <w:b/>
          <w:i w:val="0"/>
        </w:rPr>
        <w:t xml:space="preserve">Uitleg: </w:t>
      </w:r>
      <w:r>
        <w:rPr>
          <w:b w:val="0"/>
          <w:i w:val="0"/>
        </w:rPr>
        <w:t>Aisha (r.a.) was de dochter van Abu Bakr. Ze leerde veel van de Profeet ﷺ en vertelde dat aan anderen door.</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117. </w:t>
      </w:r>
      <w:r>
        <w:rPr>
          <w:b/>
          <w:i w:val="0"/>
        </w:rPr>
        <w:t>Naar welke moskee in Jeruzalem reisde de Profeet ﷺ tijdens de Isra-reis?</w:t>
      </w:r>
    </w:p>
    <w:p>
      <w:pPr>
        <w:spacing w:after="40" w:before="0"/>
        <w:ind w:left="510"/>
      </w:pPr>
      <w:r>
        <w:rPr>
          <w:b w:val="0"/>
          <w:i/>
          <w:color w:val="555555"/>
          <w:sz w:val="17"/>
        </w:rPr>
        <w:t>Seerah &amp; Metgezellen · Junior · niveau 1 · n-s-j4</w:t>
      </w:r>
    </w:p>
    <w:p>
      <w:pPr>
        <w:spacing w:after="20" w:before="0"/>
        <w:ind w:left="510"/>
      </w:pPr>
      <w:r>
        <w:rPr>
          <w:b/>
          <w:i w:val="0"/>
          <w:color w:val="1B5E3A"/>
        </w:rPr>
        <w:t xml:space="preserve">Antwoord: </w:t>
      </w:r>
      <w:r>
        <w:rPr>
          <w:b/>
          <w:i w:val="0"/>
        </w:rPr>
        <w:t>Al-Aqsa</w:t>
      </w:r>
    </w:p>
    <w:p>
      <w:pPr>
        <w:spacing w:after="20" w:before="0"/>
        <w:ind w:left="510"/>
      </w:pPr>
      <w:r>
        <w:rPr>
          <w:b w:val="0"/>
          <w:i w:val="0"/>
          <w:color w:val="555555"/>
          <w:sz w:val="19"/>
        </w:rPr>
        <w:t xml:space="preserve">Foute opties: </w:t>
      </w:r>
      <w:r>
        <w:rPr>
          <w:b w:val="0"/>
          <w:i w:val="0"/>
          <w:color w:val="555555"/>
          <w:sz w:val="19"/>
        </w:rPr>
        <w:t>Quba | Al-Nabawi | Al-Haram</w:t>
      </w:r>
    </w:p>
    <w:p>
      <w:pPr>
        <w:spacing w:after="20" w:before="0"/>
        <w:ind w:left="510"/>
      </w:pPr>
      <w:r>
        <w:rPr>
          <w:b/>
          <w:i w:val="0"/>
        </w:rPr>
        <w:t xml:space="preserve">Uitleg: </w:t>
      </w:r>
      <w:r>
        <w:rPr>
          <w:b w:val="0"/>
          <w:i w:val="0"/>
        </w:rPr>
        <w:t>In één nacht reisde de Profeet ﷺ van Mekka naar de Al-Aqsa-moskee in Jeruzalem. Allah liet hem dit wonder beleven.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118. </w:t>
      </w:r>
      <w:r>
        <w:rPr>
          <w:b/>
          <w:i w:val="0"/>
        </w:rPr>
        <w:t>Welke oom van de Profeet ﷺ werd 'de Leeuw van Allah' genoemd?</w:t>
      </w:r>
    </w:p>
    <w:p>
      <w:pPr>
        <w:spacing w:after="40" w:before="0"/>
        <w:ind w:left="510"/>
      </w:pPr>
      <w:r>
        <w:rPr>
          <w:b w:val="0"/>
          <w:i/>
          <w:color w:val="555555"/>
          <w:sz w:val="17"/>
        </w:rPr>
        <w:t>Seerah &amp; Metgezellen · Junior · niveau 1 · n-s-j5</w:t>
      </w:r>
    </w:p>
    <w:p>
      <w:pPr>
        <w:spacing w:after="20" w:before="0"/>
        <w:ind w:left="510"/>
      </w:pPr>
      <w:r>
        <w:rPr>
          <w:b/>
          <w:i w:val="0"/>
          <w:color w:val="1B5E3A"/>
        </w:rPr>
        <w:t xml:space="preserve">Antwoord: </w:t>
      </w:r>
      <w:r>
        <w:rPr>
          <w:b/>
          <w:i w:val="0"/>
        </w:rPr>
        <w:t>Hamza (r.a.)</w:t>
      </w:r>
    </w:p>
    <w:p>
      <w:pPr>
        <w:spacing w:after="20" w:before="0"/>
        <w:ind w:left="510"/>
      </w:pPr>
      <w:r>
        <w:rPr>
          <w:b w:val="0"/>
          <w:i w:val="0"/>
          <w:color w:val="555555"/>
          <w:sz w:val="19"/>
        </w:rPr>
        <w:t xml:space="preserve">Foute opties: </w:t>
      </w:r>
      <w:r>
        <w:rPr>
          <w:b w:val="0"/>
          <w:i w:val="0"/>
          <w:color w:val="555555"/>
          <w:sz w:val="19"/>
        </w:rPr>
        <w:t>Abbas (r.a.) | Abu Lahab | Abu Talib</w:t>
      </w:r>
    </w:p>
    <w:p>
      <w:pPr>
        <w:spacing w:after="20" w:before="0"/>
        <w:ind w:left="510"/>
      </w:pPr>
      <w:r>
        <w:rPr>
          <w:b/>
          <w:i w:val="0"/>
        </w:rPr>
        <w:t xml:space="preserve">Uitleg: </w:t>
      </w:r>
      <w:r>
        <w:rPr>
          <w:b w:val="0"/>
          <w:i w:val="0"/>
        </w:rPr>
        <w:t>Hamza (r.a.) was sterk en moedig. Hij verdedigde de Profeet ﷺ en de islam.</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119. </w:t>
      </w:r>
      <w:r>
        <w:rPr>
          <w:b/>
          <w:i w:val="0"/>
        </w:rPr>
        <w:t>Welke metgezel kreeg de bijnaam 'Het Zwaard van Allah'?</w:t>
      </w:r>
    </w:p>
    <w:p>
      <w:pPr>
        <w:spacing w:after="40" w:before="0"/>
        <w:ind w:left="510"/>
      </w:pPr>
      <w:r>
        <w:rPr>
          <w:b w:val="0"/>
          <w:i/>
          <w:color w:val="555555"/>
          <w:sz w:val="17"/>
        </w:rPr>
        <w:t>Seerah &amp; Metgezellen · Junior · niveau 1 · n-s-j6</w:t>
      </w:r>
    </w:p>
    <w:p>
      <w:pPr>
        <w:spacing w:after="20" w:before="0"/>
        <w:ind w:left="510"/>
      </w:pPr>
      <w:r>
        <w:rPr>
          <w:b/>
          <w:i w:val="0"/>
          <w:color w:val="1B5E3A"/>
        </w:rPr>
        <w:t xml:space="preserve">Antwoord: </w:t>
      </w:r>
      <w:r>
        <w:rPr>
          <w:b/>
          <w:i w:val="0"/>
        </w:rPr>
        <w:t>Khalid ibn al-Walid (r.a.)</w:t>
      </w:r>
    </w:p>
    <w:p>
      <w:pPr>
        <w:spacing w:after="20" w:before="0"/>
        <w:ind w:left="510"/>
      </w:pPr>
      <w:r>
        <w:rPr>
          <w:b w:val="0"/>
          <w:i w:val="0"/>
          <w:color w:val="555555"/>
          <w:sz w:val="19"/>
        </w:rPr>
        <w:t xml:space="preserve">Foute opties: </w:t>
      </w:r>
      <w:r>
        <w:rPr>
          <w:b w:val="0"/>
          <w:i w:val="0"/>
          <w:color w:val="555555"/>
          <w:sz w:val="19"/>
        </w:rPr>
        <w:t>Zayd ibn Haritha (r.a.) | Sa'd ibn Abi Waqqas (r.a.) | Amr ibn al-As (r.a.)</w:t>
      </w:r>
    </w:p>
    <w:p>
      <w:pPr>
        <w:spacing w:after="20" w:before="0"/>
        <w:ind w:left="510"/>
      </w:pPr>
      <w:r>
        <w:rPr>
          <w:b/>
          <w:i w:val="0"/>
        </w:rPr>
        <w:t xml:space="preserve">Uitleg: </w:t>
      </w:r>
      <w:r>
        <w:rPr>
          <w:b w:val="0"/>
          <w:i w:val="0"/>
        </w:rPr>
        <w:t>Khalid ibn al-Walid (r.a.) was een dappere legeraanvoerder. De Profeet ﷺ gaf hem deze eervolle bijnaam.</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120. </w:t>
      </w:r>
      <w:r>
        <w:rPr>
          <w:b/>
          <w:i w:val="0"/>
        </w:rPr>
        <w:t>Hoe heten de helpers uit Medina die de Profeet ﷺ en de moslims uit Mekka welkom heetten?</w:t>
      </w:r>
    </w:p>
    <w:p>
      <w:pPr>
        <w:spacing w:after="40" w:before="0"/>
        <w:ind w:left="510"/>
      </w:pPr>
      <w:r>
        <w:rPr>
          <w:b w:val="0"/>
          <w:i/>
          <w:color w:val="555555"/>
          <w:sz w:val="17"/>
        </w:rPr>
        <w:t>Seerah &amp; Metgezellen · Junior · niveau 1 · n-s-j7</w:t>
      </w:r>
    </w:p>
    <w:p>
      <w:pPr>
        <w:spacing w:after="20" w:before="0"/>
        <w:ind w:left="510"/>
      </w:pPr>
      <w:r>
        <w:rPr>
          <w:b/>
          <w:i w:val="0"/>
          <w:color w:val="1B5E3A"/>
        </w:rPr>
        <w:t xml:space="preserve">Antwoord: </w:t>
      </w:r>
      <w:r>
        <w:rPr>
          <w:b/>
          <w:i w:val="0"/>
        </w:rPr>
        <w:t>De Ansar</w:t>
      </w:r>
    </w:p>
    <w:p>
      <w:pPr>
        <w:spacing w:after="20" w:before="0"/>
        <w:ind w:left="510"/>
      </w:pPr>
      <w:r>
        <w:rPr>
          <w:b w:val="0"/>
          <w:i w:val="0"/>
          <w:color w:val="555555"/>
          <w:sz w:val="19"/>
        </w:rPr>
        <w:t xml:space="preserve">Foute opties: </w:t>
      </w:r>
      <w:r>
        <w:rPr>
          <w:b w:val="0"/>
          <w:i w:val="0"/>
          <w:color w:val="555555"/>
          <w:sz w:val="19"/>
        </w:rPr>
        <w:t>De Muhajirun | De Quraysh | De Habasha</w:t>
      </w:r>
    </w:p>
    <w:p>
      <w:pPr>
        <w:spacing w:after="20" w:before="0"/>
        <w:ind w:left="510"/>
      </w:pPr>
      <w:r>
        <w:rPr>
          <w:b/>
          <w:i w:val="0"/>
        </w:rPr>
        <w:t xml:space="preserve">Uitleg: </w:t>
      </w:r>
      <w:r>
        <w:rPr>
          <w:b w:val="0"/>
          <w:i w:val="0"/>
        </w:rPr>
        <w:t>De Ansar betekent 'de helpers'. Ze deelden hun huis en bezittingen met hun broeders uit Mekka.</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121. </w:t>
      </w:r>
      <w:r>
        <w:rPr>
          <w:b/>
          <w:i w:val="0"/>
        </w:rPr>
        <w:t>Hoe heten de moslims die van Mekka naar Medina emigreerden?</w:t>
      </w:r>
    </w:p>
    <w:p>
      <w:pPr>
        <w:spacing w:after="40" w:before="0"/>
        <w:ind w:left="510"/>
      </w:pPr>
      <w:r>
        <w:rPr>
          <w:b w:val="0"/>
          <w:i/>
          <w:color w:val="555555"/>
          <w:sz w:val="17"/>
        </w:rPr>
        <w:t>Seerah &amp; Metgezellen · Junior · niveau 1 · n-s-j8</w:t>
      </w:r>
    </w:p>
    <w:p>
      <w:pPr>
        <w:spacing w:after="20" w:before="0"/>
        <w:ind w:left="510"/>
      </w:pPr>
      <w:r>
        <w:rPr>
          <w:b/>
          <w:i w:val="0"/>
          <w:color w:val="1B5E3A"/>
        </w:rPr>
        <w:t xml:space="preserve">Antwoord: </w:t>
      </w:r>
      <w:r>
        <w:rPr>
          <w:b/>
          <w:i w:val="0"/>
        </w:rPr>
        <w:t>De Muhajirun</w:t>
      </w:r>
    </w:p>
    <w:p>
      <w:pPr>
        <w:spacing w:after="20" w:before="0"/>
        <w:ind w:left="510"/>
      </w:pPr>
      <w:r>
        <w:rPr>
          <w:b w:val="0"/>
          <w:i w:val="0"/>
          <w:color w:val="555555"/>
          <w:sz w:val="19"/>
        </w:rPr>
        <w:t xml:space="preserve">Foute opties: </w:t>
      </w:r>
      <w:r>
        <w:rPr>
          <w:b w:val="0"/>
          <w:i w:val="0"/>
          <w:color w:val="555555"/>
          <w:sz w:val="19"/>
        </w:rPr>
        <w:t>De Ansar | De Tabi'un | De Quraysh</w:t>
      </w:r>
    </w:p>
    <w:p>
      <w:pPr>
        <w:spacing w:after="20" w:before="0"/>
        <w:ind w:left="510"/>
      </w:pPr>
      <w:r>
        <w:rPr>
          <w:b/>
          <w:i w:val="0"/>
        </w:rPr>
        <w:t xml:space="preserve">Uitleg: </w:t>
      </w:r>
      <w:r>
        <w:rPr>
          <w:b w:val="0"/>
          <w:i w:val="0"/>
        </w:rPr>
        <w:t>Muhajirun betekent 'de emigranten'. Zij lieten hun huis achter om Allah te kunnen dienen.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122. </w:t>
      </w:r>
      <w:r>
        <w:rPr>
          <w:b/>
          <w:i w:val="0"/>
        </w:rPr>
        <w:t>Bij welke berg hield de Profeet ﷺ zijn Afscheidspreek tijdens de Hadj?</w:t>
      </w:r>
    </w:p>
    <w:p>
      <w:pPr>
        <w:spacing w:after="40" w:before="0"/>
        <w:ind w:left="510"/>
      </w:pPr>
      <w:r>
        <w:rPr>
          <w:b w:val="0"/>
          <w:i/>
          <w:color w:val="555555"/>
          <w:sz w:val="17"/>
        </w:rPr>
        <w:t>Seerah &amp; Metgezellen · Junior · niveau 1 · n-s-j9</w:t>
      </w:r>
    </w:p>
    <w:p>
      <w:pPr>
        <w:spacing w:after="20" w:before="0"/>
        <w:ind w:left="510"/>
      </w:pPr>
      <w:r>
        <w:rPr>
          <w:b/>
          <w:i w:val="0"/>
          <w:color w:val="1B5E3A"/>
        </w:rPr>
        <w:t xml:space="preserve">Antwoord: </w:t>
      </w:r>
      <w:r>
        <w:rPr>
          <w:b/>
          <w:i w:val="0"/>
        </w:rPr>
        <w:t>Arafat</w:t>
      </w:r>
    </w:p>
    <w:p>
      <w:pPr>
        <w:spacing w:after="20" w:before="0"/>
        <w:ind w:left="510"/>
      </w:pPr>
      <w:r>
        <w:rPr>
          <w:b w:val="0"/>
          <w:i w:val="0"/>
          <w:color w:val="555555"/>
          <w:sz w:val="19"/>
        </w:rPr>
        <w:t xml:space="preserve">Foute opties: </w:t>
      </w:r>
      <w:r>
        <w:rPr>
          <w:b w:val="0"/>
          <w:i w:val="0"/>
          <w:color w:val="555555"/>
          <w:sz w:val="19"/>
        </w:rPr>
        <w:t>Uhud | Safa | Hira</w:t>
      </w:r>
    </w:p>
    <w:p>
      <w:pPr>
        <w:spacing w:after="20" w:before="0"/>
        <w:ind w:left="510"/>
      </w:pPr>
      <w:r>
        <w:rPr>
          <w:b/>
          <w:i w:val="0"/>
        </w:rPr>
        <w:t xml:space="preserve">Uitleg: </w:t>
      </w:r>
      <w:r>
        <w:rPr>
          <w:b w:val="0"/>
          <w:i w:val="0"/>
        </w:rPr>
        <w:t>De Profeet ﷺ sprak bij Arafat tot duizenden pelgrims. Hij vroeg hen onder andere om eerlijk en vriendelijk voor elkaar te zijn.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123. </w:t>
      </w:r>
      <w:r>
        <w:rPr>
          <w:b/>
          <w:i w:val="0"/>
        </w:rPr>
        <w:t>Welk werk deed de Profeet ﷺ als jongen?</w:t>
      </w:r>
    </w:p>
    <w:p>
      <w:pPr>
        <w:spacing w:after="40" w:before="0"/>
        <w:ind w:left="510"/>
      </w:pPr>
      <w:r>
        <w:rPr>
          <w:b w:val="0"/>
          <w:i/>
          <w:color w:val="555555"/>
          <w:sz w:val="17"/>
        </w:rPr>
        <w:t>Seerah &amp; Metgezellen · Junior · niveau 1 · n-s-j10</w:t>
      </w:r>
    </w:p>
    <w:p>
      <w:pPr>
        <w:spacing w:after="20" w:before="0"/>
        <w:ind w:left="510"/>
      </w:pPr>
      <w:r>
        <w:rPr>
          <w:b/>
          <w:i w:val="0"/>
          <w:color w:val="1B5E3A"/>
        </w:rPr>
        <w:t xml:space="preserve">Antwoord: </w:t>
      </w:r>
      <w:r>
        <w:rPr>
          <w:b/>
          <w:i w:val="0"/>
        </w:rPr>
        <w:t>Schapen hoeden</w:t>
      </w:r>
    </w:p>
    <w:p>
      <w:pPr>
        <w:spacing w:after="20" w:before="0"/>
        <w:ind w:left="510"/>
      </w:pPr>
      <w:r>
        <w:rPr>
          <w:b w:val="0"/>
          <w:i w:val="0"/>
          <w:color w:val="555555"/>
          <w:sz w:val="19"/>
        </w:rPr>
        <w:t xml:space="preserve">Foute opties: </w:t>
      </w:r>
      <w:r>
        <w:rPr>
          <w:b w:val="0"/>
          <w:i w:val="0"/>
          <w:color w:val="555555"/>
          <w:sz w:val="19"/>
        </w:rPr>
        <w:t>Vissen | Brood bakken | Water verkopen</w:t>
      </w:r>
    </w:p>
    <w:p>
      <w:pPr>
        <w:spacing w:after="20" w:before="0"/>
        <w:ind w:left="510"/>
      </w:pPr>
      <w:r>
        <w:rPr>
          <w:b/>
          <w:i w:val="0"/>
        </w:rPr>
        <w:t xml:space="preserve">Uitleg: </w:t>
      </w:r>
      <w:r>
        <w:rPr>
          <w:b w:val="0"/>
          <w:i w:val="0"/>
        </w:rPr>
        <w:t>De Profeet ﷺ was als jongen herder en zorgde voor schapen. Zo leerde hij geduld en zorg voor anderen.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124. </w:t>
      </w:r>
      <w:r>
        <w:rPr>
          <w:b/>
          <w:i w:val="0"/>
        </w:rPr>
        <w:t>Hoe heette Medina vroeger, voordat de Profeet ﷺ er aankwam?</w:t>
      </w:r>
    </w:p>
    <w:p>
      <w:pPr>
        <w:spacing w:after="40" w:before="0"/>
        <w:ind w:left="510"/>
      </w:pPr>
      <w:r>
        <w:rPr>
          <w:b w:val="0"/>
          <w:i/>
          <w:color w:val="555555"/>
          <w:sz w:val="17"/>
        </w:rPr>
        <w:t>Seerah &amp; Metgezellen · Junior · niveau 1 · n-s-j11</w:t>
      </w:r>
    </w:p>
    <w:p>
      <w:pPr>
        <w:spacing w:after="20" w:before="0"/>
        <w:ind w:left="510"/>
      </w:pPr>
      <w:r>
        <w:rPr>
          <w:b/>
          <w:i w:val="0"/>
          <w:color w:val="1B5E3A"/>
        </w:rPr>
        <w:t xml:space="preserve">Antwoord: </w:t>
      </w:r>
      <w:r>
        <w:rPr>
          <w:b/>
          <w:i w:val="0"/>
        </w:rPr>
        <w:t>Yathrib</w:t>
      </w:r>
    </w:p>
    <w:p>
      <w:pPr>
        <w:spacing w:after="20" w:before="0"/>
        <w:ind w:left="510"/>
      </w:pPr>
      <w:r>
        <w:rPr>
          <w:b w:val="0"/>
          <w:i w:val="0"/>
          <w:color w:val="555555"/>
          <w:sz w:val="19"/>
        </w:rPr>
        <w:t xml:space="preserve">Foute opties: </w:t>
      </w:r>
      <w:r>
        <w:rPr>
          <w:b w:val="0"/>
          <w:i w:val="0"/>
          <w:color w:val="555555"/>
          <w:sz w:val="19"/>
        </w:rPr>
        <w:t>Taif | Badr | Khaybar</w:t>
      </w:r>
    </w:p>
    <w:p>
      <w:pPr>
        <w:spacing w:after="20" w:before="0"/>
        <w:ind w:left="510"/>
      </w:pPr>
      <w:r>
        <w:rPr>
          <w:b/>
          <w:i w:val="0"/>
        </w:rPr>
        <w:t xml:space="preserve">Uitleg: </w:t>
      </w:r>
      <w:r>
        <w:rPr>
          <w:b w:val="0"/>
          <w:i w:val="0"/>
        </w:rPr>
        <w:t>De stad heette eerst Yathrib. Later werd ze bekend als Medina, de stad van de Profeet ﷺ.</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125. </w:t>
      </w:r>
      <w:r>
        <w:rPr>
          <w:b/>
          <w:i w:val="0"/>
        </w:rPr>
        <w:t>Voor wie werkte de Profeet ﷺ als eerlijke handelaar, voordat ze met hem trouwde?</w:t>
      </w:r>
    </w:p>
    <w:p>
      <w:pPr>
        <w:spacing w:after="40" w:before="0"/>
        <w:ind w:left="510"/>
      </w:pPr>
      <w:r>
        <w:rPr>
          <w:b w:val="0"/>
          <w:i/>
          <w:color w:val="555555"/>
          <w:sz w:val="17"/>
        </w:rPr>
        <w:t>Seerah &amp; Metgezellen · Junior · niveau 1 · n-s-j12</w:t>
      </w:r>
    </w:p>
    <w:p>
      <w:pPr>
        <w:spacing w:after="20" w:before="0"/>
        <w:ind w:left="510"/>
      </w:pPr>
      <w:r>
        <w:rPr>
          <w:b/>
          <w:i w:val="0"/>
          <w:color w:val="1B5E3A"/>
        </w:rPr>
        <w:t xml:space="preserve">Antwoord: </w:t>
      </w:r>
      <w:r>
        <w:rPr>
          <w:b/>
          <w:i w:val="0"/>
        </w:rPr>
        <w:t>Khadija (r.a.)</w:t>
      </w:r>
    </w:p>
    <w:p>
      <w:pPr>
        <w:spacing w:after="20" w:before="0"/>
        <w:ind w:left="510"/>
      </w:pPr>
      <w:r>
        <w:rPr>
          <w:b w:val="0"/>
          <w:i w:val="0"/>
          <w:color w:val="555555"/>
          <w:sz w:val="19"/>
        </w:rPr>
        <w:t xml:space="preserve">Foute opties: </w:t>
      </w:r>
      <w:r>
        <w:rPr>
          <w:b w:val="0"/>
          <w:i w:val="0"/>
          <w:color w:val="555555"/>
          <w:sz w:val="19"/>
        </w:rPr>
        <w:t>Aisha (r.a.) | Fatima (r.a.) | Sawda (r.a.)</w:t>
      </w:r>
    </w:p>
    <w:p>
      <w:pPr>
        <w:spacing w:after="20" w:before="0"/>
        <w:ind w:left="510"/>
      </w:pPr>
      <w:r>
        <w:rPr>
          <w:b/>
          <w:i w:val="0"/>
        </w:rPr>
        <w:t xml:space="preserve">Uitleg: </w:t>
      </w:r>
      <w:r>
        <w:rPr>
          <w:b w:val="0"/>
          <w:i w:val="0"/>
        </w:rPr>
        <w:t>Khadija (r.a.) was een rijke handelaarster. Ze zag hoe eerlijk de Profeet ﷺ was en trouwde later met hem.</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126. </w:t>
      </w:r>
      <w:r>
        <w:rPr>
          <w:b/>
          <w:i w:val="0"/>
        </w:rPr>
        <w:t>Welke engel bracht de woorden van Allah naar de Profeet ﷺ?</w:t>
      </w:r>
    </w:p>
    <w:p>
      <w:pPr>
        <w:spacing w:after="40" w:before="0"/>
        <w:ind w:left="510"/>
      </w:pPr>
      <w:r>
        <w:rPr>
          <w:b w:val="0"/>
          <w:i/>
          <w:color w:val="555555"/>
          <w:sz w:val="17"/>
        </w:rPr>
        <w:t>Seerah &amp; Metgezellen · Junior · niveau 1 · n-s-j13</w:t>
      </w:r>
    </w:p>
    <w:p>
      <w:pPr>
        <w:spacing w:after="20" w:before="0"/>
        <w:ind w:left="510"/>
      </w:pPr>
      <w:r>
        <w:rPr>
          <w:b/>
          <w:i w:val="0"/>
          <w:color w:val="1B5E3A"/>
        </w:rPr>
        <w:t xml:space="preserve">Antwoord: </w:t>
      </w:r>
      <w:r>
        <w:rPr>
          <w:b/>
          <w:i w:val="0"/>
        </w:rPr>
        <w:t>Jibril (a.s.)</w:t>
      </w:r>
    </w:p>
    <w:p>
      <w:pPr>
        <w:spacing w:after="20" w:before="0"/>
        <w:ind w:left="510"/>
      </w:pPr>
      <w:r>
        <w:rPr>
          <w:b w:val="0"/>
          <w:i w:val="0"/>
          <w:color w:val="555555"/>
          <w:sz w:val="19"/>
        </w:rPr>
        <w:t xml:space="preserve">Foute opties: </w:t>
      </w:r>
      <w:r>
        <w:rPr>
          <w:b w:val="0"/>
          <w:i w:val="0"/>
          <w:color w:val="555555"/>
          <w:sz w:val="19"/>
        </w:rPr>
        <w:t>Mikail (a.s.) | Israfil (a.s.) | Azrail (a.s.)</w:t>
      </w:r>
    </w:p>
    <w:p>
      <w:pPr>
        <w:spacing w:after="20" w:before="0"/>
        <w:ind w:left="510"/>
      </w:pPr>
      <w:r>
        <w:rPr>
          <w:b/>
          <w:i w:val="0"/>
        </w:rPr>
        <w:t xml:space="preserve">Uitleg: </w:t>
      </w:r>
      <w:r>
        <w:rPr>
          <w:b w:val="0"/>
          <w:i w:val="0"/>
        </w:rPr>
        <w:t>Jibril (a.s.) bracht de Koran van Allah naar de Profeet ﷺ. Hij komt vaak voor in de verhalen over het leven van de Profeet ﷺ.</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127. </w:t>
      </w:r>
      <w:r>
        <w:rPr>
          <w:b/>
          <w:i w:val="0"/>
        </w:rPr>
        <w:t>Welke bijnaam kreeg Abu Bakr (r.a.), omdat hij altijd geloofde wat de Profeet ﷺ zei?</w:t>
      </w:r>
    </w:p>
    <w:p>
      <w:pPr>
        <w:spacing w:after="40" w:before="0"/>
        <w:ind w:left="510"/>
      </w:pPr>
      <w:r>
        <w:rPr>
          <w:b w:val="0"/>
          <w:i/>
          <w:color w:val="555555"/>
          <w:sz w:val="17"/>
        </w:rPr>
        <w:t>Seerah &amp; Metgezellen · Junior · niveau 1 · n-s-j14</w:t>
      </w:r>
    </w:p>
    <w:p>
      <w:pPr>
        <w:spacing w:after="20" w:before="0"/>
        <w:ind w:left="510"/>
      </w:pPr>
      <w:r>
        <w:rPr>
          <w:b/>
          <w:i w:val="0"/>
          <w:color w:val="1B5E3A"/>
        </w:rPr>
        <w:t xml:space="preserve">Antwoord: </w:t>
      </w:r>
      <w:r>
        <w:rPr>
          <w:b/>
          <w:i w:val="0"/>
        </w:rPr>
        <w:t>As-Siddiq</w:t>
      </w:r>
    </w:p>
    <w:p>
      <w:pPr>
        <w:spacing w:after="20" w:before="0"/>
        <w:ind w:left="510"/>
      </w:pPr>
      <w:r>
        <w:rPr>
          <w:b w:val="0"/>
          <w:i w:val="0"/>
          <w:color w:val="555555"/>
          <w:sz w:val="19"/>
        </w:rPr>
        <w:t xml:space="preserve">Foute opties: </w:t>
      </w:r>
      <w:r>
        <w:rPr>
          <w:b w:val="0"/>
          <w:i w:val="0"/>
          <w:color w:val="555555"/>
          <w:sz w:val="19"/>
        </w:rPr>
        <w:t>Al-Amien | Al-Faroeq | Dhun-Noorayn</w:t>
      </w:r>
    </w:p>
    <w:p>
      <w:pPr>
        <w:spacing w:after="20" w:before="0"/>
        <w:ind w:left="510"/>
      </w:pPr>
      <w:r>
        <w:rPr>
          <w:b/>
          <w:i w:val="0"/>
        </w:rPr>
        <w:t xml:space="preserve">Uitleg: </w:t>
      </w:r>
      <w:r>
        <w:rPr>
          <w:b w:val="0"/>
          <w:i w:val="0"/>
        </w:rPr>
        <w:t>As-Siddiq betekent 'de waarheidsgetrouwe'. Abu Bakr (r.a.) geloofde de Profeet ﷺ altijd, ook in moeilijke tijden.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128. </w:t>
      </w:r>
      <w:r>
        <w:rPr>
          <w:b/>
          <w:i w:val="0"/>
        </w:rPr>
        <w:t>Hoe heette de moeder van de Profeet ﷺ?</w:t>
      </w:r>
    </w:p>
    <w:p>
      <w:pPr>
        <w:spacing w:after="40" w:before="0"/>
        <w:ind w:left="510"/>
      </w:pPr>
      <w:r>
        <w:rPr>
          <w:b w:val="0"/>
          <w:i/>
          <w:color w:val="555555"/>
          <w:sz w:val="17"/>
        </w:rPr>
        <w:t>Seerah &amp; Metgezellen · Junior · niveau 2 · s-j7</w:t>
      </w:r>
    </w:p>
    <w:p>
      <w:pPr>
        <w:spacing w:after="20" w:before="0"/>
        <w:ind w:left="510"/>
      </w:pPr>
      <w:r>
        <w:rPr>
          <w:b/>
          <w:i w:val="0"/>
          <w:color w:val="1B5E3A"/>
        </w:rPr>
        <w:t xml:space="preserve">Antwoord: </w:t>
      </w:r>
      <w:r>
        <w:rPr>
          <w:b/>
          <w:i w:val="0"/>
        </w:rPr>
        <w:t>Amina</w:t>
      </w:r>
    </w:p>
    <w:p>
      <w:pPr>
        <w:spacing w:after="20" w:before="0"/>
        <w:ind w:left="510"/>
      </w:pPr>
      <w:r>
        <w:rPr>
          <w:b w:val="0"/>
          <w:i w:val="0"/>
          <w:color w:val="555555"/>
          <w:sz w:val="19"/>
        </w:rPr>
        <w:t xml:space="preserve">Foute opties: </w:t>
      </w:r>
      <w:r>
        <w:rPr>
          <w:b w:val="0"/>
          <w:i w:val="0"/>
          <w:color w:val="555555"/>
          <w:sz w:val="19"/>
        </w:rPr>
        <w:t>Khadija | Aisha | Fatima</w:t>
      </w:r>
    </w:p>
    <w:p>
      <w:pPr>
        <w:spacing w:after="20" w:before="0"/>
        <w:ind w:left="510"/>
      </w:pPr>
      <w:r>
        <w:rPr>
          <w:b/>
          <w:i w:val="0"/>
        </w:rPr>
        <w:t xml:space="preserve">Uitleg: </w:t>
      </w:r>
      <w:r>
        <w:rPr>
          <w:b w:val="0"/>
          <w:i w:val="0"/>
        </w:rPr>
        <w:t>De moeder van de Profeet ﷺ heette Amina bint Wahb.</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129. </w:t>
      </w:r>
      <w:r>
        <w:rPr>
          <w:b/>
          <w:i w:val="0"/>
        </w:rPr>
        <w:t>In welke grot kreeg de Profeet ﷺ de eerste woorden van de Koran?</w:t>
      </w:r>
    </w:p>
    <w:p>
      <w:pPr>
        <w:spacing w:after="40" w:before="0"/>
        <w:ind w:left="510"/>
      </w:pPr>
      <w:r>
        <w:rPr>
          <w:b w:val="0"/>
          <w:i/>
          <w:color w:val="555555"/>
          <w:sz w:val="17"/>
        </w:rPr>
        <w:t>Seerah &amp; Metgezellen · Junior · niveau 2 · s-j8</w:t>
      </w:r>
    </w:p>
    <w:p>
      <w:pPr>
        <w:spacing w:after="20" w:before="0"/>
        <w:ind w:left="510"/>
      </w:pPr>
      <w:r>
        <w:rPr>
          <w:b/>
          <w:i w:val="0"/>
          <w:color w:val="1B5E3A"/>
        </w:rPr>
        <w:t xml:space="preserve">Antwoord: </w:t>
      </w:r>
      <w:r>
        <w:rPr>
          <w:b/>
          <w:i w:val="0"/>
        </w:rPr>
        <w:t>De grot van Hira</w:t>
      </w:r>
    </w:p>
    <w:p>
      <w:pPr>
        <w:spacing w:after="20" w:before="0"/>
        <w:ind w:left="510"/>
      </w:pPr>
      <w:r>
        <w:rPr>
          <w:b w:val="0"/>
          <w:i w:val="0"/>
          <w:color w:val="555555"/>
          <w:sz w:val="19"/>
        </w:rPr>
        <w:t xml:space="preserve">Foute opties: </w:t>
      </w:r>
      <w:r>
        <w:rPr>
          <w:b w:val="0"/>
          <w:i w:val="0"/>
          <w:color w:val="555555"/>
          <w:sz w:val="19"/>
        </w:rPr>
        <w:t>De grot van Thawr | De grot van Uhud | De grot van Kahf</w:t>
      </w:r>
    </w:p>
    <w:p>
      <w:pPr>
        <w:spacing w:after="20" w:before="0"/>
        <w:ind w:left="510"/>
      </w:pPr>
      <w:r>
        <w:rPr>
          <w:b/>
          <w:i w:val="0"/>
        </w:rPr>
        <w:t xml:space="preserve">Uitleg: </w:t>
      </w:r>
      <w:r>
        <w:rPr>
          <w:b w:val="0"/>
          <w:i w:val="0"/>
        </w:rPr>
        <w:t>In de grot van Hira, op de Jabal an-Nur bij Mekka, kwam de engel Jibriel met het eerste woord: ‘Iqra’ (lees).</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130. </w:t>
      </w:r>
      <w:r>
        <w:rPr>
          <w:b/>
          <w:i w:val="0"/>
        </w:rPr>
        <w:t>Wie was de tweede kalief na de Profeet ﷺ?</w:t>
      </w:r>
    </w:p>
    <w:p>
      <w:pPr>
        <w:spacing w:after="40" w:before="0"/>
        <w:ind w:left="510"/>
      </w:pPr>
      <w:r>
        <w:rPr>
          <w:b w:val="0"/>
          <w:i/>
          <w:color w:val="555555"/>
          <w:sz w:val="17"/>
        </w:rPr>
        <w:t>Seerah &amp; Metgezellen · Junior · niveau 2 · s-j9</w:t>
      </w:r>
    </w:p>
    <w:p>
      <w:pPr>
        <w:spacing w:after="20" w:before="0"/>
        <w:ind w:left="510"/>
      </w:pPr>
      <w:r>
        <w:rPr>
          <w:b/>
          <w:i w:val="0"/>
          <w:color w:val="1B5E3A"/>
        </w:rPr>
        <w:t xml:space="preserve">Antwoord: </w:t>
      </w:r>
      <w:r>
        <w:rPr>
          <w:b/>
          <w:i w:val="0"/>
        </w:rPr>
        <w:t>Umar ibn al-Khattab (r.a.)</w:t>
      </w:r>
    </w:p>
    <w:p>
      <w:pPr>
        <w:spacing w:after="20" w:before="0"/>
        <w:ind w:left="510"/>
      </w:pPr>
      <w:r>
        <w:rPr>
          <w:b w:val="0"/>
          <w:i w:val="0"/>
          <w:color w:val="555555"/>
          <w:sz w:val="19"/>
        </w:rPr>
        <w:t xml:space="preserve">Foute opties: </w:t>
      </w:r>
      <w:r>
        <w:rPr>
          <w:b w:val="0"/>
          <w:i w:val="0"/>
          <w:color w:val="555555"/>
          <w:sz w:val="19"/>
        </w:rPr>
        <w:t>Uthman ibn Affan (r.a.) | Ali ibn Abi Talib (r.a.) | Bilal (r.a.)</w:t>
      </w:r>
    </w:p>
    <w:p>
      <w:pPr>
        <w:spacing w:after="20" w:before="0"/>
        <w:ind w:left="510"/>
      </w:pPr>
      <w:r>
        <w:rPr>
          <w:b/>
          <w:i w:val="0"/>
        </w:rPr>
        <w:t xml:space="preserve">Uitleg: </w:t>
      </w:r>
      <w:r>
        <w:rPr>
          <w:b w:val="0"/>
          <w:i w:val="0"/>
        </w:rPr>
        <w:t>De eerste kalief was Abu Bakr, de tweede Umar, de derde Uthman en de vierde Ali (moge Allah tevreden met hen zijn).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131. </w:t>
      </w:r>
      <w:r>
        <w:rPr>
          <w:b/>
          <w:i w:val="0"/>
        </w:rPr>
        <w:t>Welke grootvader zorgde voor de Profeet ﷺ nadat zijn moeder was overleden?</w:t>
      </w:r>
    </w:p>
    <w:p>
      <w:pPr>
        <w:spacing w:after="40" w:before="0"/>
        <w:ind w:left="510"/>
      </w:pPr>
      <w:r>
        <w:rPr>
          <w:b w:val="0"/>
          <w:i/>
          <w:color w:val="555555"/>
          <w:sz w:val="17"/>
        </w:rPr>
        <w:t>Seerah &amp; Metgezellen · Junior · niveau 2 · n-s-j15</w:t>
      </w:r>
    </w:p>
    <w:p>
      <w:pPr>
        <w:spacing w:after="20" w:before="0"/>
        <w:ind w:left="510"/>
      </w:pPr>
      <w:r>
        <w:rPr>
          <w:b/>
          <w:i w:val="0"/>
          <w:color w:val="1B5E3A"/>
        </w:rPr>
        <w:t xml:space="preserve">Antwoord: </w:t>
      </w:r>
      <w:r>
        <w:rPr>
          <w:b/>
          <w:i w:val="0"/>
        </w:rPr>
        <w:t>Abdul Muttalib</w:t>
      </w:r>
    </w:p>
    <w:p>
      <w:pPr>
        <w:spacing w:after="20" w:before="0"/>
        <w:ind w:left="510"/>
      </w:pPr>
      <w:r>
        <w:rPr>
          <w:b w:val="0"/>
          <w:i w:val="0"/>
          <w:color w:val="555555"/>
          <w:sz w:val="19"/>
        </w:rPr>
        <w:t xml:space="preserve">Foute opties: </w:t>
      </w:r>
      <w:r>
        <w:rPr>
          <w:b w:val="0"/>
          <w:i w:val="0"/>
          <w:color w:val="555555"/>
          <w:sz w:val="19"/>
        </w:rPr>
        <w:t>Abu Sufyan | Abdullah | Abu Lahab</w:t>
      </w:r>
    </w:p>
    <w:p>
      <w:pPr>
        <w:spacing w:after="20" w:before="0"/>
        <w:ind w:left="510"/>
      </w:pPr>
      <w:r>
        <w:rPr>
          <w:b/>
          <w:i w:val="0"/>
        </w:rPr>
        <w:t xml:space="preserve">Uitleg: </w:t>
      </w:r>
      <w:r>
        <w:rPr>
          <w:b w:val="0"/>
          <w:i w:val="0"/>
        </w:rPr>
        <w:t>Abdul Muttalib zorgde liefdevol voor zijn kleinzoon. Toen hij overleed, nam oom Abu Talib de zorg over.</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132. </w:t>
      </w:r>
      <w:r>
        <w:rPr>
          <w:b/>
          <w:i w:val="0"/>
        </w:rPr>
        <w:t>Hoe heette de zoon van de Profeet ﷺ die al als klein kind overleed?</w:t>
      </w:r>
    </w:p>
    <w:p>
      <w:pPr>
        <w:spacing w:after="40" w:before="0"/>
        <w:ind w:left="510"/>
      </w:pPr>
      <w:r>
        <w:rPr>
          <w:b w:val="0"/>
          <w:i/>
          <w:color w:val="555555"/>
          <w:sz w:val="17"/>
        </w:rPr>
        <w:t>Seerah &amp; Metgezellen · Junior · niveau 2 · n-s-j16</w:t>
      </w:r>
    </w:p>
    <w:p>
      <w:pPr>
        <w:spacing w:after="20" w:before="0"/>
        <w:ind w:left="510"/>
      </w:pPr>
      <w:r>
        <w:rPr>
          <w:b/>
          <w:i w:val="0"/>
          <w:color w:val="1B5E3A"/>
        </w:rPr>
        <w:t xml:space="preserve">Antwoord: </w:t>
      </w:r>
      <w:r>
        <w:rPr>
          <w:b/>
          <w:i w:val="0"/>
        </w:rPr>
        <w:t>Ibrahim</w:t>
      </w:r>
    </w:p>
    <w:p>
      <w:pPr>
        <w:spacing w:after="20" w:before="0"/>
        <w:ind w:left="510"/>
      </w:pPr>
      <w:r>
        <w:rPr>
          <w:b w:val="0"/>
          <w:i w:val="0"/>
          <w:color w:val="555555"/>
          <w:sz w:val="19"/>
        </w:rPr>
        <w:t xml:space="preserve">Foute opties: </w:t>
      </w:r>
      <w:r>
        <w:rPr>
          <w:b w:val="0"/>
          <w:i w:val="0"/>
          <w:color w:val="555555"/>
          <w:sz w:val="19"/>
        </w:rPr>
        <w:t>Hasan | Husayn | Qasim</w:t>
      </w:r>
    </w:p>
    <w:p>
      <w:pPr>
        <w:spacing w:after="20" w:before="0"/>
        <w:ind w:left="510"/>
      </w:pPr>
      <w:r>
        <w:rPr>
          <w:b/>
          <w:i w:val="0"/>
        </w:rPr>
        <w:t xml:space="preserve">Uitleg: </w:t>
      </w:r>
      <w:r>
        <w:rPr>
          <w:b w:val="0"/>
          <w:i w:val="0"/>
        </w:rPr>
        <w:t>Ibrahim was de zoon van de Profeet ﷺ en Maria (r.a.). De Profeet ﷺ was erg verdrietig toen hij overleed.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133. </w:t>
      </w:r>
      <w:r>
        <w:rPr>
          <w:b/>
          <w:i w:val="0"/>
        </w:rPr>
        <w:t>Naar welke stad ging de Profeet ﷺ om mensen uit te nodigen voor de islam, waar hij werd weggejaagd?</w:t>
      </w:r>
    </w:p>
    <w:p>
      <w:pPr>
        <w:spacing w:after="40" w:before="0"/>
        <w:ind w:left="510"/>
      </w:pPr>
      <w:r>
        <w:rPr>
          <w:b w:val="0"/>
          <w:i/>
          <w:color w:val="555555"/>
          <w:sz w:val="17"/>
        </w:rPr>
        <w:t>Seerah &amp; Metgezellen · Junior · niveau 2 · n-s-j17</w:t>
      </w:r>
    </w:p>
    <w:p>
      <w:pPr>
        <w:spacing w:after="20" w:before="0"/>
        <w:ind w:left="510"/>
      </w:pPr>
      <w:r>
        <w:rPr>
          <w:b/>
          <w:i w:val="0"/>
          <w:color w:val="1B5E3A"/>
        </w:rPr>
        <w:t xml:space="preserve">Antwoord: </w:t>
      </w:r>
      <w:r>
        <w:rPr>
          <w:b/>
          <w:i w:val="0"/>
        </w:rPr>
        <w:t>Ta'if</w:t>
      </w:r>
    </w:p>
    <w:p>
      <w:pPr>
        <w:spacing w:after="20" w:before="0"/>
        <w:ind w:left="510"/>
      </w:pPr>
      <w:r>
        <w:rPr>
          <w:b w:val="0"/>
          <w:i w:val="0"/>
          <w:color w:val="555555"/>
          <w:sz w:val="19"/>
        </w:rPr>
        <w:t xml:space="preserve">Foute opties: </w:t>
      </w:r>
      <w:r>
        <w:rPr>
          <w:b w:val="0"/>
          <w:i w:val="0"/>
          <w:color w:val="555555"/>
          <w:sz w:val="19"/>
        </w:rPr>
        <w:t>Medina | Jeruzalem | Yemen</w:t>
      </w:r>
    </w:p>
    <w:p>
      <w:pPr>
        <w:spacing w:after="20" w:before="0"/>
        <w:ind w:left="510"/>
      </w:pPr>
      <w:r>
        <w:rPr>
          <w:b/>
          <w:i w:val="0"/>
        </w:rPr>
        <w:t xml:space="preserve">Uitleg: </w:t>
      </w:r>
      <w:r>
        <w:rPr>
          <w:b w:val="0"/>
          <w:i w:val="0"/>
        </w:rPr>
        <w:t>In Ta'if luisterden de mensen niet en werd de Profeet ﷺ weggejaagd. Toch bleef hij geduldig en vriendelijk.</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134. </w:t>
      </w:r>
      <w:r>
        <w:rPr>
          <w:b/>
          <w:i w:val="0"/>
        </w:rPr>
        <w:t>Hoe heette de vrouw die als baby voor de Profeet ﷺ zorgde als voedster?</w:t>
      </w:r>
    </w:p>
    <w:p>
      <w:pPr>
        <w:spacing w:after="40" w:before="0"/>
        <w:ind w:left="510"/>
      </w:pPr>
      <w:r>
        <w:rPr>
          <w:b w:val="0"/>
          <w:i/>
          <w:color w:val="555555"/>
          <w:sz w:val="17"/>
        </w:rPr>
        <w:t>Seerah &amp; Metgezellen · Junior · niveau 2 · n-s-j18</w:t>
      </w:r>
    </w:p>
    <w:p>
      <w:pPr>
        <w:spacing w:after="20" w:before="0"/>
        <w:ind w:left="510"/>
      </w:pPr>
      <w:r>
        <w:rPr>
          <w:b/>
          <w:i w:val="0"/>
          <w:color w:val="1B5E3A"/>
        </w:rPr>
        <w:t xml:space="preserve">Antwoord: </w:t>
      </w:r>
      <w:r>
        <w:rPr>
          <w:b/>
          <w:i w:val="0"/>
        </w:rPr>
        <w:t>Halima</w:t>
      </w:r>
    </w:p>
    <w:p>
      <w:pPr>
        <w:spacing w:after="20" w:before="0"/>
        <w:ind w:left="510"/>
      </w:pPr>
      <w:r>
        <w:rPr>
          <w:b w:val="0"/>
          <w:i w:val="0"/>
          <w:color w:val="555555"/>
          <w:sz w:val="19"/>
        </w:rPr>
        <w:t xml:space="preserve">Foute opties: </w:t>
      </w:r>
      <w:r>
        <w:rPr>
          <w:b w:val="0"/>
          <w:i w:val="0"/>
          <w:color w:val="555555"/>
          <w:sz w:val="19"/>
        </w:rPr>
        <w:t>Amina | Sumayya | Barakah</w:t>
      </w:r>
    </w:p>
    <w:p>
      <w:pPr>
        <w:spacing w:after="20" w:before="0"/>
        <w:ind w:left="510"/>
      </w:pPr>
      <w:r>
        <w:rPr>
          <w:b/>
          <w:i w:val="0"/>
        </w:rPr>
        <w:t xml:space="preserve">Uitleg: </w:t>
      </w:r>
      <w:r>
        <w:rPr>
          <w:b w:val="0"/>
          <w:i w:val="0"/>
        </w:rPr>
        <w:t>Halima zorgde in haar dorp voor de kleine Muhammad ﷺ. Zo groeide hij op in de frisse lucht van de woestijn.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135. </w:t>
      </w:r>
      <w:r>
        <w:rPr>
          <w:b/>
          <w:i w:val="0"/>
        </w:rPr>
        <w:t>In welke veldslag werd Hamza (r.a.) martelaar?</w:t>
      </w:r>
    </w:p>
    <w:p>
      <w:pPr>
        <w:spacing w:after="40" w:before="0"/>
        <w:ind w:left="510"/>
      </w:pPr>
      <w:r>
        <w:rPr>
          <w:b w:val="0"/>
          <w:i/>
          <w:color w:val="555555"/>
          <w:sz w:val="17"/>
        </w:rPr>
        <w:t>Seerah &amp; Metgezellen · Junior · niveau 2 · n-s-j19</w:t>
      </w:r>
    </w:p>
    <w:p>
      <w:pPr>
        <w:spacing w:after="20" w:before="0"/>
        <w:ind w:left="510"/>
      </w:pPr>
      <w:r>
        <w:rPr>
          <w:b/>
          <w:i w:val="0"/>
          <w:color w:val="1B5E3A"/>
        </w:rPr>
        <w:t xml:space="preserve">Antwoord: </w:t>
      </w:r>
      <w:r>
        <w:rPr>
          <w:b/>
          <w:i w:val="0"/>
        </w:rPr>
        <w:t>De Slag bij Uhud</w:t>
      </w:r>
    </w:p>
    <w:p>
      <w:pPr>
        <w:spacing w:after="20" w:before="0"/>
        <w:ind w:left="510"/>
      </w:pPr>
      <w:r>
        <w:rPr>
          <w:b w:val="0"/>
          <w:i w:val="0"/>
          <w:color w:val="555555"/>
          <w:sz w:val="19"/>
        </w:rPr>
        <w:t xml:space="preserve">Foute opties: </w:t>
      </w:r>
      <w:r>
        <w:rPr>
          <w:b w:val="0"/>
          <w:i w:val="0"/>
          <w:color w:val="555555"/>
          <w:sz w:val="19"/>
        </w:rPr>
        <w:t>De Slag bij Badr | De Slag bij Tabuk | De Slag bij Khandaq</w:t>
      </w:r>
    </w:p>
    <w:p>
      <w:pPr>
        <w:spacing w:after="20" w:before="0"/>
        <w:ind w:left="510"/>
      </w:pPr>
      <w:r>
        <w:rPr>
          <w:b/>
          <w:i w:val="0"/>
        </w:rPr>
        <w:t xml:space="preserve">Uitleg: </w:t>
      </w:r>
      <w:r>
        <w:rPr>
          <w:b w:val="0"/>
          <w:i w:val="0"/>
        </w:rPr>
        <w:t>Hamza (r.a.) sneuvelde bij Uhud. De Profeet ﷺ was daar erg verdrietig om.</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136. </w:t>
      </w:r>
      <w:r>
        <w:rPr>
          <w:b/>
          <w:i w:val="0"/>
        </w:rPr>
        <w:t>Wie kocht Bilal (r.a.) vrij toen hij als slaaf werd gemarteld?</w:t>
      </w:r>
    </w:p>
    <w:p>
      <w:pPr>
        <w:spacing w:after="40" w:before="0"/>
        <w:ind w:left="510"/>
      </w:pPr>
      <w:r>
        <w:rPr>
          <w:b w:val="0"/>
          <w:i/>
          <w:color w:val="555555"/>
          <w:sz w:val="17"/>
        </w:rPr>
        <w:t>Seerah &amp; Metgezellen · Junior · niveau 2 · n-s-j20</w:t>
      </w:r>
    </w:p>
    <w:p>
      <w:pPr>
        <w:spacing w:after="20" w:before="0"/>
        <w:ind w:left="510"/>
      </w:pPr>
      <w:r>
        <w:rPr>
          <w:b/>
          <w:i w:val="0"/>
          <w:color w:val="1B5E3A"/>
        </w:rPr>
        <w:t xml:space="preserve">Antwoord: </w:t>
      </w:r>
      <w:r>
        <w:rPr>
          <w:b/>
          <w:i w:val="0"/>
        </w:rPr>
        <w:t>Abu Bakr (r.a.)</w:t>
      </w:r>
    </w:p>
    <w:p>
      <w:pPr>
        <w:spacing w:after="20" w:before="0"/>
        <w:ind w:left="510"/>
      </w:pPr>
      <w:r>
        <w:rPr>
          <w:b w:val="0"/>
          <w:i w:val="0"/>
          <w:color w:val="555555"/>
          <w:sz w:val="19"/>
        </w:rPr>
        <w:t xml:space="preserve">Foute opties: </w:t>
      </w:r>
      <w:r>
        <w:rPr>
          <w:b w:val="0"/>
          <w:i w:val="0"/>
          <w:color w:val="555555"/>
          <w:sz w:val="19"/>
        </w:rPr>
        <w:t>Umar (r.a.) | Ali (r.a.) | Uthman (r.a.)</w:t>
      </w:r>
    </w:p>
    <w:p>
      <w:pPr>
        <w:spacing w:after="20" w:before="0"/>
        <w:ind w:left="510"/>
      </w:pPr>
      <w:r>
        <w:rPr>
          <w:b/>
          <w:i w:val="0"/>
        </w:rPr>
        <w:t xml:space="preserve">Uitleg: </w:t>
      </w:r>
      <w:r>
        <w:rPr>
          <w:b w:val="0"/>
          <w:i w:val="0"/>
        </w:rPr>
        <w:t>Abu Bakr (r.a.) kocht Bilal vrij en maakte hem een vrij man. Bilal bleef trouw aan zijn geloof.</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137. </w:t>
      </w:r>
      <w:r>
        <w:rPr>
          <w:b/>
          <w:i w:val="0"/>
        </w:rPr>
        <w:t>Hoe heette de dochter van Umar (r.a.) die met de Profeet ﷺ trouwde?</w:t>
      </w:r>
    </w:p>
    <w:p>
      <w:pPr>
        <w:spacing w:after="40" w:before="0"/>
        <w:ind w:left="510"/>
      </w:pPr>
      <w:r>
        <w:rPr>
          <w:b w:val="0"/>
          <w:i/>
          <w:color w:val="555555"/>
          <w:sz w:val="17"/>
        </w:rPr>
        <w:t>Seerah &amp; Metgezellen · Junior · niveau 2 · n-s-j21</w:t>
      </w:r>
    </w:p>
    <w:p>
      <w:pPr>
        <w:spacing w:after="20" w:before="0"/>
        <w:ind w:left="510"/>
      </w:pPr>
      <w:r>
        <w:rPr>
          <w:b/>
          <w:i w:val="0"/>
          <w:color w:val="1B5E3A"/>
        </w:rPr>
        <w:t xml:space="preserve">Antwoord: </w:t>
      </w:r>
      <w:r>
        <w:rPr>
          <w:b/>
          <w:i w:val="0"/>
        </w:rPr>
        <w:t>Hafsa (r.a.)</w:t>
      </w:r>
    </w:p>
    <w:p>
      <w:pPr>
        <w:spacing w:after="20" w:before="0"/>
        <w:ind w:left="510"/>
      </w:pPr>
      <w:r>
        <w:rPr>
          <w:b w:val="0"/>
          <w:i w:val="0"/>
          <w:color w:val="555555"/>
          <w:sz w:val="19"/>
        </w:rPr>
        <w:t xml:space="preserve">Foute opties: </w:t>
      </w:r>
      <w:r>
        <w:rPr>
          <w:b w:val="0"/>
          <w:i w:val="0"/>
          <w:color w:val="555555"/>
          <w:sz w:val="19"/>
        </w:rPr>
        <w:t>Aisha (r.a.) | Zaynab (r.a.) | Maymuna (r.a.)</w:t>
      </w:r>
    </w:p>
    <w:p>
      <w:pPr>
        <w:spacing w:after="20" w:before="0"/>
        <w:ind w:left="510"/>
      </w:pPr>
      <w:r>
        <w:rPr>
          <w:b/>
          <w:i w:val="0"/>
        </w:rPr>
        <w:t xml:space="preserve">Uitleg: </w:t>
      </w:r>
      <w:r>
        <w:rPr>
          <w:b w:val="0"/>
          <w:i w:val="0"/>
        </w:rPr>
        <w:t>Hafsa (r.a.) was de dochter van Umar. Ze stond bekend als een vrouw die veel las en de Koran goed bewaarde.</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138. </w:t>
      </w:r>
      <w:r>
        <w:rPr>
          <w:b/>
          <w:i w:val="0"/>
        </w:rPr>
        <w:t>Naar welk land stuurde de Profeet ﷺ de eerste moslims om veilig te zijn voor vervolging?</w:t>
      </w:r>
    </w:p>
    <w:p>
      <w:pPr>
        <w:spacing w:after="40" w:before="0"/>
        <w:ind w:left="510"/>
      </w:pPr>
      <w:r>
        <w:rPr>
          <w:b w:val="0"/>
          <w:i/>
          <w:color w:val="555555"/>
          <w:sz w:val="17"/>
        </w:rPr>
        <w:t>Seerah &amp; Metgezellen · Junior · niveau 2 · n-s-j22</w:t>
      </w:r>
    </w:p>
    <w:p>
      <w:pPr>
        <w:spacing w:after="20" w:before="0"/>
        <w:ind w:left="510"/>
      </w:pPr>
      <w:r>
        <w:rPr>
          <w:b/>
          <w:i w:val="0"/>
          <w:color w:val="1B5E3A"/>
        </w:rPr>
        <w:t xml:space="preserve">Antwoord: </w:t>
      </w:r>
      <w:r>
        <w:rPr>
          <w:b/>
          <w:i w:val="0"/>
        </w:rPr>
        <w:t>Abessinië (Ethiopië)</w:t>
      </w:r>
    </w:p>
    <w:p>
      <w:pPr>
        <w:spacing w:after="20" w:before="0"/>
        <w:ind w:left="510"/>
      </w:pPr>
      <w:r>
        <w:rPr>
          <w:b w:val="0"/>
          <w:i w:val="0"/>
          <w:color w:val="555555"/>
          <w:sz w:val="19"/>
        </w:rPr>
        <w:t xml:space="preserve">Foute opties: </w:t>
      </w:r>
      <w:r>
        <w:rPr>
          <w:b w:val="0"/>
          <w:i w:val="0"/>
          <w:color w:val="555555"/>
          <w:sz w:val="19"/>
        </w:rPr>
        <w:t>Egypte | Syrië | Perzië</w:t>
      </w:r>
    </w:p>
    <w:p>
      <w:pPr>
        <w:spacing w:after="20" w:before="0"/>
        <w:ind w:left="510"/>
      </w:pPr>
      <w:r>
        <w:rPr>
          <w:b/>
          <w:i w:val="0"/>
        </w:rPr>
        <w:t xml:space="preserve">Uitleg: </w:t>
      </w:r>
      <w:r>
        <w:rPr>
          <w:b w:val="0"/>
          <w:i w:val="0"/>
        </w:rPr>
        <w:t>De koning van Abessinië was rechtvaardig en beschermde de moslims. Daar konden ze veilig bidden.</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139. </w:t>
      </w:r>
      <w:r>
        <w:rPr>
          <w:b/>
          <w:i w:val="0"/>
        </w:rPr>
        <w:t>Welke oom zorgde voor de Profeet ﷺ toen zijn grootvader overleed?</w:t>
      </w:r>
    </w:p>
    <w:p>
      <w:pPr>
        <w:spacing w:after="40" w:before="0"/>
        <w:ind w:left="510"/>
      </w:pPr>
      <w:r>
        <w:rPr>
          <w:b w:val="0"/>
          <w:i/>
          <w:color w:val="555555"/>
          <w:sz w:val="17"/>
        </w:rPr>
        <w:t>Seerah &amp; Metgezellen · Junior · niveau 3 · s-j10</w:t>
      </w:r>
    </w:p>
    <w:p>
      <w:pPr>
        <w:spacing w:after="20" w:before="0"/>
        <w:ind w:left="510"/>
      </w:pPr>
      <w:r>
        <w:rPr>
          <w:b/>
          <w:i w:val="0"/>
          <w:color w:val="1B5E3A"/>
        </w:rPr>
        <w:t xml:space="preserve">Antwoord: </w:t>
      </w:r>
      <w:r>
        <w:rPr>
          <w:b/>
          <w:i w:val="0"/>
        </w:rPr>
        <w:t>Abu Talib</w:t>
      </w:r>
    </w:p>
    <w:p>
      <w:pPr>
        <w:spacing w:after="20" w:before="0"/>
        <w:ind w:left="510"/>
      </w:pPr>
      <w:r>
        <w:rPr>
          <w:b w:val="0"/>
          <w:i w:val="0"/>
          <w:color w:val="555555"/>
          <w:sz w:val="19"/>
        </w:rPr>
        <w:t xml:space="preserve">Foute opties: </w:t>
      </w:r>
      <w:r>
        <w:rPr>
          <w:b w:val="0"/>
          <w:i w:val="0"/>
          <w:color w:val="555555"/>
          <w:sz w:val="19"/>
        </w:rPr>
        <w:t>Abu Lahab | Hamza | Abbas</w:t>
      </w:r>
    </w:p>
    <w:p>
      <w:pPr>
        <w:spacing w:after="20" w:before="0"/>
        <w:ind w:left="510"/>
      </w:pPr>
      <w:r>
        <w:rPr>
          <w:b/>
          <w:i w:val="0"/>
        </w:rPr>
        <w:t xml:space="preserve">Uitleg: </w:t>
      </w:r>
      <w:r>
        <w:rPr>
          <w:b w:val="0"/>
          <w:i w:val="0"/>
        </w:rPr>
        <w:t>Abu Talib zorgde voor de jonge Muhammad ﷺ en beschermde hem tegen mensen die hem kwaad wilden doen.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140. </w:t>
      </w:r>
      <w:r>
        <w:rPr>
          <w:b/>
          <w:i w:val="0"/>
        </w:rPr>
        <w:t>Hoe heet de moskee die de Profeet ﷺ samen met zijn metgezellen bouwde na de Hijra naar Medina?</w:t>
      </w:r>
    </w:p>
    <w:p>
      <w:pPr>
        <w:spacing w:after="40" w:before="0"/>
        <w:ind w:left="510"/>
      </w:pPr>
      <w:r>
        <w:rPr>
          <w:b w:val="0"/>
          <w:i/>
          <w:color w:val="555555"/>
          <w:sz w:val="17"/>
        </w:rPr>
        <w:t>Seerah &amp; Metgezellen · Junior · niveau 3 · s-j11</w:t>
      </w:r>
    </w:p>
    <w:p>
      <w:pPr>
        <w:spacing w:after="20" w:before="0"/>
        <w:ind w:left="510"/>
      </w:pPr>
      <w:r>
        <w:rPr>
          <w:b/>
          <w:i w:val="0"/>
          <w:color w:val="1B5E3A"/>
        </w:rPr>
        <w:t xml:space="preserve">Antwoord: </w:t>
      </w:r>
      <w:r>
        <w:rPr>
          <w:b/>
          <w:i w:val="0"/>
        </w:rPr>
        <w:t>Masjid an-Nabawi</w:t>
      </w:r>
    </w:p>
    <w:p>
      <w:pPr>
        <w:spacing w:after="20" w:before="0"/>
        <w:ind w:left="510"/>
      </w:pPr>
      <w:r>
        <w:rPr>
          <w:b w:val="0"/>
          <w:i w:val="0"/>
          <w:color w:val="555555"/>
          <w:sz w:val="19"/>
        </w:rPr>
        <w:t xml:space="preserve">Foute opties: </w:t>
      </w:r>
      <w:r>
        <w:rPr>
          <w:b w:val="0"/>
          <w:i w:val="0"/>
          <w:color w:val="555555"/>
          <w:sz w:val="19"/>
        </w:rPr>
        <w:t>Masjid al-Haram | Masjid al-Aqsa | Masjid Quba</w:t>
      </w:r>
    </w:p>
    <w:p>
      <w:pPr>
        <w:spacing w:after="20" w:before="0"/>
        <w:ind w:left="510"/>
      </w:pPr>
      <w:r>
        <w:rPr>
          <w:b/>
          <w:i w:val="0"/>
        </w:rPr>
        <w:t xml:space="preserve">Uitleg: </w:t>
      </w:r>
      <w:r>
        <w:rPr>
          <w:b w:val="0"/>
          <w:i w:val="0"/>
        </w:rPr>
        <w:t>De Profeet ﷺ bouwde Masjid an-Nabawi in Medina. Daarvoor bouwde hij al de moskee van Quba, de eerste moskee in de Islam.</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141. </w:t>
      </w:r>
      <w:r>
        <w:rPr>
          <w:b/>
          <w:i w:val="0"/>
        </w:rPr>
        <w:t>Hoe heette de dochter van de Profeet ﷺ die trouwde met Ali (r.a.)?</w:t>
      </w:r>
    </w:p>
    <w:p>
      <w:pPr>
        <w:spacing w:after="40" w:before="0"/>
        <w:ind w:left="510"/>
      </w:pPr>
      <w:r>
        <w:rPr>
          <w:b w:val="0"/>
          <w:i/>
          <w:color w:val="555555"/>
          <w:sz w:val="17"/>
        </w:rPr>
        <w:t>Seerah &amp; Metgezellen · Junior · niveau 3 · s-j12</w:t>
      </w:r>
    </w:p>
    <w:p>
      <w:pPr>
        <w:spacing w:after="20" w:before="0"/>
        <w:ind w:left="510"/>
      </w:pPr>
      <w:r>
        <w:rPr>
          <w:b/>
          <w:i w:val="0"/>
          <w:color w:val="1B5E3A"/>
        </w:rPr>
        <w:t xml:space="preserve">Antwoord: </w:t>
      </w:r>
      <w:r>
        <w:rPr>
          <w:b/>
          <w:i w:val="0"/>
        </w:rPr>
        <w:t>Fatima (r.a.)</w:t>
      </w:r>
    </w:p>
    <w:p>
      <w:pPr>
        <w:spacing w:after="20" w:before="0"/>
        <w:ind w:left="510"/>
      </w:pPr>
      <w:r>
        <w:rPr>
          <w:b w:val="0"/>
          <w:i w:val="0"/>
          <w:color w:val="555555"/>
          <w:sz w:val="19"/>
        </w:rPr>
        <w:t xml:space="preserve">Foute opties: </w:t>
      </w:r>
      <w:r>
        <w:rPr>
          <w:b w:val="0"/>
          <w:i w:val="0"/>
          <w:color w:val="555555"/>
          <w:sz w:val="19"/>
        </w:rPr>
        <w:t>Aisha (r.a.) | Zaynab (r.a.) | Umm Kulthum (r.a.)</w:t>
      </w:r>
    </w:p>
    <w:p>
      <w:pPr>
        <w:spacing w:after="20" w:before="0"/>
        <w:ind w:left="510"/>
      </w:pPr>
      <w:r>
        <w:rPr>
          <w:b/>
          <w:i w:val="0"/>
        </w:rPr>
        <w:t xml:space="preserve">Uitleg: </w:t>
      </w:r>
      <w:r>
        <w:rPr>
          <w:b w:val="0"/>
          <w:i w:val="0"/>
        </w:rPr>
        <w:t>Fatima (r.a.) was de jongste dochter van de Profeet ﷺ en Khadija, en trouwde met Ali ibn Abi Talib (r.a.).</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142. </w:t>
      </w:r>
      <w:r>
        <w:rPr>
          <w:b/>
          <w:i w:val="0"/>
        </w:rPr>
        <w:t>Wie leidde het gebed in de moskee toen de Profeet ﷺ ziek was?</w:t>
      </w:r>
    </w:p>
    <w:p>
      <w:pPr>
        <w:spacing w:after="40" w:before="0"/>
        <w:ind w:left="510"/>
      </w:pPr>
      <w:r>
        <w:rPr>
          <w:b w:val="0"/>
          <w:i/>
          <w:color w:val="555555"/>
          <w:sz w:val="17"/>
        </w:rPr>
        <w:t>Seerah &amp; Metgezellen · Junior · niveau 3 · n-s-j23</w:t>
      </w:r>
    </w:p>
    <w:p>
      <w:pPr>
        <w:spacing w:after="20" w:before="0"/>
        <w:ind w:left="510"/>
      </w:pPr>
      <w:r>
        <w:rPr>
          <w:b/>
          <w:i w:val="0"/>
          <w:color w:val="1B5E3A"/>
        </w:rPr>
        <w:t xml:space="preserve">Antwoord: </w:t>
      </w:r>
      <w:r>
        <w:rPr>
          <w:b/>
          <w:i w:val="0"/>
        </w:rPr>
        <w:t>Abu Bakr (r.a.)</w:t>
      </w:r>
    </w:p>
    <w:p>
      <w:pPr>
        <w:spacing w:after="20" w:before="0"/>
        <w:ind w:left="510"/>
      </w:pPr>
      <w:r>
        <w:rPr>
          <w:b w:val="0"/>
          <w:i w:val="0"/>
          <w:color w:val="555555"/>
          <w:sz w:val="19"/>
        </w:rPr>
        <w:t xml:space="preserve">Foute opties: </w:t>
      </w:r>
      <w:r>
        <w:rPr>
          <w:b w:val="0"/>
          <w:i w:val="0"/>
          <w:color w:val="555555"/>
          <w:sz w:val="19"/>
        </w:rPr>
        <w:t>Umar (r.a.) | Ali (r.a.) | Bilal (r.a.)</w:t>
      </w:r>
    </w:p>
    <w:p>
      <w:pPr>
        <w:spacing w:after="20" w:before="0"/>
        <w:ind w:left="510"/>
      </w:pPr>
      <w:r>
        <w:rPr>
          <w:b/>
          <w:i w:val="0"/>
        </w:rPr>
        <w:t xml:space="preserve">Uitleg: </w:t>
      </w:r>
      <w:r>
        <w:rPr>
          <w:b w:val="0"/>
          <w:i w:val="0"/>
        </w:rPr>
        <w:t>De Profeet ﷺ vroeg Abu Bakr (r.a.) om de mensen voor te gaan in het gebed. Dat toonde hoeveel hij hem vertrouwde.</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143. </w:t>
      </w:r>
      <w:r>
        <w:rPr>
          <w:b/>
          <w:i w:val="0"/>
        </w:rPr>
        <w:t>Wie wordt in de Koran genoemd als een felle tegenstander en oom van de Profeet ﷺ?</w:t>
      </w:r>
    </w:p>
    <w:p>
      <w:pPr>
        <w:spacing w:after="40" w:before="0"/>
        <w:ind w:left="510"/>
      </w:pPr>
      <w:r>
        <w:rPr>
          <w:b w:val="0"/>
          <w:i/>
          <w:color w:val="555555"/>
          <w:sz w:val="17"/>
        </w:rPr>
        <w:t>Seerah &amp; Metgezellen · Junior · niveau 3 · n-s-j24</w:t>
      </w:r>
    </w:p>
    <w:p>
      <w:pPr>
        <w:spacing w:after="20" w:before="0"/>
        <w:ind w:left="510"/>
      </w:pPr>
      <w:r>
        <w:rPr>
          <w:b/>
          <w:i w:val="0"/>
          <w:color w:val="1B5E3A"/>
        </w:rPr>
        <w:t xml:space="preserve">Antwoord: </w:t>
      </w:r>
      <w:r>
        <w:rPr>
          <w:b/>
          <w:i w:val="0"/>
        </w:rPr>
        <w:t>Abu Lahab</w:t>
      </w:r>
    </w:p>
    <w:p>
      <w:pPr>
        <w:spacing w:after="20" w:before="0"/>
        <w:ind w:left="510"/>
      </w:pPr>
      <w:r>
        <w:rPr>
          <w:b w:val="0"/>
          <w:i w:val="0"/>
          <w:color w:val="555555"/>
          <w:sz w:val="19"/>
        </w:rPr>
        <w:t xml:space="preserve">Foute opties: </w:t>
      </w:r>
      <w:r>
        <w:rPr>
          <w:b w:val="0"/>
          <w:i w:val="0"/>
          <w:color w:val="555555"/>
          <w:sz w:val="19"/>
        </w:rPr>
        <w:t>Abu Talib | Abbas | Hamza</w:t>
      </w:r>
    </w:p>
    <w:p>
      <w:pPr>
        <w:spacing w:after="20" w:before="0"/>
        <w:ind w:left="510"/>
      </w:pPr>
      <w:r>
        <w:rPr>
          <w:b/>
          <w:i w:val="0"/>
        </w:rPr>
        <w:t xml:space="preserve">Uitleg: </w:t>
      </w:r>
      <w:r>
        <w:rPr>
          <w:b w:val="0"/>
          <w:i w:val="0"/>
        </w:rPr>
        <w:t>Over Abu Lahab gaat een hele soera, Al-Masad. Hij werkte de Profeet ﷺ tegen.</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144. </w:t>
      </w:r>
      <w:r>
        <w:rPr>
          <w:b/>
          <w:i w:val="0"/>
        </w:rPr>
        <w:t>Welke metgezel vertelde de meeste uitspraken (hadith) van de Profeet ﷺ door?</w:t>
      </w:r>
    </w:p>
    <w:p>
      <w:pPr>
        <w:spacing w:after="40" w:before="0"/>
        <w:ind w:left="510"/>
      </w:pPr>
      <w:r>
        <w:rPr>
          <w:b w:val="0"/>
          <w:i/>
          <w:color w:val="555555"/>
          <w:sz w:val="17"/>
        </w:rPr>
        <w:t>Seerah &amp; Metgezellen · Junior · niveau 3 · n-s-j25</w:t>
      </w:r>
    </w:p>
    <w:p>
      <w:pPr>
        <w:spacing w:after="20" w:before="0"/>
        <w:ind w:left="510"/>
      </w:pPr>
      <w:r>
        <w:rPr>
          <w:b/>
          <w:i w:val="0"/>
          <w:color w:val="1B5E3A"/>
        </w:rPr>
        <w:t xml:space="preserve">Antwoord: </w:t>
      </w:r>
      <w:r>
        <w:rPr>
          <w:b/>
          <w:i w:val="0"/>
        </w:rPr>
        <w:t>Abu Hurayra (r.a.)</w:t>
      </w:r>
    </w:p>
    <w:p>
      <w:pPr>
        <w:spacing w:after="20" w:before="0"/>
        <w:ind w:left="510"/>
      </w:pPr>
      <w:r>
        <w:rPr>
          <w:b w:val="0"/>
          <w:i w:val="0"/>
          <w:color w:val="555555"/>
          <w:sz w:val="19"/>
        </w:rPr>
        <w:t xml:space="preserve">Foute opties: </w:t>
      </w:r>
      <w:r>
        <w:rPr>
          <w:b w:val="0"/>
          <w:i w:val="0"/>
          <w:color w:val="555555"/>
          <w:sz w:val="19"/>
        </w:rPr>
        <w:t>Bilal (r.a.) | Khalid (r.a.) | Hamza (r.a.)</w:t>
      </w:r>
    </w:p>
    <w:p>
      <w:pPr>
        <w:spacing w:after="20" w:before="0"/>
        <w:ind w:left="510"/>
      </w:pPr>
      <w:r>
        <w:rPr>
          <w:b/>
          <w:i w:val="0"/>
        </w:rPr>
        <w:t xml:space="preserve">Uitleg: </w:t>
      </w:r>
      <w:r>
        <w:rPr>
          <w:b w:val="0"/>
          <w:i w:val="0"/>
        </w:rPr>
        <w:t>Abu Hurayra (r.a.) was altijd dicht bij de Profeet ﷺ om te leren. Hij vertelde daardoor veel hadith door.</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145. </w:t>
      </w:r>
      <w:r>
        <w:rPr>
          <w:b/>
          <w:i w:val="0"/>
        </w:rPr>
        <w:t>Welke metgezel kocht de waterput Rumah in Medina en schonk die aan de moslims?</w:t>
      </w:r>
    </w:p>
    <w:p>
      <w:pPr>
        <w:spacing w:after="40" w:before="0"/>
        <w:ind w:left="510"/>
      </w:pPr>
      <w:r>
        <w:rPr>
          <w:b w:val="0"/>
          <w:i/>
          <w:color w:val="555555"/>
          <w:sz w:val="17"/>
        </w:rPr>
        <w:t>Seerah &amp; Metgezellen · Junior · niveau 3 · n-s-j26</w:t>
      </w:r>
    </w:p>
    <w:p>
      <w:pPr>
        <w:spacing w:after="20" w:before="0"/>
        <w:ind w:left="510"/>
      </w:pPr>
      <w:r>
        <w:rPr>
          <w:b/>
          <w:i w:val="0"/>
          <w:color w:val="1B5E3A"/>
        </w:rPr>
        <w:t xml:space="preserve">Antwoord: </w:t>
      </w:r>
      <w:r>
        <w:rPr>
          <w:b/>
          <w:i w:val="0"/>
        </w:rPr>
        <w:t>Uthman ibn Affan (r.a.)</w:t>
      </w:r>
    </w:p>
    <w:p>
      <w:pPr>
        <w:spacing w:after="20" w:before="0"/>
        <w:ind w:left="510"/>
      </w:pPr>
      <w:r>
        <w:rPr>
          <w:b w:val="0"/>
          <w:i w:val="0"/>
          <w:color w:val="555555"/>
          <w:sz w:val="19"/>
        </w:rPr>
        <w:t xml:space="preserve">Foute opties: </w:t>
      </w:r>
      <w:r>
        <w:rPr>
          <w:b w:val="0"/>
          <w:i w:val="0"/>
          <w:color w:val="555555"/>
          <w:sz w:val="19"/>
        </w:rPr>
        <w:t>Abu Bakr (r.a.) | Ali ibn Abi Talib (r.a.) | Bilal (r.a.)</w:t>
      </w:r>
    </w:p>
    <w:p>
      <w:pPr>
        <w:spacing w:after="20" w:before="0"/>
        <w:ind w:left="510"/>
      </w:pPr>
      <w:r>
        <w:rPr>
          <w:b/>
          <w:i w:val="0"/>
        </w:rPr>
        <w:t xml:space="preserve">Uitleg: </w:t>
      </w:r>
      <w:r>
        <w:rPr>
          <w:b w:val="0"/>
          <w:i w:val="0"/>
        </w:rPr>
        <w:t>Uthman (r.a.) was heel vrijgevig. Zijn put gaf de mensen in Medina schoon drinkwater.</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146. </w:t>
      </w:r>
      <w:r>
        <w:rPr>
          <w:b/>
          <w:i w:val="0"/>
        </w:rPr>
        <w:t>Hoe heetten de twee kleinzonen van de Profeet ﷺ, zonen van Fatima (r.a.) en Ali (r.a.)?</w:t>
      </w:r>
    </w:p>
    <w:p>
      <w:pPr>
        <w:spacing w:after="40" w:before="0"/>
        <w:ind w:left="510"/>
      </w:pPr>
      <w:r>
        <w:rPr>
          <w:b w:val="0"/>
          <w:i/>
          <w:color w:val="555555"/>
          <w:sz w:val="17"/>
        </w:rPr>
        <w:t>Seerah &amp; Metgezellen · Junior · niveau 3 · n-s-j27</w:t>
      </w:r>
    </w:p>
    <w:p>
      <w:pPr>
        <w:spacing w:after="20" w:before="0"/>
        <w:ind w:left="510"/>
      </w:pPr>
      <w:r>
        <w:rPr>
          <w:b/>
          <w:i w:val="0"/>
          <w:color w:val="1B5E3A"/>
        </w:rPr>
        <w:t xml:space="preserve">Antwoord: </w:t>
      </w:r>
      <w:r>
        <w:rPr>
          <w:b/>
          <w:i w:val="0"/>
        </w:rPr>
        <w:t>Hasan en Husayn</w:t>
      </w:r>
    </w:p>
    <w:p>
      <w:pPr>
        <w:spacing w:after="20" w:before="0"/>
        <w:ind w:left="510"/>
      </w:pPr>
      <w:r>
        <w:rPr>
          <w:b w:val="0"/>
          <w:i w:val="0"/>
          <w:color w:val="555555"/>
          <w:sz w:val="19"/>
        </w:rPr>
        <w:t xml:space="preserve">Foute opties: </w:t>
      </w:r>
      <w:r>
        <w:rPr>
          <w:b w:val="0"/>
          <w:i w:val="0"/>
          <w:color w:val="555555"/>
          <w:sz w:val="19"/>
        </w:rPr>
        <w:t>Ibrahim en Qasim | Anas en Usama | Abdullah en Salim</w:t>
      </w:r>
    </w:p>
    <w:p>
      <w:pPr>
        <w:spacing w:after="20" w:before="0"/>
        <w:ind w:left="510"/>
      </w:pPr>
      <w:r>
        <w:rPr>
          <w:b/>
          <w:i w:val="0"/>
        </w:rPr>
        <w:t xml:space="preserve">Uitleg: </w:t>
      </w:r>
      <w:r>
        <w:rPr>
          <w:b w:val="0"/>
          <w:i w:val="0"/>
        </w:rPr>
        <w:t>Hasan en Husayn waren zeer geliefd bij de Profeet ﷺ. Hij speelde vaak met hen en hield veel van hen.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147. </w:t>
      </w:r>
      <w:r>
        <w:rPr>
          <w:b/>
          <w:i w:val="0"/>
        </w:rPr>
        <w:t>Welke vrouw wordt gezien als de eerste moslim die zijn leven gaf voor haar geloof?</w:t>
      </w:r>
    </w:p>
    <w:p>
      <w:pPr>
        <w:spacing w:after="40" w:before="0"/>
        <w:ind w:left="510"/>
      </w:pPr>
      <w:r>
        <w:rPr>
          <w:b w:val="0"/>
          <w:i/>
          <w:color w:val="555555"/>
          <w:sz w:val="17"/>
        </w:rPr>
        <w:t>Seerah &amp; Metgezellen · Junior · niveau 3 · n-s-j28</w:t>
      </w:r>
    </w:p>
    <w:p>
      <w:pPr>
        <w:spacing w:after="20" w:before="0"/>
        <w:ind w:left="510"/>
      </w:pPr>
      <w:r>
        <w:rPr>
          <w:b/>
          <w:i w:val="0"/>
          <w:color w:val="1B5E3A"/>
        </w:rPr>
        <w:t xml:space="preserve">Antwoord: </w:t>
      </w:r>
      <w:r>
        <w:rPr>
          <w:b/>
          <w:i w:val="0"/>
        </w:rPr>
        <w:t>Sumayya (r.a.)</w:t>
      </w:r>
    </w:p>
    <w:p>
      <w:pPr>
        <w:spacing w:after="20" w:before="0"/>
        <w:ind w:left="510"/>
      </w:pPr>
      <w:r>
        <w:rPr>
          <w:b w:val="0"/>
          <w:i w:val="0"/>
          <w:color w:val="555555"/>
          <w:sz w:val="19"/>
        </w:rPr>
        <w:t xml:space="preserve">Foute opties: </w:t>
      </w:r>
      <w:r>
        <w:rPr>
          <w:b w:val="0"/>
          <w:i w:val="0"/>
          <w:color w:val="555555"/>
          <w:sz w:val="19"/>
        </w:rPr>
        <w:t>Khadija (r.a.) | Hafsa (r.a.) | Aisha (r.a.)</w:t>
      </w:r>
    </w:p>
    <w:p>
      <w:pPr>
        <w:spacing w:after="20" w:before="0"/>
        <w:ind w:left="510"/>
      </w:pPr>
      <w:r>
        <w:rPr>
          <w:b/>
          <w:i w:val="0"/>
        </w:rPr>
        <w:t xml:space="preserve">Uitleg: </w:t>
      </w:r>
      <w:r>
        <w:rPr>
          <w:b w:val="0"/>
          <w:i w:val="0"/>
        </w:rPr>
        <w:t>Sumayya (r.a.) bleef standvastig ondanks de pijn die haar werd aangedaan. Ze is een voorbeeld van moed.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148. </w:t>
      </w:r>
      <w:r>
        <w:rPr>
          <w:b/>
          <w:i w:val="0"/>
        </w:rPr>
        <w:t>Welke bijnaam gaf de Profeet ﷺ aan Umar ibn al-Khattaab (r.a.), omdat hij waarheid van onwaarheid onderscheidde?</w:t>
      </w:r>
    </w:p>
    <w:p>
      <w:pPr>
        <w:spacing w:after="40" w:before="0"/>
        <w:ind w:left="510"/>
      </w:pPr>
      <w:r>
        <w:rPr>
          <w:b w:val="0"/>
          <w:i/>
          <w:color w:val="555555"/>
          <w:sz w:val="17"/>
        </w:rPr>
        <w:t>Seerah &amp; Metgezellen · Expert · niveau 1 · s-e6</w:t>
      </w:r>
    </w:p>
    <w:p>
      <w:pPr>
        <w:spacing w:after="20" w:before="0"/>
        <w:ind w:left="510"/>
      </w:pPr>
      <w:r>
        <w:rPr>
          <w:b/>
          <w:i w:val="0"/>
          <w:color w:val="1B5E3A"/>
        </w:rPr>
        <w:t xml:space="preserve">Antwoord: </w:t>
      </w:r>
      <w:r>
        <w:rPr>
          <w:b/>
          <w:i w:val="0"/>
        </w:rPr>
        <w:t>Al-Faaroeq</w:t>
      </w:r>
    </w:p>
    <w:p>
      <w:pPr>
        <w:spacing w:after="20" w:before="0"/>
        <w:ind w:left="510"/>
      </w:pPr>
      <w:r>
        <w:rPr>
          <w:b w:val="0"/>
          <w:i w:val="0"/>
          <w:color w:val="555555"/>
          <w:sz w:val="19"/>
        </w:rPr>
        <w:t xml:space="preserve">Foute opties: </w:t>
      </w:r>
      <w:r>
        <w:rPr>
          <w:b w:val="0"/>
          <w:i w:val="0"/>
          <w:color w:val="555555"/>
          <w:sz w:val="19"/>
        </w:rPr>
        <w:t>As-Siddiq | Dhun-Nurayn | Al-Murtadaa</w:t>
      </w:r>
    </w:p>
    <w:p>
      <w:pPr>
        <w:spacing w:after="20" w:before="0"/>
        <w:ind w:left="510"/>
      </w:pPr>
      <w:r>
        <w:rPr>
          <w:b/>
          <w:i w:val="0"/>
        </w:rPr>
        <w:t xml:space="preserve">Uitleg: </w:t>
      </w:r>
      <w:r>
        <w:rPr>
          <w:b w:val="0"/>
          <w:i w:val="0"/>
        </w:rPr>
        <w:t>‘Al-Faaroeq’ betekent ‘degene die onderscheidt’. Umar was de tweede kalief, bekend om zijn rechtvaardigheid. Onder zijn bestuur breidde de moslimgemeenschap zich sterk uit. Abu Bakr was ‘As-Siddiq’ en Uthman ‘Dhun-Nurayn’.</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149. </w:t>
      </w:r>
      <w:r>
        <w:rPr>
          <w:b/>
          <w:i w:val="0"/>
        </w:rPr>
        <w:t>Tot welke stam behoorde de Profeet ﷺ?</w:t>
      </w:r>
    </w:p>
    <w:p>
      <w:pPr>
        <w:spacing w:after="40" w:before="0"/>
        <w:ind w:left="510"/>
      </w:pPr>
      <w:r>
        <w:rPr>
          <w:b w:val="0"/>
          <w:i/>
          <w:color w:val="555555"/>
          <w:sz w:val="17"/>
        </w:rPr>
        <w:t>Seerah &amp; Metgezellen · Expert · niveau 1 · n-s-e1</w:t>
      </w:r>
    </w:p>
    <w:p>
      <w:pPr>
        <w:spacing w:after="20" w:before="0"/>
        <w:ind w:left="510"/>
      </w:pPr>
      <w:r>
        <w:rPr>
          <w:b/>
          <w:i w:val="0"/>
          <w:color w:val="1B5E3A"/>
        </w:rPr>
        <w:t xml:space="preserve">Antwoord: </w:t>
      </w:r>
      <w:r>
        <w:rPr>
          <w:b/>
          <w:i w:val="0"/>
        </w:rPr>
        <w:t>Quraysh</w:t>
      </w:r>
    </w:p>
    <w:p>
      <w:pPr>
        <w:spacing w:after="20" w:before="0"/>
        <w:ind w:left="510"/>
      </w:pPr>
      <w:r>
        <w:rPr>
          <w:b w:val="0"/>
          <w:i w:val="0"/>
          <w:color w:val="555555"/>
          <w:sz w:val="19"/>
        </w:rPr>
        <w:t xml:space="preserve">Foute opties: </w:t>
      </w:r>
      <w:r>
        <w:rPr>
          <w:b w:val="0"/>
          <w:i w:val="0"/>
          <w:color w:val="555555"/>
          <w:sz w:val="19"/>
        </w:rPr>
        <w:t>Banu Aws | Banu Khazraj | Banu Thaqif</w:t>
      </w:r>
    </w:p>
    <w:p>
      <w:pPr>
        <w:spacing w:after="20" w:before="0"/>
        <w:ind w:left="510"/>
      </w:pPr>
      <w:r>
        <w:rPr>
          <w:b/>
          <w:i w:val="0"/>
        </w:rPr>
        <w:t xml:space="preserve">Uitleg: </w:t>
      </w:r>
      <w:r>
        <w:rPr>
          <w:b w:val="0"/>
          <w:i w:val="0"/>
        </w:rPr>
        <w:t>De Profeet ﷺ behoorde tot de Quraysh, meer bepaald de clan Banu Hashim. De Quraysh hadden de zorg voor de Kaaba in Mekka.</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150. </w:t>
      </w:r>
      <w:r>
        <w:rPr>
          <w:b/>
          <w:i w:val="0"/>
        </w:rPr>
        <w:t>Met welk woord begon de eerste openbaring van de Koran aan de Profeet ﷺ?</w:t>
      </w:r>
    </w:p>
    <w:p>
      <w:pPr>
        <w:spacing w:after="40" w:before="0"/>
        <w:ind w:left="510"/>
      </w:pPr>
      <w:r>
        <w:rPr>
          <w:b w:val="0"/>
          <w:i/>
          <w:color w:val="555555"/>
          <w:sz w:val="17"/>
        </w:rPr>
        <w:t>Seerah &amp; Metgezellen · Expert · niveau 1 · n-s-e2</w:t>
      </w:r>
    </w:p>
    <w:p>
      <w:pPr>
        <w:spacing w:after="20" w:before="0"/>
        <w:ind w:left="510"/>
      </w:pPr>
      <w:r>
        <w:rPr>
          <w:b/>
          <w:i w:val="0"/>
          <w:color w:val="1B5E3A"/>
        </w:rPr>
        <w:t xml:space="preserve">Antwoord: </w:t>
      </w:r>
      <w:r>
        <w:rPr>
          <w:b/>
          <w:i w:val="0"/>
        </w:rPr>
        <w:t>Iqra (Lees/Draag voor)</w:t>
      </w:r>
    </w:p>
    <w:p>
      <w:pPr>
        <w:spacing w:after="20" w:before="0"/>
        <w:ind w:left="510"/>
      </w:pPr>
      <w:r>
        <w:rPr>
          <w:b w:val="0"/>
          <w:i w:val="0"/>
          <w:color w:val="555555"/>
          <w:sz w:val="19"/>
        </w:rPr>
        <w:t xml:space="preserve">Foute opties: </w:t>
      </w:r>
      <w:r>
        <w:rPr>
          <w:b w:val="0"/>
          <w:i w:val="0"/>
          <w:color w:val="555555"/>
          <w:sz w:val="19"/>
        </w:rPr>
        <w:t>Qul (Zeg) | Ya ayyuha (O gij) | Bismillah</w:t>
      </w:r>
    </w:p>
    <w:p>
      <w:pPr>
        <w:spacing w:after="20" w:before="0"/>
        <w:ind w:left="510"/>
      </w:pPr>
      <w:r>
        <w:rPr>
          <w:b/>
          <w:i w:val="0"/>
        </w:rPr>
        <w:t xml:space="preserve">Uitleg: </w:t>
      </w:r>
      <w:r>
        <w:rPr>
          <w:b w:val="0"/>
          <w:i w:val="0"/>
        </w:rPr>
        <w:t>De eerste verzen van Soera Al-Alaq (96) beginnen met 'Iqra'. Daarmee begon de openbaring van de Koran in de grot Hira.</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151. </w:t>
      </w:r>
      <w:r>
        <w:rPr>
          <w:b/>
          <w:i w:val="0"/>
        </w:rPr>
        <w:t>Hoe oud was de Profeet ﷺ toen hij de eerste openbaring ontving?</w:t>
      </w:r>
    </w:p>
    <w:p>
      <w:pPr>
        <w:spacing w:after="40" w:before="0"/>
        <w:ind w:left="510"/>
      </w:pPr>
      <w:r>
        <w:rPr>
          <w:b w:val="0"/>
          <w:i/>
          <w:color w:val="555555"/>
          <w:sz w:val="17"/>
        </w:rPr>
        <w:t>Seerah &amp; Metgezellen · Expert · niveau 1 · n-s-e3</w:t>
      </w:r>
    </w:p>
    <w:p>
      <w:pPr>
        <w:spacing w:after="20" w:before="0"/>
        <w:ind w:left="510"/>
      </w:pPr>
      <w:r>
        <w:rPr>
          <w:b/>
          <w:i w:val="0"/>
          <w:color w:val="1B5E3A"/>
        </w:rPr>
        <w:t xml:space="preserve">Antwoord: </w:t>
      </w:r>
      <w:r>
        <w:rPr>
          <w:b/>
          <w:i w:val="0"/>
        </w:rPr>
        <w:t>40 jaar</w:t>
      </w:r>
    </w:p>
    <w:p>
      <w:pPr>
        <w:spacing w:after="20" w:before="0"/>
        <w:ind w:left="510"/>
      </w:pPr>
      <w:r>
        <w:rPr>
          <w:b w:val="0"/>
          <w:i w:val="0"/>
          <w:color w:val="555555"/>
          <w:sz w:val="19"/>
        </w:rPr>
        <w:t xml:space="preserve">Foute opties: </w:t>
      </w:r>
      <w:r>
        <w:rPr>
          <w:b w:val="0"/>
          <w:i w:val="0"/>
          <w:color w:val="555555"/>
          <w:sz w:val="19"/>
        </w:rPr>
        <w:t>30 jaar | 25 jaar | 50 jaar</w:t>
      </w:r>
    </w:p>
    <w:p>
      <w:pPr>
        <w:spacing w:after="20" w:before="0"/>
        <w:ind w:left="510"/>
      </w:pPr>
      <w:r>
        <w:rPr>
          <w:b/>
          <w:i w:val="0"/>
        </w:rPr>
        <w:t xml:space="preserve">Uitleg: </w:t>
      </w:r>
      <w:r>
        <w:rPr>
          <w:b w:val="0"/>
          <w:i w:val="0"/>
        </w:rPr>
        <w:t>De Profeet ﷺ was ongeveer veertig jaar toen Jibril (a.s.) kwam. Dit geldt in de overlevering als het begin van zijn profeetschap.</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152. </w:t>
      </w:r>
      <w:r>
        <w:rPr>
          <w:b/>
          <w:i w:val="0"/>
        </w:rPr>
        <w:t>Wat gebeurde er bij de verovering van Mekka met de afgodsbeelden rond de Kaaba?</w:t>
      </w:r>
    </w:p>
    <w:p>
      <w:pPr>
        <w:spacing w:after="40" w:before="0"/>
        <w:ind w:left="510"/>
      </w:pPr>
      <w:r>
        <w:rPr>
          <w:b w:val="0"/>
          <w:i/>
          <w:color w:val="555555"/>
          <w:sz w:val="17"/>
        </w:rPr>
        <w:t>Seerah &amp; Metgezellen · Expert · niveau 1 · n-s-e4</w:t>
      </w:r>
    </w:p>
    <w:p>
      <w:pPr>
        <w:spacing w:after="20" w:before="0"/>
        <w:ind w:left="510"/>
      </w:pPr>
      <w:r>
        <w:rPr>
          <w:b/>
          <w:i w:val="0"/>
          <w:color w:val="1B5E3A"/>
        </w:rPr>
        <w:t xml:space="preserve">Antwoord: </w:t>
      </w:r>
      <w:r>
        <w:rPr>
          <w:b/>
          <w:i w:val="0"/>
        </w:rPr>
        <w:t>Ze werden verwijderd en vernietigd</w:t>
      </w:r>
    </w:p>
    <w:p>
      <w:pPr>
        <w:spacing w:after="20" w:before="0"/>
        <w:ind w:left="510"/>
      </w:pPr>
      <w:r>
        <w:rPr>
          <w:b w:val="0"/>
          <w:i w:val="0"/>
          <w:color w:val="555555"/>
          <w:sz w:val="19"/>
        </w:rPr>
        <w:t xml:space="preserve">Foute opties: </w:t>
      </w:r>
      <w:r>
        <w:rPr>
          <w:b w:val="0"/>
          <w:i w:val="0"/>
          <w:color w:val="555555"/>
          <w:sz w:val="19"/>
        </w:rPr>
        <w:t>Ze werden verkocht | Ze bleven staan | Ze werden verplaatst naar Medina</w:t>
      </w:r>
    </w:p>
    <w:p>
      <w:pPr>
        <w:spacing w:after="20" w:before="0"/>
        <w:ind w:left="510"/>
      </w:pPr>
      <w:r>
        <w:rPr>
          <w:b/>
          <w:i w:val="0"/>
        </w:rPr>
        <w:t xml:space="preserve">Uitleg: </w:t>
      </w:r>
      <w:r>
        <w:rPr>
          <w:b w:val="0"/>
          <w:i w:val="0"/>
        </w:rPr>
        <w:t>De Profeet ﷺ reinigde de Kaaba van de afgoden. Zo werd ze weer een huis voor de aanbidding van de enige God.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153. </w:t>
      </w:r>
      <w:r>
        <w:rPr>
          <w:b/>
          <w:i w:val="0"/>
        </w:rPr>
        <w:t>Hoe lang duurde de openbaring van de Koran ongeveer?</w:t>
      </w:r>
    </w:p>
    <w:p>
      <w:pPr>
        <w:spacing w:after="40" w:before="0"/>
        <w:ind w:left="510"/>
      </w:pPr>
      <w:r>
        <w:rPr>
          <w:b w:val="0"/>
          <w:i/>
          <w:color w:val="555555"/>
          <w:sz w:val="17"/>
        </w:rPr>
        <w:t>Seerah &amp; Metgezellen · Expert · niveau 1 · n-s-e5</w:t>
      </w:r>
    </w:p>
    <w:p>
      <w:pPr>
        <w:spacing w:after="20" w:before="0"/>
        <w:ind w:left="510"/>
      </w:pPr>
      <w:r>
        <w:rPr>
          <w:b/>
          <w:i w:val="0"/>
          <w:color w:val="1B5E3A"/>
        </w:rPr>
        <w:t xml:space="preserve">Antwoord: </w:t>
      </w:r>
      <w:r>
        <w:rPr>
          <w:b/>
          <w:i w:val="0"/>
        </w:rPr>
        <w:t>Ongeveer 23 jaar</w:t>
      </w:r>
    </w:p>
    <w:p>
      <w:pPr>
        <w:spacing w:after="20" w:before="0"/>
        <w:ind w:left="510"/>
      </w:pPr>
      <w:r>
        <w:rPr>
          <w:b w:val="0"/>
          <w:i w:val="0"/>
          <w:color w:val="555555"/>
          <w:sz w:val="19"/>
        </w:rPr>
        <w:t xml:space="preserve">Foute opties: </w:t>
      </w:r>
      <w:r>
        <w:rPr>
          <w:b w:val="0"/>
          <w:i w:val="0"/>
          <w:color w:val="555555"/>
          <w:sz w:val="19"/>
        </w:rPr>
        <w:t>Ongeveer 10 jaar | Ongeveer 40 jaar | Ongeveer 3 jaar</w:t>
      </w:r>
    </w:p>
    <w:p>
      <w:pPr>
        <w:spacing w:after="20" w:before="0"/>
        <w:ind w:left="510"/>
      </w:pPr>
      <w:r>
        <w:rPr>
          <w:b/>
          <w:i w:val="0"/>
        </w:rPr>
        <w:t xml:space="preserve">Uitleg: </w:t>
      </w:r>
      <w:r>
        <w:rPr>
          <w:b w:val="0"/>
          <w:i w:val="0"/>
        </w:rPr>
        <w:t>De Koran werd gedurende circa 23 jaar stapsgewijs geopenbaard, in Mekka en in Medina. Zo kon de gemeenschap zich gaandeweg ontwikkelen.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154. </w:t>
      </w:r>
      <w:r>
        <w:rPr>
          <w:b/>
          <w:i w:val="0"/>
        </w:rPr>
        <w:t>Welke gebeurtenis vormt het beginpunt van de islamitische jaartelling?</w:t>
      </w:r>
    </w:p>
    <w:p>
      <w:pPr>
        <w:spacing w:after="40" w:before="0"/>
        <w:ind w:left="510"/>
      </w:pPr>
      <w:r>
        <w:rPr>
          <w:b w:val="0"/>
          <w:i/>
          <w:color w:val="555555"/>
          <w:sz w:val="17"/>
        </w:rPr>
        <w:t>Seerah &amp; Metgezellen · Expert · niveau 1 · n-s-e6</w:t>
      </w:r>
    </w:p>
    <w:p>
      <w:pPr>
        <w:spacing w:after="20" w:before="0"/>
        <w:ind w:left="510"/>
      </w:pPr>
      <w:r>
        <w:rPr>
          <w:b/>
          <w:i w:val="0"/>
          <w:color w:val="1B5E3A"/>
        </w:rPr>
        <w:t xml:space="preserve">Antwoord: </w:t>
      </w:r>
      <w:r>
        <w:rPr>
          <w:b/>
          <w:i w:val="0"/>
        </w:rPr>
        <w:t>De Hijra naar Medina</w:t>
      </w:r>
    </w:p>
    <w:p>
      <w:pPr>
        <w:spacing w:after="20" w:before="0"/>
        <w:ind w:left="510"/>
      </w:pPr>
      <w:r>
        <w:rPr>
          <w:b w:val="0"/>
          <w:i w:val="0"/>
          <w:color w:val="555555"/>
          <w:sz w:val="19"/>
        </w:rPr>
        <w:t xml:space="preserve">Foute opties: </w:t>
      </w:r>
      <w:r>
        <w:rPr>
          <w:b w:val="0"/>
          <w:i w:val="0"/>
          <w:color w:val="555555"/>
          <w:sz w:val="19"/>
        </w:rPr>
        <w:t>De geboorte van de Profeet ﷺ | De eerste openbaring | De verovering van Mekka</w:t>
      </w:r>
    </w:p>
    <w:p>
      <w:pPr>
        <w:spacing w:after="20" w:before="0"/>
        <w:ind w:left="510"/>
      </w:pPr>
      <w:r>
        <w:rPr>
          <w:b/>
          <w:i w:val="0"/>
        </w:rPr>
        <w:t xml:space="preserve">Uitleg: </w:t>
      </w:r>
      <w:r>
        <w:rPr>
          <w:b w:val="0"/>
          <w:i w:val="0"/>
        </w:rPr>
        <w:t>Onder kalief Umar (r.a.) werd besloten de jaartelling te laten beginnen bij de Hijra. Het jaar 1 n.H. correspondeert met 622 n.Chr.</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155. </w:t>
      </w:r>
      <w:r>
        <w:rPr>
          <w:b/>
          <w:i w:val="0"/>
        </w:rPr>
        <w:t>In welk bekend jaar werd de Profeet ﷺ volgens de overlevering geboren?</w:t>
      </w:r>
    </w:p>
    <w:p>
      <w:pPr>
        <w:spacing w:after="40" w:before="0"/>
        <w:ind w:left="510"/>
      </w:pPr>
      <w:r>
        <w:rPr>
          <w:b w:val="0"/>
          <w:i/>
          <w:color w:val="555555"/>
          <w:sz w:val="17"/>
        </w:rPr>
        <w:t>Seerah &amp; Metgezellen · Expert · niveau 1 · n-s-e7</w:t>
      </w:r>
    </w:p>
    <w:p>
      <w:pPr>
        <w:spacing w:after="20" w:before="0"/>
        <w:ind w:left="510"/>
      </w:pPr>
      <w:r>
        <w:rPr>
          <w:b/>
          <w:i w:val="0"/>
          <w:color w:val="1B5E3A"/>
        </w:rPr>
        <w:t xml:space="preserve">Antwoord: </w:t>
      </w:r>
      <w:r>
        <w:rPr>
          <w:b/>
          <w:i w:val="0"/>
        </w:rPr>
        <w:t>Het Jaar van de Olifant</w:t>
      </w:r>
    </w:p>
    <w:p>
      <w:pPr>
        <w:spacing w:after="20" w:before="0"/>
        <w:ind w:left="510"/>
      </w:pPr>
      <w:r>
        <w:rPr>
          <w:b w:val="0"/>
          <w:i w:val="0"/>
          <w:color w:val="555555"/>
          <w:sz w:val="19"/>
        </w:rPr>
        <w:t xml:space="preserve">Foute opties: </w:t>
      </w:r>
      <w:r>
        <w:rPr>
          <w:b w:val="0"/>
          <w:i w:val="0"/>
          <w:color w:val="555555"/>
          <w:sz w:val="19"/>
        </w:rPr>
        <w:t>Het Jaar van het Verdriet | Het Jaar van de Delegaties | Het Jaar van de Hijra</w:t>
      </w:r>
    </w:p>
    <w:p>
      <w:pPr>
        <w:spacing w:after="20" w:before="0"/>
        <w:ind w:left="510"/>
      </w:pPr>
      <w:r>
        <w:rPr>
          <w:b/>
          <w:i w:val="0"/>
        </w:rPr>
        <w:t xml:space="preserve">Uitleg: </w:t>
      </w:r>
      <w:r>
        <w:rPr>
          <w:b w:val="0"/>
          <w:i w:val="0"/>
        </w:rPr>
        <w:t>Soera Al-Fil vertelt over het leger met olifanten dat de Kaaba wilde vernietigen. Volgens de gangbare overlevering werd de Profeet ﷺ in dat jaar geboren.</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156. </w:t>
      </w:r>
      <w:r>
        <w:rPr>
          <w:b/>
          <w:i w:val="0"/>
        </w:rPr>
        <w:t>Wie kreeg onder kalief Abu Bakr (r.a.) de opdracht de Koran te verzamelen?</w:t>
      </w:r>
    </w:p>
    <w:p>
      <w:pPr>
        <w:spacing w:after="40" w:before="0"/>
        <w:ind w:left="510"/>
      </w:pPr>
      <w:r>
        <w:rPr>
          <w:b w:val="0"/>
          <w:i/>
          <w:color w:val="555555"/>
          <w:sz w:val="17"/>
        </w:rPr>
        <w:t>Seerah &amp; Metgezellen · Expert · niveau 1 · n-s-e8</w:t>
      </w:r>
    </w:p>
    <w:p>
      <w:pPr>
        <w:spacing w:after="20" w:before="0"/>
        <w:ind w:left="510"/>
      </w:pPr>
      <w:r>
        <w:rPr>
          <w:b/>
          <w:i w:val="0"/>
          <w:color w:val="1B5E3A"/>
        </w:rPr>
        <w:t xml:space="preserve">Antwoord: </w:t>
      </w:r>
      <w:r>
        <w:rPr>
          <w:b/>
          <w:i w:val="0"/>
        </w:rPr>
        <w:t>Zayd ibn Thabit (r.a.)</w:t>
      </w:r>
    </w:p>
    <w:p>
      <w:pPr>
        <w:spacing w:after="20" w:before="0"/>
        <w:ind w:left="510"/>
      </w:pPr>
      <w:r>
        <w:rPr>
          <w:b w:val="0"/>
          <w:i w:val="0"/>
          <w:color w:val="555555"/>
          <w:sz w:val="19"/>
        </w:rPr>
        <w:t xml:space="preserve">Foute opties: </w:t>
      </w:r>
      <w:r>
        <w:rPr>
          <w:b w:val="0"/>
          <w:i w:val="0"/>
          <w:color w:val="555555"/>
          <w:sz w:val="19"/>
        </w:rPr>
        <w:t>Abdullah ibn Abbas (r.a.) | Abu Hurayra (r.a.) | Anas ibn Malik (r.a.)</w:t>
      </w:r>
    </w:p>
    <w:p>
      <w:pPr>
        <w:spacing w:after="20" w:before="0"/>
        <w:ind w:left="510"/>
      </w:pPr>
      <w:r>
        <w:rPr>
          <w:b/>
          <w:i w:val="0"/>
        </w:rPr>
        <w:t xml:space="preserve">Uitleg: </w:t>
      </w:r>
      <w:r>
        <w:rPr>
          <w:b w:val="0"/>
          <w:i w:val="0"/>
        </w:rPr>
        <w:t>Zayd ibn Thabit (r.a.) was een schrijver van de openbaring. Hij verzamelde de Koran na de Slag bij Yamama op verzoek van Abu Bakr (r.a.).</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157. </w:t>
      </w:r>
      <w:r>
        <w:rPr>
          <w:b/>
          <w:i w:val="0"/>
        </w:rPr>
        <w:t>Welke moskee werd als eerste gebouwd na de aankomst van de Profeet ﷺ nabij Medina?</w:t>
      </w:r>
    </w:p>
    <w:p>
      <w:pPr>
        <w:spacing w:after="40" w:before="0"/>
        <w:ind w:left="510"/>
      </w:pPr>
      <w:r>
        <w:rPr>
          <w:b w:val="0"/>
          <w:i/>
          <w:color w:val="555555"/>
          <w:sz w:val="17"/>
        </w:rPr>
        <w:t>Seerah &amp; Metgezellen · Expert · niveau 2 · s-e8</w:t>
      </w:r>
    </w:p>
    <w:p>
      <w:pPr>
        <w:spacing w:after="20" w:before="0"/>
        <w:ind w:left="510"/>
      </w:pPr>
      <w:r>
        <w:rPr>
          <w:b/>
          <w:i w:val="0"/>
          <w:color w:val="1B5E3A"/>
        </w:rPr>
        <w:t xml:space="preserve">Antwoord: </w:t>
      </w:r>
      <w:r>
        <w:rPr>
          <w:b/>
          <w:i w:val="0"/>
        </w:rPr>
        <w:t>Masjid Quba</w:t>
      </w:r>
    </w:p>
    <w:p>
      <w:pPr>
        <w:spacing w:after="20" w:before="0"/>
        <w:ind w:left="510"/>
      </w:pPr>
      <w:r>
        <w:rPr>
          <w:b w:val="0"/>
          <w:i w:val="0"/>
          <w:color w:val="555555"/>
          <w:sz w:val="19"/>
        </w:rPr>
        <w:t xml:space="preserve">Foute opties: </w:t>
      </w:r>
      <w:r>
        <w:rPr>
          <w:b w:val="0"/>
          <w:i w:val="0"/>
          <w:color w:val="555555"/>
          <w:sz w:val="19"/>
        </w:rPr>
        <w:t>Masjid an-Nabawi | Masjid al-Aqsa | Masjid al-Qiblatayn</w:t>
      </w:r>
    </w:p>
    <w:p>
      <w:pPr>
        <w:spacing w:after="20" w:before="0"/>
        <w:ind w:left="510"/>
      </w:pPr>
      <w:r>
        <w:rPr>
          <w:b/>
          <w:i w:val="0"/>
        </w:rPr>
        <w:t xml:space="preserve">Uitleg: </w:t>
      </w:r>
      <w:r>
        <w:rPr>
          <w:b w:val="0"/>
          <w:i w:val="0"/>
        </w:rPr>
        <w:t>Bij aankomst in Quba bouwde de Profeet ﷺ de eerste moskee van de moslimgemeenschap. Daarna trok hij verder naar Medina, waar de Masjid an-Nabawi werd gebouwd.</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158. </w:t>
      </w:r>
      <w:r>
        <w:rPr>
          <w:b/>
          <w:i w:val="0"/>
        </w:rPr>
        <w:t>Welke twee dierbare personen verloor de Profeet ﷺ kort na elkaar in het ‘Jaar van het Verdriet’ (‘Aam al-Huzn)?</w:t>
      </w:r>
    </w:p>
    <w:p>
      <w:pPr>
        <w:spacing w:after="40" w:before="0"/>
        <w:ind w:left="510"/>
      </w:pPr>
      <w:r>
        <w:rPr>
          <w:b w:val="0"/>
          <w:i/>
          <w:color w:val="555555"/>
          <w:sz w:val="17"/>
        </w:rPr>
        <w:t>Seerah &amp; Metgezellen · Expert · niveau 2 · s-e9</w:t>
      </w:r>
    </w:p>
    <w:p>
      <w:pPr>
        <w:spacing w:after="20" w:before="0"/>
        <w:ind w:left="510"/>
      </w:pPr>
      <w:r>
        <w:rPr>
          <w:b/>
          <w:i w:val="0"/>
          <w:color w:val="1B5E3A"/>
        </w:rPr>
        <w:t xml:space="preserve">Antwoord: </w:t>
      </w:r>
      <w:r>
        <w:rPr>
          <w:b/>
          <w:i w:val="0"/>
        </w:rPr>
        <w:t>Zijn vrouw Khadijah (r.a.) en zijn oom Abu Talib</w:t>
      </w:r>
    </w:p>
    <w:p>
      <w:pPr>
        <w:spacing w:after="20" w:before="0"/>
        <w:ind w:left="510"/>
      </w:pPr>
      <w:r>
        <w:rPr>
          <w:b w:val="0"/>
          <w:i w:val="0"/>
          <w:color w:val="555555"/>
          <w:sz w:val="19"/>
        </w:rPr>
        <w:t xml:space="preserve">Foute opties: </w:t>
      </w:r>
      <w:r>
        <w:rPr>
          <w:b w:val="0"/>
          <w:i w:val="0"/>
          <w:color w:val="555555"/>
          <w:sz w:val="19"/>
        </w:rPr>
        <w:t>Zijn oom Hamza en Mus‘ab ibn ‘Umayr | Zijn moeder Aminah en grootvader ‘Abdul-Muttalib | Zijn dochters Zaynab en Ruqayyah</w:t>
      </w:r>
    </w:p>
    <w:p>
      <w:pPr>
        <w:spacing w:after="20" w:before="0"/>
        <w:ind w:left="510"/>
      </w:pPr>
      <w:r>
        <w:rPr>
          <w:b/>
          <w:i w:val="0"/>
        </w:rPr>
        <w:t xml:space="preserve">Uitleg: </w:t>
      </w:r>
      <w:r>
        <w:rPr>
          <w:b w:val="0"/>
          <w:i w:val="0"/>
        </w:rPr>
        <w:t>Kort voor de Hijra stierven zijn trouwe vrouw Khadijah (r.a.) en zijn beschermer Abu Talib. Het jaar werd daarom het ‘Jaar van het Verdriet’ genoemd. Kort daarna volgde de reis naar Ta’if en de Isra en Mi‘raaj.</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159. </w:t>
      </w:r>
      <w:r>
        <w:rPr>
          <w:b/>
          <w:i w:val="0"/>
        </w:rPr>
        <w:t>Welke soera wordt gezien als geopenbaard naar aanleiding van het Verdrag van Hudaybiyyah?</w:t>
      </w:r>
    </w:p>
    <w:p>
      <w:pPr>
        <w:spacing w:after="40" w:before="0"/>
        <w:ind w:left="510"/>
      </w:pPr>
      <w:r>
        <w:rPr>
          <w:b w:val="0"/>
          <w:i/>
          <w:color w:val="555555"/>
          <w:sz w:val="17"/>
        </w:rPr>
        <w:t>Seerah &amp; Metgezellen · Expert · niveau 2 · n-s-e9</w:t>
      </w:r>
    </w:p>
    <w:p>
      <w:pPr>
        <w:spacing w:after="20" w:before="0"/>
        <w:ind w:left="510"/>
      </w:pPr>
      <w:r>
        <w:rPr>
          <w:b/>
          <w:i w:val="0"/>
          <w:color w:val="1B5E3A"/>
        </w:rPr>
        <w:t xml:space="preserve">Antwoord: </w:t>
      </w:r>
      <w:r>
        <w:rPr>
          <w:b/>
          <w:i w:val="0"/>
        </w:rPr>
        <w:t>Soera Al-Fath</w:t>
      </w:r>
    </w:p>
    <w:p>
      <w:pPr>
        <w:spacing w:after="20" w:before="0"/>
        <w:ind w:left="510"/>
      </w:pPr>
      <w:r>
        <w:rPr>
          <w:b w:val="0"/>
          <w:i w:val="0"/>
          <w:color w:val="555555"/>
          <w:sz w:val="19"/>
        </w:rPr>
        <w:t xml:space="preserve">Foute opties: </w:t>
      </w:r>
      <w:r>
        <w:rPr>
          <w:b w:val="0"/>
          <w:i w:val="0"/>
          <w:color w:val="555555"/>
          <w:sz w:val="19"/>
        </w:rPr>
        <w:t>Soera Al-Anfal | Soera Al-Ahzab | Soera At-Tawbah</w:t>
      </w:r>
    </w:p>
    <w:p>
      <w:pPr>
        <w:spacing w:after="20" w:before="0"/>
        <w:ind w:left="510"/>
      </w:pPr>
      <w:r>
        <w:rPr>
          <w:b/>
          <w:i w:val="0"/>
        </w:rPr>
        <w:t xml:space="preserve">Uitleg: </w:t>
      </w:r>
      <w:r>
        <w:rPr>
          <w:b w:val="0"/>
          <w:i w:val="0"/>
        </w:rPr>
        <w:t>Soera Al-Fath (48) werd geopenbaard op de terugweg van Hudaybiyyah. Ze spreekt over een duidelijke overwinning.</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160. </w:t>
      </w:r>
      <w:r>
        <w:rPr>
          <w:b/>
          <w:i w:val="0"/>
        </w:rPr>
        <w:t>Wat gebeurde er tijdens de Eed van Aqaba kort voor de Hijra?</w:t>
      </w:r>
    </w:p>
    <w:p>
      <w:pPr>
        <w:spacing w:after="40" w:before="0"/>
        <w:ind w:left="510"/>
      </w:pPr>
      <w:r>
        <w:rPr>
          <w:b w:val="0"/>
          <w:i/>
          <w:color w:val="555555"/>
          <w:sz w:val="17"/>
        </w:rPr>
        <w:t>Seerah &amp; Metgezellen · Expert · niveau 2 · n-s-e10</w:t>
      </w:r>
    </w:p>
    <w:p>
      <w:pPr>
        <w:spacing w:after="20" w:before="0"/>
        <w:ind w:left="510"/>
      </w:pPr>
      <w:r>
        <w:rPr>
          <w:b/>
          <w:i w:val="0"/>
          <w:color w:val="1B5E3A"/>
        </w:rPr>
        <w:t xml:space="preserve">Antwoord: </w:t>
      </w:r>
      <w:r>
        <w:rPr>
          <w:b/>
          <w:i w:val="0"/>
        </w:rPr>
        <w:t>Mannen uit Medina beloofden de Profeet ﷺ te beschermen</w:t>
      </w:r>
    </w:p>
    <w:p>
      <w:pPr>
        <w:spacing w:after="20" w:before="0"/>
        <w:ind w:left="510"/>
      </w:pPr>
      <w:r>
        <w:rPr>
          <w:b w:val="0"/>
          <w:i w:val="0"/>
          <w:color w:val="555555"/>
          <w:sz w:val="19"/>
        </w:rPr>
        <w:t xml:space="preserve">Foute opties: </w:t>
      </w:r>
      <w:r>
        <w:rPr>
          <w:b w:val="0"/>
          <w:i w:val="0"/>
          <w:color w:val="555555"/>
          <w:sz w:val="19"/>
        </w:rPr>
        <w:t>De Quraysh sloten vrede met de moslims | De Profeet ﷺ verklaarde de oorlog aan Mekka | Er werd een nieuwe moskee ingewijd</w:t>
      </w:r>
    </w:p>
    <w:p>
      <w:pPr>
        <w:spacing w:after="20" w:before="0"/>
        <w:ind w:left="510"/>
      </w:pPr>
      <w:r>
        <w:rPr>
          <w:b/>
          <w:i w:val="0"/>
        </w:rPr>
        <w:t xml:space="preserve">Uitleg: </w:t>
      </w:r>
      <w:r>
        <w:rPr>
          <w:b w:val="0"/>
          <w:i w:val="0"/>
        </w:rPr>
        <w:t>Bij Aqaba zwoeren inwoners van Yathrib trouw aan de Profeet ﷺ en beloofden hem te beschermen. Dit maakte de Hijra naar Medina mogelijk.</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161. </w:t>
      </w:r>
      <w:r>
        <w:rPr>
          <w:b/>
          <w:i w:val="0"/>
        </w:rPr>
        <w:t>Met welke vrouw trad de Profeet ﷺ in het huwelijk na het overlijden van Khadija (r.a.)?</w:t>
      </w:r>
    </w:p>
    <w:p>
      <w:pPr>
        <w:spacing w:after="40" w:before="0"/>
        <w:ind w:left="510"/>
      </w:pPr>
      <w:r>
        <w:rPr>
          <w:b w:val="0"/>
          <w:i/>
          <w:color w:val="555555"/>
          <w:sz w:val="17"/>
        </w:rPr>
        <w:t>Seerah &amp; Metgezellen · Expert · niveau 2 · n-s-e11</w:t>
      </w:r>
    </w:p>
    <w:p>
      <w:pPr>
        <w:spacing w:after="20" w:before="0"/>
        <w:ind w:left="510"/>
      </w:pPr>
      <w:r>
        <w:rPr>
          <w:b/>
          <w:i w:val="0"/>
          <w:color w:val="1B5E3A"/>
        </w:rPr>
        <w:t xml:space="preserve">Antwoord: </w:t>
      </w:r>
      <w:r>
        <w:rPr>
          <w:b/>
          <w:i w:val="0"/>
        </w:rPr>
        <w:t>Sawda bint Zam'a (r.a.)</w:t>
      </w:r>
    </w:p>
    <w:p>
      <w:pPr>
        <w:spacing w:after="20" w:before="0"/>
        <w:ind w:left="510"/>
      </w:pPr>
      <w:r>
        <w:rPr>
          <w:b w:val="0"/>
          <w:i w:val="0"/>
          <w:color w:val="555555"/>
          <w:sz w:val="19"/>
        </w:rPr>
        <w:t xml:space="preserve">Foute opties: </w:t>
      </w:r>
      <w:r>
        <w:rPr>
          <w:b w:val="0"/>
          <w:i w:val="0"/>
          <w:color w:val="555555"/>
          <w:sz w:val="19"/>
        </w:rPr>
        <w:t>Hafsa bint Umar (r.a.) | Zaynab bint Jahsh (r.a.) | Umm Salama (r.a.)</w:t>
      </w:r>
    </w:p>
    <w:p>
      <w:pPr>
        <w:spacing w:after="20" w:before="0"/>
        <w:ind w:left="510"/>
      </w:pPr>
      <w:r>
        <w:rPr>
          <w:b/>
          <w:i w:val="0"/>
        </w:rPr>
        <w:t xml:space="preserve">Uitleg: </w:t>
      </w:r>
      <w:r>
        <w:rPr>
          <w:b w:val="0"/>
          <w:i w:val="0"/>
        </w:rPr>
        <w:t>Sawda (r.a.) was de eerste echtgenote na Khadija (r.a.). Zij behoort net als zijn andere echtgenotes tot de 'Moeders der Gelovigen'.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162. </w:t>
      </w:r>
      <w:r>
        <w:rPr>
          <w:b/>
          <w:i w:val="0"/>
        </w:rPr>
        <w:t>Wat was de opdracht aan de boogschutters op de heuvel tijdens de Slag bij Uhud?</w:t>
      </w:r>
    </w:p>
    <w:p>
      <w:pPr>
        <w:spacing w:after="40" w:before="0"/>
        <w:ind w:left="510"/>
      </w:pPr>
      <w:r>
        <w:rPr>
          <w:b w:val="0"/>
          <w:i/>
          <w:color w:val="555555"/>
          <w:sz w:val="17"/>
        </w:rPr>
        <w:t>Seerah &amp; Metgezellen · Expert · niveau 2 · n-s-e12</w:t>
      </w:r>
    </w:p>
    <w:p>
      <w:pPr>
        <w:spacing w:after="20" w:before="0"/>
        <w:ind w:left="510"/>
      </w:pPr>
      <w:r>
        <w:rPr>
          <w:b/>
          <w:i w:val="0"/>
          <w:color w:val="1B5E3A"/>
        </w:rPr>
        <w:t xml:space="preserve">Antwoord: </w:t>
      </w:r>
      <w:r>
        <w:rPr>
          <w:b/>
          <w:i w:val="0"/>
        </w:rPr>
        <w:t>Hun post onder geen beding verlaten</w:t>
      </w:r>
    </w:p>
    <w:p>
      <w:pPr>
        <w:spacing w:after="20" w:before="0"/>
        <w:ind w:left="510"/>
      </w:pPr>
      <w:r>
        <w:rPr>
          <w:b w:val="0"/>
          <w:i w:val="0"/>
          <w:color w:val="555555"/>
          <w:sz w:val="19"/>
        </w:rPr>
        <w:t xml:space="preserve">Foute opties: </w:t>
      </w:r>
      <w:r>
        <w:rPr>
          <w:b w:val="0"/>
          <w:i w:val="0"/>
          <w:color w:val="555555"/>
          <w:sz w:val="19"/>
        </w:rPr>
        <w:t>De vijand achtervolgen | Het kamp bewaken in Medina | Water brengen naar de strijders</w:t>
      </w:r>
    </w:p>
    <w:p>
      <w:pPr>
        <w:spacing w:after="20" w:before="0"/>
        <w:ind w:left="510"/>
      </w:pPr>
      <w:r>
        <w:rPr>
          <w:b/>
          <w:i w:val="0"/>
        </w:rPr>
        <w:t xml:space="preserve">Uitleg: </w:t>
      </w:r>
      <w:r>
        <w:rPr>
          <w:b w:val="0"/>
          <w:i w:val="0"/>
        </w:rPr>
        <w:t>De Profeet ﷺ gaf de boogschutters de opdracht hun positie te behouden. Toen sommigen vertrokken, kon de vijand de moslims van achteren aanvallen.</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163. </w:t>
      </w:r>
      <w:r>
        <w:rPr>
          <w:b/>
          <w:i w:val="0"/>
        </w:rPr>
        <w:t>Wie sliep in het bed van de Profeet ﷺ in de nacht van de Hijra?</w:t>
      </w:r>
    </w:p>
    <w:p>
      <w:pPr>
        <w:spacing w:after="40" w:before="0"/>
        <w:ind w:left="510"/>
      </w:pPr>
      <w:r>
        <w:rPr>
          <w:b w:val="0"/>
          <w:i/>
          <w:color w:val="555555"/>
          <w:sz w:val="17"/>
        </w:rPr>
        <w:t>Seerah &amp; Metgezellen · Expert · niveau 2 · n-s-e13</w:t>
      </w:r>
    </w:p>
    <w:p>
      <w:pPr>
        <w:spacing w:after="20" w:before="0"/>
        <w:ind w:left="510"/>
      </w:pPr>
      <w:r>
        <w:rPr>
          <w:b/>
          <w:i w:val="0"/>
          <w:color w:val="1B5E3A"/>
        </w:rPr>
        <w:t xml:space="preserve">Antwoord: </w:t>
      </w:r>
      <w:r>
        <w:rPr>
          <w:b/>
          <w:i w:val="0"/>
        </w:rPr>
        <w:t>Ali ibn Abi Talib (r.a.)</w:t>
      </w:r>
    </w:p>
    <w:p>
      <w:pPr>
        <w:spacing w:after="20" w:before="0"/>
        <w:ind w:left="510"/>
      </w:pPr>
      <w:r>
        <w:rPr>
          <w:b w:val="0"/>
          <w:i w:val="0"/>
          <w:color w:val="555555"/>
          <w:sz w:val="19"/>
        </w:rPr>
        <w:t xml:space="preserve">Foute opties: </w:t>
      </w:r>
      <w:r>
        <w:rPr>
          <w:b w:val="0"/>
          <w:i w:val="0"/>
          <w:color w:val="555555"/>
          <w:sz w:val="19"/>
        </w:rPr>
        <w:t>Abu Bakr (r.a.) | Zayd ibn Haritha (r.a.) | Bilal (r.a.)</w:t>
      </w:r>
    </w:p>
    <w:p>
      <w:pPr>
        <w:spacing w:after="20" w:before="0"/>
        <w:ind w:left="510"/>
      </w:pPr>
      <w:r>
        <w:rPr>
          <w:b/>
          <w:i w:val="0"/>
        </w:rPr>
        <w:t xml:space="preserve">Uitleg: </w:t>
      </w:r>
      <w:r>
        <w:rPr>
          <w:b w:val="0"/>
          <w:i w:val="0"/>
        </w:rPr>
        <w:t>Ali (r.a.) bleef achter in het bed van de Profeet ﷺ, zodat de Quraysh niets in de gaten kregen. Zo kon de Profeet ﷺ veilig vertrekken.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164. </w:t>
      </w:r>
      <w:r>
        <w:rPr>
          <w:b/>
          <w:i w:val="0"/>
        </w:rPr>
        <w:t>Hoe heet het document waarin de Profeet ﷺ de onderlinge rechten en plichten van moslims, joden en andere groepen in Medina vastlegde?</w:t>
      </w:r>
    </w:p>
    <w:p>
      <w:pPr>
        <w:spacing w:after="40" w:before="0"/>
        <w:ind w:left="510"/>
      </w:pPr>
      <w:r>
        <w:rPr>
          <w:b w:val="0"/>
          <w:i/>
          <w:color w:val="555555"/>
          <w:sz w:val="17"/>
        </w:rPr>
        <w:t>Seerah &amp; Metgezellen · Expert · niveau 3 · s-e10</w:t>
      </w:r>
    </w:p>
    <w:p>
      <w:pPr>
        <w:spacing w:after="20" w:before="0"/>
        <w:ind w:left="510"/>
      </w:pPr>
      <w:r>
        <w:rPr>
          <w:b/>
          <w:i w:val="0"/>
          <w:color w:val="1B5E3A"/>
        </w:rPr>
        <w:t xml:space="preserve">Antwoord: </w:t>
      </w:r>
      <w:r>
        <w:rPr>
          <w:b/>
          <w:i w:val="0"/>
        </w:rPr>
        <w:t>Sahifat al-Madinah (het Handvest van Medina)</w:t>
      </w:r>
    </w:p>
    <w:p>
      <w:pPr>
        <w:spacing w:after="20" w:before="0"/>
        <w:ind w:left="510"/>
      </w:pPr>
      <w:r>
        <w:rPr>
          <w:b w:val="0"/>
          <w:i w:val="0"/>
          <w:color w:val="555555"/>
          <w:sz w:val="19"/>
        </w:rPr>
        <w:t xml:space="preserve">Foute opties: </w:t>
      </w:r>
      <w:r>
        <w:rPr>
          <w:b w:val="0"/>
          <w:i w:val="0"/>
          <w:color w:val="555555"/>
          <w:sz w:val="19"/>
        </w:rPr>
        <w:t>Het Verdrag van Hudaybiyyah | De Eed van Ridwan | De Afscheidspreek</w:t>
      </w:r>
    </w:p>
    <w:p>
      <w:pPr>
        <w:spacing w:after="20" w:before="0"/>
        <w:ind w:left="510"/>
      </w:pPr>
      <w:r>
        <w:rPr>
          <w:b/>
          <w:i w:val="0"/>
        </w:rPr>
        <w:t xml:space="preserve">Uitleg: </w:t>
      </w:r>
      <w:r>
        <w:rPr>
          <w:b w:val="0"/>
          <w:i w:val="0"/>
        </w:rPr>
        <w:t>Het Handvest van Medina regelde samenleven, onderlinge verdediging en vrijheid van godsdienst in de nieuwe stad. Het geldt als een van de vroegste geschreven afspraken voor een samenleving met meerdere gemeenschappen.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165. </w:t>
      </w:r>
      <w:r>
        <w:rPr>
          <w:b/>
          <w:i w:val="0"/>
        </w:rPr>
        <w:t>In welk islamitisch jaar (na de Hijra) hield de Profeet ﷺ zijn Afscheidspreek tijdens zijn enige Hadj?</w:t>
      </w:r>
    </w:p>
    <w:p>
      <w:pPr>
        <w:spacing w:after="40" w:before="0"/>
        <w:ind w:left="510"/>
      </w:pPr>
      <w:r>
        <w:rPr>
          <w:b w:val="0"/>
          <w:i/>
          <w:color w:val="555555"/>
          <w:sz w:val="17"/>
        </w:rPr>
        <w:t>Seerah &amp; Metgezellen · Expert · niveau 3 · s-e11</w:t>
      </w:r>
    </w:p>
    <w:p>
      <w:pPr>
        <w:spacing w:after="20" w:before="0"/>
        <w:ind w:left="510"/>
      </w:pPr>
      <w:r>
        <w:rPr>
          <w:b/>
          <w:i w:val="0"/>
          <w:color w:val="1B5E3A"/>
        </w:rPr>
        <w:t xml:space="preserve">Antwoord: </w:t>
      </w:r>
      <w:r>
        <w:rPr>
          <w:b/>
          <w:i w:val="0"/>
        </w:rPr>
        <w:t>10 n.H.</w:t>
      </w:r>
    </w:p>
    <w:p>
      <w:pPr>
        <w:spacing w:after="20" w:before="0"/>
        <w:ind w:left="510"/>
      </w:pPr>
      <w:r>
        <w:rPr>
          <w:b w:val="0"/>
          <w:i w:val="0"/>
          <w:color w:val="555555"/>
          <w:sz w:val="19"/>
        </w:rPr>
        <w:t xml:space="preserve">Foute opties: </w:t>
      </w:r>
      <w:r>
        <w:rPr>
          <w:b w:val="0"/>
          <w:i w:val="0"/>
          <w:color w:val="555555"/>
          <w:sz w:val="19"/>
        </w:rPr>
        <w:t>8 n.H. | 9 n.H. | 11 n.H.</w:t>
      </w:r>
    </w:p>
    <w:p>
      <w:pPr>
        <w:spacing w:after="20" w:before="0"/>
        <w:ind w:left="510"/>
      </w:pPr>
      <w:r>
        <w:rPr>
          <w:b/>
          <w:i w:val="0"/>
        </w:rPr>
        <w:t xml:space="preserve">Uitleg: </w:t>
      </w:r>
      <w:r>
        <w:rPr>
          <w:b w:val="0"/>
          <w:i w:val="0"/>
        </w:rPr>
        <w:t>De Afscheidshadj (Hajjat al-Wada‘) vond plaats in 10 n.H. Op ‘Arafah riep de Profeet ﷺ op tot gelijkheid, eerlijkheid en het vasthouden aan de Koran en de Soennah. Hij overleed in 11 n.H.</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166. </w:t>
      </w:r>
      <w:r>
        <w:rPr>
          <w:b/>
          <w:i w:val="0"/>
        </w:rPr>
        <w:t>Welke metgezel is de enige die met zijn naam in de Koran wordt genoemd?</w:t>
      </w:r>
    </w:p>
    <w:p>
      <w:pPr>
        <w:spacing w:after="40" w:before="0"/>
        <w:ind w:left="510"/>
      </w:pPr>
      <w:r>
        <w:rPr>
          <w:b w:val="0"/>
          <w:i/>
          <w:color w:val="555555"/>
          <w:sz w:val="17"/>
        </w:rPr>
        <w:t>Seerah &amp; Metgezellen · Expert · niveau 3 · n-s-e14</w:t>
      </w:r>
    </w:p>
    <w:p>
      <w:pPr>
        <w:spacing w:after="20" w:before="0"/>
        <w:ind w:left="510"/>
      </w:pPr>
      <w:r>
        <w:rPr>
          <w:b/>
          <w:i w:val="0"/>
          <w:color w:val="1B5E3A"/>
        </w:rPr>
        <w:t xml:space="preserve">Antwoord: </w:t>
      </w:r>
      <w:r>
        <w:rPr>
          <w:b/>
          <w:i w:val="0"/>
        </w:rPr>
        <w:t>Zayd ibn Haritha (r.a.)</w:t>
      </w:r>
    </w:p>
    <w:p>
      <w:pPr>
        <w:spacing w:after="20" w:before="0"/>
        <w:ind w:left="510"/>
      </w:pPr>
      <w:r>
        <w:rPr>
          <w:b w:val="0"/>
          <w:i w:val="0"/>
          <w:color w:val="555555"/>
          <w:sz w:val="19"/>
        </w:rPr>
        <w:t xml:space="preserve">Foute opties: </w:t>
      </w:r>
      <w:r>
        <w:rPr>
          <w:b w:val="0"/>
          <w:i w:val="0"/>
          <w:color w:val="555555"/>
          <w:sz w:val="19"/>
        </w:rPr>
        <w:t>Abu Bakr (r.a.) | Bilal (r.a.) | Salman al-Farisi (r.a.)</w:t>
      </w:r>
    </w:p>
    <w:p>
      <w:pPr>
        <w:spacing w:after="20" w:before="0"/>
        <w:ind w:left="510"/>
      </w:pPr>
      <w:r>
        <w:rPr>
          <w:b/>
          <w:i w:val="0"/>
        </w:rPr>
        <w:t xml:space="preserve">Uitleg: </w:t>
      </w:r>
      <w:r>
        <w:rPr>
          <w:b w:val="0"/>
          <w:i w:val="0"/>
        </w:rPr>
        <w:t>Zayd (r.a.) wordt genoemd in Soera Al-Ahzab 33:37. Hij was een vrijgelaten slaaf en nauwe metgezel van de Profeet ﷺ.</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167. </w:t>
      </w:r>
      <w:r>
        <w:rPr>
          <w:b/>
          <w:i w:val="0"/>
        </w:rPr>
        <w:t>Welke slag volgde kort na de verovering van Mekka en wordt in de Koran genoemd?</w:t>
      </w:r>
    </w:p>
    <w:p>
      <w:pPr>
        <w:spacing w:after="40" w:before="0"/>
        <w:ind w:left="510"/>
      </w:pPr>
      <w:r>
        <w:rPr>
          <w:b w:val="0"/>
          <w:i/>
          <w:color w:val="555555"/>
          <w:sz w:val="17"/>
        </w:rPr>
        <w:t>Seerah &amp; Metgezellen · Expert · niveau 3 · n-s-e15</w:t>
      </w:r>
    </w:p>
    <w:p>
      <w:pPr>
        <w:spacing w:after="20" w:before="0"/>
        <w:ind w:left="510"/>
      </w:pPr>
      <w:r>
        <w:rPr>
          <w:b/>
          <w:i w:val="0"/>
          <w:color w:val="1B5E3A"/>
        </w:rPr>
        <w:t xml:space="preserve">Antwoord: </w:t>
      </w:r>
      <w:r>
        <w:rPr>
          <w:b/>
          <w:i w:val="0"/>
        </w:rPr>
        <w:t>De Slag bij Hunayn</w:t>
      </w:r>
    </w:p>
    <w:p>
      <w:pPr>
        <w:spacing w:after="20" w:before="0"/>
        <w:ind w:left="510"/>
      </w:pPr>
      <w:r>
        <w:rPr>
          <w:b w:val="0"/>
          <w:i w:val="0"/>
          <w:color w:val="555555"/>
          <w:sz w:val="19"/>
        </w:rPr>
        <w:t xml:space="preserve">Foute opties: </w:t>
      </w:r>
      <w:r>
        <w:rPr>
          <w:b w:val="0"/>
          <w:i w:val="0"/>
          <w:color w:val="555555"/>
          <w:sz w:val="19"/>
        </w:rPr>
        <w:t>De Slag bij Khaybar | De Slag bij Mu'ta | De Slag bij Badr</w:t>
      </w:r>
    </w:p>
    <w:p>
      <w:pPr>
        <w:spacing w:after="20" w:before="0"/>
        <w:ind w:left="510"/>
      </w:pPr>
      <w:r>
        <w:rPr>
          <w:b/>
          <w:i w:val="0"/>
        </w:rPr>
        <w:t xml:space="preserve">Uitleg: </w:t>
      </w:r>
      <w:r>
        <w:rPr>
          <w:b w:val="0"/>
          <w:i w:val="0"/>
        </w:rPr>
        <w:t>Hunayn wordt vermeld in Soera At-Tawbah. De moslims leerden dat aantal alleen niet beslissend is, maar de hulp van Allah.</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168. </w:t>
      </w:r>
      <w:r>
        <w:rPr>
          <w:b/>
          <w:i w:val="0"/>
        </w:rPr>
        <w:t>Welke expeditie naar de noordgrens tegen een groot Byzantijns leger vond plaats in 9 n.H.?</w:t>
      </w:r>
    </w:p>
    <w:p>
      <w:pPr>
        <w:spacing w:after="40" w:before="0"/>
        <w:ind w:left="510"/>
      </w:pPr>
      <w:r>
        <w:rPr>
          <w:b w:val="0"/>
          <w:i/>
          <w:color w:val="555555"/>
          <w:sz w:val="17"/>
        </w:rPr>
        <w:t>Seerah &amp; Metgezellen · Expert · niveau 3 · n-s-e16</w:t>
      </w:r>
    </w:p>
    <w:p>
      <w:pPr>
        <w:spacing w:after="20" w:before="0"/>
        <w:ind w:left="510"/>
      </w:pPr>
      <w:r>
        <w:rPr>
          <w:b/>
          <w:i w:val="0"/>
          <w:color w:val="1B5E3A"/>
        </w:rPr>
        <w:t xml:space="preserve">Antwoord: </w:t>
      </w:r>
      <w:r>
        <w:rPr>
          <w:b/>
          <w:i w:val="0"/>
        </w:rPr>
        <w:t>Tabuk</w:t>
      </w:r>
    </w:p>
    <w:p>
      <w:pPr>
        <w:spacing w:after="20" w:before="0"/>
        <w:ind w:left="510"/>
      </w:pPr>
      <w:r>
        <w:rPr>
          <w:b w:val="0"/>
          <w:i w:val="0"/>
          <w:color w:val="555555"/>
          <w:sz w:val="19"/>
        </w:rPr>
        <w:t xml:space="preserve">Foute opties: </w:t>
      </w:r>
      <w:r>
        <w:rPr>
          <w:b w:val="0"/>
          <w:i w:val="0"/>
          <w:color w:val="555555"/>
          <w:sz w:val="19"/>
        </w:rPr>
        <w:t>Hunayn | Mu'ta | Dhat as-Salasil</w:t>
      </w:r>
    </w:p>
    <w:p>
      <w:pPr>
        <w:spacing w:after="20" w:before="0"/>
        <w:ind w:left="510"/>
      </w:pPr>
      <w:r>
        <w:rPr>
          <w:b/>
          <w:i w:val="0"/>
        </w:rPr>
        <w:t xml:space="preserve">Uitleg: </w:t>
      </w:r>
      <w:r>
        <w:rPr>
          <w:b w:val="0"/>
          <w:i w:val="0"/>
        </w:rPr>
        <w:t>De tocht naar Tabuk was zwaar vanwege hitte en grote afstand. Er kwam geen veldslag, maar de moslims toonden hun kracht.</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169. </w:t>
      </w:r>
      <w:r>
        <w:rPr>
          <w:b/>
          <w:i w:val="0"/>
        </w:rPr>
        <w:t>Welke metgezel sprak namens de moslims voor de Negus van Abessinië?</w:t>
      </w:r>
    </w:p>
    <w:p>
      <w:pPr>
        <w:spacing w:after="40" w:before="0"/>
        <w:ind w:left="510"/>
      </w:pPr>
      <w:r>
        <w:rPr>
          <w:b w:val="0"/>
          <w:i/>
          <w:color w:val="555555"/>
          <w:sz w:val="17"/>
        </w:rPr>
        <w:t>Seerah &amp; Metgezellen · Expert · niveau 3 · n-s-e17</w:t>
      </w:r>
    </w:p>
    <w:p>
      <w:pPr>
        <w:spacing w:after="20" w:before="0"/>
        <w:ind w:left="510"/>
      </w:pPr>
      <w:r>
        <w:rPr>
          <w:b/>
          <w:i w:val="0"/>
          <w:color w:val="1B5E3A"/>
        </w:rPr>
        <w:t xml:space="preserve">Antwoord: </w:t>
      </w:r>
      <w:r>
        <w:rPr>
          <w:b/>
          <w:i w:val="0"/>
        </w:rPr>
        <w:t>Ja'far ibn Abi Talib (r.a.)</w:t>
      </w:r>
    </w:p>
    <w:p>
      <w:pPr>
        <w:spacing w:after="20" w:before="0"/>
        <w:ind w:left="510"/>
      </w:pPr>
      <w:r>
        <w:rPr>
          <w:b w:val="0"/>
          <w:i w:val="0"/>
          <w:color w:val="555555"/>
          <w:sz w:val="19"/>
        </w:rPr>
        <w:t xml:space="preserve">Foute opties: </w:t>
      </w:r>
      <w:r>
        <w:rPr>
          <w:b w:val="0"/>
          <w:i w:val="0"/>
          <w:color w:val="555555"/>
          <w:sz w:val="19"/>
        </w:rPr>
        <w:t>Uthman ibn Affan (r.a.) | Mus'ab ibn Umayr (r.a.) | Abdullah ibn Mas'ud (r.a.)</w:t>
      </w:r>
    </w:p>
    <w:p>
      <w:pPr>
        <w:spacing w:after="20" w:before="0"/>
        <w:ind w:left="510"/>
      </w:pPr>
      <w:r>
        <w:rPr>
          <w:b/>
          <w:i w:val="0"/>
        </w:rPr>
        <w:t xml:space="preserve">Uitleg: </w:t>
      </w:r>
      <w:r>
        <w:rPr>
          <w:b w:val="0"/>
          <w:i w:val="0"/>
        </w:rPr>
        <w:t>Ja'far (r.a.) legde de Negus uit wat de islam inhield en las verzen uit Soera Maryam voor. De Negus beschermde de moslims.</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170. </w:t>
      </w:r>
      <w:r>
        <w:rPr>
          <w:b/>
          <w:i w:val="0"/>
        </w:rPr>
        <w:t>Welke veldslag vond kort na Hudaybiyyah plaats, tegen de bewoners van een versterkte oase ten noorden van Medina?</w:t>
      </w:r>
    </w:p>
    <w:p>
      <w:pPr>
        <w:spacing w:after="40" w:before="0"/>
        <w:ind w:left="510"/>
      </w:pPr>
      <w:r>
        <w:rPr>
          <w:b w:val="0"/>
          <w:i/>
          <w:color w:val="555555"/>
          <w:sz w:val="17"/>
        </w:rPr>
        <w:t>Seerah &amp; Metgezellen · Expert · niveau 3 · n-s-e18</w:t>
      </w:r>
    </w:p>
    <w:p>
      <w:pPr>
        <w:spacing w:after="20" w:before="0"/>
        <w:ind w:left="510"/>
      </w:pPr>
      <w:r>
        <w:rPr>
          <w:b/>
          <w:i w:val="0"/>
          <w:color w:val="1B5E3A"/>
        </w:rPr>
        <w:t xml:space="preserve">Antwoord: </w:t>
      </w:r>
      <w:r>
        <w:rPr>
          <w:b/>
          <w:i w:val="0"/>
        </w:rPr>
        <w:t>De Slag bij Khaybar</w:t>
      </w:r>
    </w:p>
    <w:p>
      <w:pPr>
        <w:spacing w:after="20" w:before="0"/>
        <w:ind w:left="510"/>
      </w:pPr>
      <w:r>
        <w:rPr>
          <w:b w:val="0"/>
          <w:i w:val="0"/>
          <w:color w:val="555555"/>
          <w:sz w:val="19"/>
        </w:rPr>
        <w:t xml:space="preserve">Foute opties: </w:t>
      </w:r>
      <w:r>
        <w:rPr>
          <w:b w:val="0"/>
          <w:i w:val="0"/>
          <w:color w:val="555555"/>
          <w:sz w:val="19"/>
        </w:rPr>
        <w:t>De Slag bij Hunayn | De Slag bij Badr | De Slag bij Tabuk</w:t>
      </w:r>
    </w:p>
    <w:p>
      <w:pPr>
        <w:spacing w:after="20" w:before="0"/>
        <w:ind w:left="510"/>
      </w:pPr>
      <w:r>
        <w:rPr>
          <w:b/>
          <w:i w:val="0"/>
        </w:rPr>
        <w:t xml:space="preserve">Uitleg: </w:t>
      </w:r>
      <w:r>
        <w:rPr>
          <w:b w:val="0"/>
          <w:i w:val="0"/>
        </w:rPr>
        <w:t>Khaybar was een oase met forten van een Joodse stam. De strijd vond plaats in 7 n.H.</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171. </w:t>
      </w:r>
      <w:r>
        <w:rPr>
          <w:b/>
          <w:i w:val="0"/>
        </w:rPr>
        <w:t>In welke slag sneuvelden Zayd ibn Haritha, Ja'far ibn Abi Talib en Abdullah ibn Rawaha (r.a.)?</w:t>
      </w:r>
    </w:p>
    <w:p>
      <w:pPr>
        <w:spacing w:after="40" w:before="0"/>
        <w:ind w:left="510"/>
      </w:pPr>
      <w:r>
        <w:rPr>
          <w:b w:val="0"/>
          <w:i/>
          <w:color w:val="555555"/>
          <w:sz w:val="17"/>
        </w:rPr>
        <w:t>Seerah &amp; Metgezellen · Expert · niveau 4 · n-s-e19</w:t>
      </w:r>
    </w:p>
    <w:p>
      <w:pPr>
        <w:spacing w:after="20" w:before="0"/>
        <w:ind w:left="510"/>
      </w:pPr>
      <w:r>
        <w:rPr>
          <w:b/>
          <w:i w:val="0"/>
          <w:color w:val="1B5E3A"/>
        </w:rPr>
        <w:t xml:space="preserve">Antwoord: </w:t>
      </w:r>
      <w:r>
        <w:rPr>
          <w:b/>
          <w:i w:val="0"/>
        </w:rPr>
        <w:t>De Slag bij Mu'ta</w:t>
      </w:r>
    </w:p>
    <w:p>
      <w:pPr>
        <w:spacing w:after="20" w:before="0"/>
        <w:ind w:left="510"/>
      </w:pPr>
      <w:r>
        <w:rPr>
          <w:b w:val="0"/>
          <w:i w:val="0"/>
          <w:color w:val="555555"/>
          <w:sz w:val="19"/>
        </w:rPr>
        <w:t xml:space="preserve">Foute opties: </w:t>
      </w:r>
      <w:r>
        <w:rPr>
          <w:b w:val="0"/>
          <w:i w:val="0"/>
          <w:color w:val="555555"/>
          <w:sz w:val="19"/>
        </w:rPr>
        <w:t>De Slag bij Hunayn | De Slag bij Uhud | De Slag bij Khaybar</w:t>
      </w:r>
    </w:p>
    <w:p>
      <w:pPr>
        <w:spacing w:after="20" w:before="0"/>
        <w:ind w:left="510"/>
      </w:pPr>
      <w:r>
        <w:rPr>
          <w:b/>
          <w:i w:val="0"/>
        </w:rPr>
        <w:t xml:space="preserve">Uitleg: </w:t>
      </w:r>
      <w:r>
        <w:rPr>
          <w:b w:val="0"/>
          <w:i w:val="0"/>
        </w:rPr>
        <w:t>In Mu'ta (8 n.H.) viel de aangewezen aanvoerder één voor één uit. Daarna nam Khalid ibn al-Walid (r.a.) het commando over.</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172. </w:t>
      </w:r>
      <w:r>
        <w:rPr>
          <w:b/>
          <w:i w:val="0"/>
        </w:rPr>
        <w:t>Welke bijnaam kreeg Asma bint Abi Bakr (r.a.) vanwege haar rol tijdens de Hijra?</w:t>
      </w:r>
    </w:p>
    <w:p>
      <w:pPr>
        <w:spacing w:after="40" w:before="0"/>
        <w:ind w:left="510"/>
      </w:pPr>
      <w:r>
        <w:rPr>
          <w:b w:val="0"/>
          <w:i/>
          <w:color w:val="555555"/>
          <w:sz w:val="17"/>
        </w:rPr>
        <w:t>Seerah &amp; Metgezellen · Expert · niveau 4 · n-s-e20</w:t>
      </w:r>
    </w:p>
    <w:p>
      <w:pPr>
        <w:spacing w:after="20" w:before="0"/>
        <w:ind w:left="510"/>
      </w:pPr>
      <w:r>
        <w:rPr>
          <w:b/>
          <w:i w:val="0"/>
          <w:color w:val="1B5E3A"/>
        </w:rPr>
        <w:t xml:space="preserve">Antwoord: </w:t>
      </w:r>
      <w:r>
        <w:rPr>
          <w:b/>
          <w:i w:val="0"/>
        </w:rPr>
        <w:t>Dhat an-Nitaqayn (zij van de twee gordels)</w:t>
      </w:r>
    </w:p>
    <w:p>
      <w:pPr>
        <w:spacing w:after="20" w:before="0"/>
        <w:ind w:left="510"/>
      </w:pPr>
      <w:r>
        <w:rPr>
          <w:b w:val="0"/>
          <w:i w:val="0"/>
          <w:color w:val="555555"/>
          <w:sz w:val="19"/>
        </w:rPr>
        <w:t xml:space="preserve">Foute opties: </w:t>
      </w:r>
      <w:r>
        <w:rPr>
          <w:b w:val="0"/>
          <w:i w:val="0"/>
          <w:color w:val="555555"/>
          <w:sz w:val="19"/>
        </w:rPr>
        <w:t>Umm al-Mu'minin | Dhun-Noorayn | Umm al-Fadl</w:t>
      </w:r>
    </w:p>
    <w:p>
      <w:pPr>
        <w:spacing w:after="20" w:before="0"/>
        <w:ind w:left="510"/>
      </w:pPr>
      <w:r>
        <w:rPr>
          <w:b/>
          <w:i w:val="0"/>
        </w:rPr>
        <w:t xml:space="preserve">Uitleg: </w:t>
      </w:r>
      <w:r>
        <w:rPr>
          <w:b w:val="0"/>
          <w:i w:val="0"/>
        </w:rPr>
        <w:t>Asma (r.a.) scheurde haar gordel in tweeën om het reisproviand vast te binden. De Profeet ﷺ gaf haar deze bijnaam.</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173. </w:t>
      </w:r>
      <w:r>
        <w:rPr>
          <w:b/>
          <w:i w:val="0"/>
        </w:rPr>
        <w:t>Wie werd door de Profeet ﷺ aangesteld als aanvoerder van een leger richting Syrië, kort voor zijn overlijden?</w:t>
      </w:r>
    </w:p>
    <w:p>
      <w:pPr>
        <w:spacing w:after="40" w:before="0"/>
        <w:ind w:left="510"/>
      </w:pPr>
      <w:r>
        <w:rPr>
          <w:b w:val="0"/>
          <w:i/>
          <w:color w:val="555555"/>
          <w:sz w:val="17"/>
        </w:rPr>
        <w:t>Seerah &amp; Metgezellen · Expert · niveau 4 · n-s-e21</w:t>
      </w:r>
    </w:p>
    <w:p>
      <w:pPr>
        <w:spacing w:after="20" w:before="0"/>
        <w:ind w:left="510"/>
      </w:pPr>
      <w:r>
        <w:rPr>
          <w:b/>
          <w:i w:val="0"/>
          <w:color w:val="1B5E3A"/>
        </w:rPr>
        <w:t xml:space="preserve">Antwoord: </w:t>
      </w:r>
      <w:r>
        <w:rPr>
          <w:b/>
          <w:i w:val="0"/>
        </w:rPr>
        <w:t>Usama ibn Zayd (r.a.)</w:t>
      </w:r>
    </w:p>
    <w:p>
      <w:pPr>
        <w:spacing w:after="20" w:before="0"/>
        <w:ind w:left="510"/>
      </w:pPr>
      <w:r>
        <w:rPr>
          <w:b w:val="0"/>
          <w:i w:val="0"/>
          <w:color w:val="555555"/>
          <w:sz w:val="19"/>
        </w:rPr>
        <w:t xml:space="preserve">Foute opties: </w:t>
      </w:r>
      <w:r>
        <w:rPr>
          <w:b w:val="0"/>
          <w:i w:val="0"/>
          <w:color w:val="555555"/>
          <w:sz w:val="19"/>
        </w:rPr>
        <w:t>Khalid ibn al-Walid (r.a.) | Amr ibn al-As (r.a.) | Ali ibn Abi Talib (r.a.)</w:t>
      </w:r>
    </w:p>
    <w:p>
      <w:pPr>
        <w:spacing w:after="20" w:before="0"/>
        <w:ind w:left="510"/>
      </w:pPr>
      <w:r>
        <w:rPr>
          <w:b/>
          <w:i w:val="0"/>
        </w:rPr>
        <w:t xml:space="preserve">Uitleg: </w:t>
      </w:r>
      <w:r>
        <w:rPr>
          <w:b w:val="0"/>
          <w:i w:val="0"/>
        </w:rPr>
        <w:t>Usama (r.a.) was nog jong toen hij werd aangesteld. De expeditie vertrok na het overlijden van de Profeet ﷺ onder Abu Bakr (r.a.).</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pStyle w:val="Heading3"/>
      </w:pPr>
      <w:r>
        <w:t>Koran &amp; Kennis</w:t>
      </w:r>
    </w:p>
    <w:p>
      <w:pPr>
        <w:keepNext/>
        <w:spacing w:after="40" w:before="200"/>
      </w:pPr>
      <w:r>
        <w:rPr>
          <w:b/>
          <w:i w:val="0"/>
          <w:color w:val="1B5E3A"/>
          <w:sz w:val="26"/>
        </w:rPr>
        <w:t xml:space="preserve">☐  </w:t>
      </w:r>
      <w:r>
        <w:rPr>
          <w:b/>
          <w:i w:val="0"/>
          <w:color w:val="1B5E3A"/>
        </w:rPr>
        <w:t xml:space="preserve">Vraag 174. </w:t>
      </w:r>
      <w:r>
        <w:rPr>
          <w:b/>
          <w:i w:val="0"/>
        </w:rPr>
        <w:t>Hoeveel soera’s (hoofdstukken) heeft de Koran?</w:t>
      </w:r>
    </w:p>
    <w:p>
      <w:pPr>
        <w:spacing w:after="40" w:before="0"/>
        <w:ind w:left="510"/>
      </w:pPr>
      <w:r>
        <w:rPr>
          <w:b w:val="0"/>
          <w:i/>
          <w:color w:val="555555"/>
          <w:sz w:val="17"/>
        </w:rPr>
        <w:t>Koran &amp; Kennis · Junior · niveau 1 · k-j1</w:t>
      </w:r>
    </w:p>
    <w:p>
      <w:pPr>
        <w:spacing w:after="20" w:before="0"/>
        <w:ind w:left="510"/>
      </w:pPr>
      <w:r>
        <w:rPr>
          <w:b/>
          <w:i w:val="0"/>
          <w:color w:val="1B5E3A"/>
        </w:rPr>
        <w:t xml:space="preserve">Antwoord: </w:t>
      </w:r>
      <w:r>
        <w:rPr>
          <w:b/>
          <w:i w:val="0"/>
        </w:rPr>
        <w:t>114</w:t>
      </w:r>
    </w:p>
    <w:p>
      <w:pPr>
        <w:spacing w:after="20" w:before="0"/>
        <w:ind w:left="510"/>
      </w:pPr>
      <w:r>
        <w:rPr>
          <w:b w:val="0"/>
          <w:i w:val="0"/>
          <w:color w:val="555555"/>
          <w:sz w:val="19"/>
        </w:rPr>
        <w:t xml:space="preserve">Foute opties: </w:t>
      </w:r>
      <w:r>
        <w:rPr>
          <w:b w:val="0"/>
          <w:i w:val="0"/>
          <w:color w:val="555555"/>
          <w:sz w:val="19"/>
        </w:rPr>
        <w:t>30 | 99 | 200</w:t>
      </w:r>
    </w:p>
    <w:p>
      <w:pPr>
        <w:spacing w:after="20" w:before="0"/>
        <w:ind w:left="510"/>
      </w:pPr>
      <w:r>
        <w:rPr>
          <w:b/>
          <w:i w:val="0"/>
        </w:rPr>
        <w:t xml:space="preserve">Uitleg: </w:t>
      </w:r>
      <w:r>
        <w:rPr>
          <w:b w:val="0"/>
          <w:i w:val="0"/>
        </w:rPr>
        <w:t>De Koran heeft 114 soera’s. De eerste is Al-Faatiha en de laatste is An-Naas. Sommige soera’s zijn heel kort, andere zijn erg lang.</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175. </w:t>
      </w:r>
      <w:r>
        <w:rPr>
          <w:b/>
          <w:i w:val="0"/>
        </w:rPr>
        <w:t>Wat betekent de naam van Soera Al-Fil?</w:t>
      </w:r>
    </w:p>
    <w:p>
      <w:pPr>
        <w:spacing w:after="40" w:before="0"/>
        <w:ind w:left="510"/>
      </w:pPr>
      <w:r>
        <w:rPr>
          <w:b w:val="0"/>
          <w:i/>
          <w:color w:val="555555"/>
          <w:sz w:val="17"/>
        </w:rPr>
        <w:t>Koran &amp; Kennis · Junior · niveau 1 · n-k-j1</w:t>
      </w:r>
    </w:p>
    <w:p>
      <w:pPr>
        <w:spacing w:after="20" w:before="0"/>
        <w:ind w:left="510"/>
      </w:pPr>
      <w:r>
        <w:rPr>
          <w:b/>
          <w:i w:val="0"/>
          <w:color w:val="1B5E3A"/>
        </w:rPr>
        <w:t xml:space="preserve">Antwoord: </w:t>
      </w:r>
      <w:r>
        <w:rPr>
          <w:b/>
          <w:i w:val="0"/>
        </w:rPr>
        <w:t>De Olifant</w:t>
      </w:r>
    </w:p>
    <w:p>
      <w:pPr>
        <w:spacing w:after="20" w:before="0"/>
        <w:ind w:left="510"/>
      </w:pPr>
      <w:r>
        <w:rPr>
          <w:b w:val="0"/>
          <w:i w:val="0"/>
          <w:color w:val="555555"/>
          <w:sz w:val="19"/>
        </w:rPr>
        <w:t xml:space="preserve">Foute opties: </w:t>
      </w:r>
      <w:r>
        <w:rPr>
          <w:b w:val="0"/>
          <w:i w:val="0"/>
          <w:color w:val="555555"/>
          <w:sz w:val="19"/>
        </w:rPr>
        <w:t>De Leeuw | De Kameel | Het Paard</w:t>
      </w:r>
    </w:p>
    <w:p>
      <w:pPr>
        <w:spacing w:after="20" w:before="0"/>
        <w:ind w:left="510"/>
      </w:pPr>
      <w:r>
        <w:rPr>
          <w:b/>
          <w:i w:val="0"/>
        </w:rPr>
        <w:t xml:space="preserve">Uitleg: </w:t>
      </w:r>
      <w:r>
        <w:rPr>
          <w:b w:val="0"/>
          <w:i w:val="0"/>
        </w:rPr>
        <w:t>Al-Fil betekent ‘De Olifant’. De soera vertelt over een leger met olifanten dat de Kaaba wilde afbreken.</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176. </w:t>
      </w:r>
      <w:r>
        <w:rPr>
          <w:b/>
          <w:i w:val="0"/>
        </w:rPr>
        <w:t>Wat betekent de naam van Soera Al-Falaq?</w:t>
      </w:r>
    </w:p>
    <w:p>
      <w:pPr>
        <w:spacing w:after="40" w:before="0"/>
        <w:ind w:left="510"/>
      </w:pPr>
      <w:r>
        <w:rPr>
          <w:b w:val="0"/>
          <w:i/>
          <w:color w:val="555555"/>
          <w:sz w:val="17"/>
        </w:rPr>
        <w:t>Koran &amp; Kennis · Junior · niveau 1 · n-k-j2</w:t>
      </w:r>
    </w:p>
    <w:p>
      <w:pPr>
        <w:spacing w:after="20" w:before="0"/>
        <w:ind w:left="510"/>
      </w:pPr>
      <w:r>
        <w:rPr>
          <w:b/>
          <w:i w:val="0"/>
          <w:color w:val="1B5E3A"/>
        </w:rPr>
        <w:t xml:space="preserve">Antwoord: </w:t>
      </w:r>
      <w:r>
        <w:rPr>
          <w:b/>
          <w:i w:val="0"/>
        </w:rPr>
        <w:t>De Dageraad</w:t>
      </w:r>
    </w:p>
    <w:p>
      <w:pPr>
        <w:spacing w:after="20" w:before="0"/>
        <w:ind w:left="510"/>
      </w:pPr>
      <w:r>
        <w:rPr>
          <w:b w:val="0"/>
          <w:i w:val="0"/>
          <w:color w:val="555555"/>
          <w:sz w:val="19"/>
        </w:rPr>
        <w:t xml:space="preserve">Foute opties: </w:t>
      </w:r>
      <w:r>
        <w:rPr>
          <w:b w:val="0"/>
          <w:i w:val="0"/>
          <w:color w:val="555555"/>
          <w:sz w:val="19"/>
        </w:rPr>
        <w:t>De Avond | De Regen | De Sterren</w:t>
      </w:r>
    </w:p>
    <w:p>
      <w:pPr>
        <w:spacing w:after="20" w:before="0"/>
        <w:ind w:left="510"/>
      </w:pPr>
      <w:r>
        <w:rPr>
          <w:b/>
          <w:i w:val="0"/>
        </w:rPr>
        <w:t xml:space="preserve">Uitleg: </w:t>
      </w:r>
      <w:r>
        <w:rPr>
          <w:b w:val="0"/>
          <w:i w:val="0"/>
        </w:rPr>
        <w:t>Al-Falaq betekent ‘De Dageraad’, het moment dat de dag begint. In deze soera zoeken we bescherming bij Allah.</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177. </w:t>
      </w:r>
      <w:r>
        <w:rPr>
          <w:b/>
          <w:i w:val="0"/>
        </w:rPr>
        <w:t>Wat betekent de naam van Soera Al-Kahf?</w:t>
      </w:r>
    </w:p>
    <w:p>
      <w:pPr>
        <w:spacing w:after="40" w:before="0"/>
        <w:ind w:left="510"/>
      </w:pPr>
      <w:r>
        <w:rPr>
          <w:b w:val="0"/>
          <w:i/>
          <w:color w:val="555555"/>
          <w:sz w:val="17"/>
        </w:rPr>
        <w:t>Koran &amp; Kennis · Junior · niveau 1 · n-k-j3</w:t>
      </w:r>
    </w:p>
    <w:p>
      <w:pPr>
        <w:spacing w:after="20" w:before="0"/>
        <w:ind w:left="510"/>
      </w:pPr>
      <w:r>
        <w:rPr>
          <w:b/>
          <w:i w:val="0"/>
          <w:color w:val="1B5E3A"/>
        </w:rPr>
        <w:t xml:space="preserve">Antwoord: </w:t>
      </w:r>
      <w:r>
        <w:rPr>
          <w:b/>
          <w:i w:val="0"/>
        </w:rPr>
        <w:t>De Grot</w:t>
      </w:r>
    </w:p>
    <w:p>
      <w:pPr>
        <w:spacing w:after="20" w:before="0"/>
        <w:ind w:left="510"/>
      </w:pPr>
      <w:r>
        <w:rPr>
          <w:b w:val="0"/>
          <w:i w:val="0"/>
          <w:color w:val="555555"/>
          <w:sz w:val="19"/>
        </w:rPr>
        <w:t xml:space="preserve">Foute opties: </w:t>
      </w:r>
      <w:r>
        <w:rPr>
          <w:b w:val="0"/>
          <w:i w:val="0"/>
          <w:color w:val="555555"/>
          <w:sz w:val="19"/>
        </w:rPr>
        <w:t>De Berg | De Zee | De Woestijn</w:t>
      </w:r>
    </w:p>
    <w:p>
      <w:pPr>
        <w:spacing w:after="20" w:before="0"/>
        <w:ind w:left="510"/>
      </w:pPr>
      <w:r>
        <w:rPr>
          <w:b/>
          <w:i w:val="0"/>
        </w:rPr>
        <w:t xml:space="preserve">Uitleg: </w:t>
      </w:r>
      <w:r>
        <w:rPr>
          <w:b w:val="0"/>
          <w:i w:val="0"/>
        </w:rPr>
        <w:t>Al-Kahf betekent ‘De Grot’. De soera vertelt onder andere over jonge gelovigen die in een grot beschutting zochten.</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178. </w:t>
      </w:r>
      <w:r>
        <w:rPr>
          <w:b/>
          <w:i w:val="0"/>
        </w:rPr>
        <w:t>Naar welk diertje is Soera An-Nahl genoemd?</w:t>
      </w:r>
    </w:p>
    <w:p>
      <w:pPr>
        <w:spacing w:after="40" w:before="0"/>
        <w:ind w:left="510"/>
      </w:pPr>
      <w:r>
        <w:rPr>
          <w:b w:val="0"/>
          <w:i/>
          <w:color w:val="555555"/>
          <w:sz w:val="17"/>
        </w:rPr>
        <w:t>Koran &amp; Kennis · Junior · niveau 1 · n-k-j4</w:t>
      </w:r>
    </w:p>
    <w:p>
      <w:pPr>
        <w:spacing w:after="20" w:before="0"/>
        <w:ind w:left="510"/>
      </w:pPr>
      <w:r>
        <w:rPr>
          <w:b/>
          <w:i w:val="0"/>
          <w:color w:val="1B5E3A"/>
        </w:rPr>
        <w:t xml:space="preserve">Antwoord: </w:t>
      </w:r>
      <w:r>
        <w:rPr>
          <w:b/>
          <w:i w:val="0"/>
        </w:rPr>
        <w:t>De bij</w:t>
      </w:r>
    </w:p>
    <w:p>
      <w:pPr>
        <w:spacing w:after="20" w:before="0"/>
        <w:ind w:left="510"/>
      </w:pPr>
      <w:r>
        <w:rPr>
          <w:b w:val="0"/>
          <w:i w:val="0"/>
          <w:color w:val="555555"/>
          <w:sz w:val="19"/>
        </w:rPr>
        <w:t xml:space="preserve">Foute opties: </w:t>
      </w:r>
      <w:r>
        <w:rPr>
          <w:b w:val="0"/>
          <w:i w:val="0"/>
          <w:color w:val="555555"/>
          <w:sz w:val="19"/>
        </w:rPr>
        <w:t>De mier | De spin | De vlinder</w:t>
      </w:r>
    </w:p>
    <w:p>
      <w:pPr>
        <w:spacing w:after="20" w:before="0"/>
        <w:ind w:left="510"/>
      </w:pPr>
      <w:r>
        <w:rPr>
          <w:b/>
          <w:i w:val="0"/>
        </w:rPr>
        <w:t xml:space="preserve">Uitleg: </w:t>
      </w:r>
      <w:r>
        <w:rPr>
          <w:b w:val="0"/>
          <w:i w:val="0"/>
        </w:rPr>
        <w:t>An-Nahl betekent ‘De Bijen’. Allah noemt de bij als teken van Zijn zorg en wijsheid.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179. </w:t>
      </w:r>
      <w:r>
        <w:rPr>
          <w:b/>
          <w:i w:val="0"/>
        </w:rPr>
        <w:t>Wat betekent de naam van Soera Al-Baqarah, de langste soera?</w:t>
      </w:r>
    </w:p>
    <w:p>
      <w:pPr>
        <w:spacing w:after="40" w:before="0"/>
        <w:ind w:left="510"/>
      </w:pPr>
      <w:r>
        <w:rPr>
          <w:b w:val="0"/>
          <w:i/>
          <w:color w:val="555555"/>
          <w:sz w:val="17"/>
        </w:rPr>
        <w:t>Koran &amp; Kennis · Junior · niveau 1 · n-k-j5</w:t>
      </w:r>
    </w:p>
    <w:p>
      <w:pPr>
        <w:spacing w:after="20" w:before="0"/>
        <w:ind w:left="510"/>
      </w:pPr>
      <w:r>
        <w:rPr>
          <w:b/>
          <w:i w:val="0"/>
          <w:color w:val="1B5E3A"/>
        </w:rPr>
        <w:t xml:space="preserve">Antwoord: </w:t>
      </w:r>
      <w:r>
        <w:rPr>
          <w:b/>
          <w:i w:val="0"/>
        </w:rPr>
        <w:t>De Koe</w:t>
      </w:r>
    </w:p>
    <w:p>
      <w:pPr>
        <w:spacing w:after="20" w:before="0"/>
        <w:ind w:left="510"/>
      </w:pPr>
      <w:r>
        <w:rPr>
          <w:b w:val="0"/>
          <w:i w:val="0"/>
          <w:color w:val="555555"/>
          <w:sz w:val="19"/>
        </w:rPr>
        <w:t xml:space="preserve">Foute opties: </w:t>
      </w:r>
      <w:r>
        <w:rPr>
          <w:b w:val="0"/>
          <w:i w:val="0"/>
          <w:color w:val="555555"/>
          <w:sz w:val="19"/>
        </w:rPr>
        <w:t>De Tafel | De Familie | De Vrouwen</w:t>
      </w:r>
    </w:p>
    <w:p>
      <w:pPr>
        <w:spacing w:after="20" w:before="0"/>
        <w:ind w:left="510"/>
      </w:pPr>
      <w:r>
        <w:rPr>
          <w:b/>
          <w:i w:val="0"/>
        </w:rPr>
        <w:t xml:space="preserve">Uitleg: </w:t>
      </w:r>
      <w:r>
        <w:rPr>
          <w:b w:val="0"/>
          <w:i w:val="0"/>
        </w:rPr>
        <w:t>Al-Baqarah betekent ‘De Koe’. De naam komt van een verhaal over het volk van Musa (a.s.).</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180. </w:t>
      </w:r>
      <w:r>
        <w:rPr>
          <w:b/>
          <w:i w:val="0"/>
        </w:rPr>
        <w:t>Wat betekent de naam van Soera Ash-Shams?</w:t>
      </w:r>
    </w:p>
    <w:p>
      <w:pPr>
        <w:spacing w:after="40" w:before="0"/>
        <w:ind w:left="510"/>
      </w:pPr>
      <w:r>
        <w:rPr>
          <w:b w:val="0"/>
          <w:i/>
          <w:color w:val="555555"/>
          <w:sz w:val="17"/>
        </w:rPr>
        <w:t>Koran &amp; Kennis · Junior · niveau 1 · n-k-j6</w:t>
      </w:r>
    </w:p>
    <w:p>
      <w:pPr>
        <w:spacing w:after="20" w:before="0"/>
        <w:ind w:left="510"/>
      </w:pPr>
      <w:r>
        <w:rPr>
          <w:b/>
          <w:i w:val="0"/>
          <w:color w:val="1B5E3A"/>
        </w:rPr>
        <w:t xml:space="preserve">Antwoord: </w:t>
      </w:r>
      <w:r>
        <w:rPr>
          <w:b/>
          <w:i w:val="0"/>
        </w:rPr>
        <w:t>De Zon</w:t>
      </w:r>
    </w:p>
    <w:p>
      <w:pPr>
        <w:spacing w:after="20" w:before="0"/>
        <w:ind w:left="510"/>
      </w:pPr>
      <w:r>
        <w:rPr>
          <w:b w:val="0"/>
          <w:i w:val="0"/>
          <w:color w:val="555555"/>
          <w:sz w:val="19"/>
        </w:rPr>
        <w:t xml:space="preserve">Foute opties: </w:t>
      </w:r>
      <w:r>
        <w:rPr>
          <w:b w:val="0"/>
          <w:i w:val="0"/>
          <w:color w:val="555555"/>
          <w:sz w:val="19"/>
        </w:rPr>
        <w:t>De Maan | De Nacht | De Aarde</w:t>
      </w:r>
    </w:p>
    <w:p>
      <w:pPr>
        <w:spacing w:after="20" w:before="0"/>
        <w:ind w:left="510"/>
      </w:pPr>
      <w:r>
        <w:rPr>
          <w:b/>
          <w:i w:val="0"/>
        </w:rPr>
        <w:t xml:space="preserve">Uitleg: </w:t>
      </w:r>
      <w:r>
        <w:rPr>
          <w:b w:val="0"/>
          <w:i w:val="0"/>
        </w:rPr>
        <w:t>Ash-Shams betekent ‘De Zon’. Allah zweert in deze soera bij de zon en andere tekenen in de schepping.</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181. </w:t>
      </w:r>
      <w:r>
        <w:rPr>
          <w:b/>
          <w:i w:val="0"/>
        </w:rPr>
        <w:t>Naar welk klein diertje is Soera An-Naml genoemd?</w:t>
      </w:r>
    </w:p>
    <w:p>
      <w:pPr>
        <w:spacing w:after="40" w:before="0"/>
        <w:ind w:left="510"/>
      </w:pPr>
      <w:r>
        <w:rPr>
          <w:b w:val="0"/>
          <w:i/>
          <w:color w:val="555555"/>
          <w:sz w:val="17"/>
        </w:rPr>
        <w:t>Koran &amp; Kennis · Junior · niveau 1 · n-k-j7</w:t>
      </w:r>
    </w:p>
    <w:p>
      <w:pPr>
        <w:spacing w:after="20" w:before="0"/>
        <w:ind w:left="510"/>
      </w:pPr>
      <w:r>
        <w:rPr>
          <w:b/>
          <w:i w:val="0"/>
          <w:color w:val="1B5E3A"/>
        </w:rPr>
        <w:t xml:space="preserve">Antwoord: </w:t>
      </w:r>
      <w:r>
        <w:rPr>
          <w:b/>
          <w:i w:val="0"/>
        </w:rPr>
        <w:t>De mier</w:t>
      </w:r>
    </w:p>
    <w:p>
      <w:pPr>
        <w:spacing w:after="20" w:before="0"/>
        <w:ind w:left="510"/>
      </w:pPr>
      <w:r>
        <w:rPr>
          <w:b w:val="0"/>
          <w:i w:val="0"/>
          <w:color w:val="555555"/>
          <w:sz w:val="19"/>
        </w:rPr>
        <w:t xml:space="preserve">Foute opties: </w:t>
      </w:r>
      <w:r>
        <w:rPr>
          <w:b w:val="0"/>
          <w:i w:val="0"/>
          <w:color w:val="555555"/>
          <w:sz w:val="19"/>
        </w:rPr>
        <w:t>De bij | De spin | De mug</w:t>
      </w:r>
    </w:p>
    <w:p>
      <w:pPr>
        <w:spacing w:after="20" w:before="0"/>
        <w:ind w:left="510"/>
      </w:pPr>
      <w:r>
        <w:rPr>
          <w:b/>
          <w:i w:val="0"/>
        </w:rPr>
        <w:t xml:space="preserve">Uitleg: </w:t>
      </w:r>
      <w:r>
        <w:rPr>
          <w:b w:val="0"/>
          <w:i w:val="0"/>
        </w:rPr>
        <w:t>An-Naml betekent ‘De Mieren’. De soera vertelt dat Sulaymaan (a.s.) een mier hoorde praten.</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182. </w:t>
      </w:r>
      <w:r>
        <w:rPr>
          <w:b/>
          <w:i w:val="0"/>
        </w:rPr>
        <w:t>Naar wie is Soera Maryam genoemd?</w:t>
      </w:r>
    </w:p>
    <w:p>
      <w:pPr>
        <w:spacing w:after="40" w:before="0"/>
        <w:ind w:left="510"/>
      </w:pPr>
      <w:r>
        <w:rPr>
          <w:b w:val="0"/>
          <w:i/>
          <w:color w:val="555555"/>
          <w:sz w:val="17"/>
        </w:rPr>
        <w:t>Koran &amp; Kennis · Junior · niveau 1 · n-k-j8</w:t>
      </w:r>
    </w:p>
    <w:p>
      <w:pPr>
        <w:spacing w:after="20" w:before="0"/>
        <w:ind w:left="510"/>
      </w:pPr>
      <w:r>
        <w:rPr>
          <w:b/>
          <w:i w:val="0"/>
          <w:color w:val="1B5E3A"/>
        </w:rPr>
        <w:t xml:space="preserve">Antwoord: </w:t>
      </w:r>
      <w:r>
        <w:rPr>
          <w:b/>
          <w:i w:val="0"/>
        </w:rPr>
        <w:t>De moeder van Isa (a.s.)</w:t>
      </w:r>
    </w:p>
    <w:p>
      <w:pPr>
        <w:spacing w:after="20" w:before="0"/>
        <w:ind w:left="510"/>
      </w:pPr>
      <w:r>
        <w:rPr>
          <w:b w:val="0"/>
          <w:i w:val="0"/>
          <w:color w:val="555555"/>
          <w:sz w:val="19"/>
        </w:rPr>
        <w:t xml:space="preserve">Foute opties: </w:t>
      </w:r>
      <w:r>
        <w:rPr>
          <w:b w:val="0"/>
          <w:i w:val="0"/>
          <w:color w:val="555555"/>
          <w:sz w:val="19"/>
        </w:rPr>
        <w:t>De moeder van Musa (a.s.) | De vrouw van Nuh (a.s.) | De dochter van Yusuf (a.s.)</w:t>
      </w:r>
    </w:p>
    <w:p>
      <w:pPr>
        <w:spacing w:after="20" w:before="0"/>
        <w:ind w:left="510"/>
      </w:pPr>
      <w:r>
        <w:rPr>
          <w:b/>
          <w:i w:val="0"/>
        </w:rPr>
        <w:t xml:space="preserve">Uitleg: </w:t>
      </w:r>
      <w:r>
        <w:rPr>
          <w:b w:val="0"/>
          <w:i w:val="0"/>
        </w:rPr>
        <w:t>Soera Maryam is genoemd naar Maryam, de moeder van Isa (a.s.). Zij wordt in de Koran zeer geëerd.</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183. </w:t>
      </w:r>
      <w:r>
        <w:rPr>
          <w:b/>
          <w:i w:val="0"/>
        </w:rPr>
        <w:t>Hoe heet een geschreven of gedrukt boek waarin de hele Koran staat?</w:t>
      </w:r>
    </w:p>
    <w:p>
      <w:pPr>
        <w:spacing w:after="40" w:before="0"/>
        <w:ind w:left="510"/>
      </w:pPr>
      <w:r>
        <w:rPr>
          <w:b w:val="0"/>
          <w:i/>
          <w:color w:val="555555"/>
          <w:sz w:val="17"/>
        </w:rPr>
        <w:t>Koran &amp; Kennis · Junior · niveau 1 · n-k-j9</w:t>
      </w:r>
    </w:p>
    <w:p>
      <w:pPr>
        <w:spacing w:after="20" w:before="0"/>
        <w:ind w:left="510"/>
      </w:pPr>
      <w:r>
        <w:rPr>
          <w:b/>
          <w:i w:val="0"/>
          <w:color w:val="1B5E3A"/>
        </w:rPr>
        <w:t xml:space="preserve">Antwoord: </w:t>
      </w:r>
      <w:r>
        <w:rPr>
          <w:b/>
          <w:i w:val="0"/>
        </w:rPr>
        <w:t>Mushaf</w:t>
      </w:r>
    </w:p>
    <w:p>
      <w:pPr>
        <w:spacing w:after="20" w:before="0"/>
        <w:ind w:left="510"/>
      </w:pPr>
      <w:r>
        <w:rPr>
          <w:b w:val="0"/>
          <w:i w:val="0"/>
          <w:color w:val="555555"/>
          <w:sz w:val="19"/>
        </w:rPr>
        <w:t xml:space="preserve">Foute opties: </w:t>
      </w:r>
      <w:r>
        <w:rPr>
          <w:b w:val="0"/>
          <w:i w:val="0"/>
          <w:color w:val="555555"/>
          <w:sz w:val="19"/>
        </w:rPr>
        <w:t>Minbar | Mihrab | Miswak</w:t>
      </w:r>
    </w:p>
    <w:p>
      <w:pPr>
        <w:spacing w:after="20" w:before="0"/>
        <w:ind w:left="510"/>
      </w:pPr>
      <w:r>
        <w:rPr>
          <w:b/>
          <w:i w:val="0"/>
        </w:rPr>
        <w:t xml:space="preserve">Uitleg: </w:t>
      </w:r>
      <w:r>
        <w:rPr>
          <w:b w:val="0"/>
          <w:i w:val="0"/>
        </w:rPr>
        <w:t>Een gebonden exemplaar van de Koran heet een mushaf. Moslims behandelen het met veel respect.</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184. </w:t>
      </w:r>
      <w:r>
        <w:rPr>
          <w:b/>
          <w:i w:val="0"/>
        </w:rPr>
        <w:t>Hoe noem je iemand die de hele Koran uit zijn hoofd kent?</w:t>
      </w:r>
    </w:p>
    <w:p>
      <w:pPr>
        <w:spacing w:after="40" w:before="0"/>
        <w:ind w:left="510"/>
      </w:pPr>
      <w:r>
        <w:rPr>
          <w:b w:val="0"/>
          <w:i/>
          <w:color w:val="555555"/>
          <w:sz w:val="17"/>
        </w:rPr>
        <w:t>Koran &amp; Kennis · Junior · niveau 1 · n-k-j10</w:t>
      </w:r>
    </w:p>
    <w:p>
      <w:pPr>
        <w:spacing w:after="20" w:before="0"/>
        <w:ind w:left="510"/>
      </w:pPr>
      <w:r>
        <w:rPr>
          <w:b/>
          <w:i w:val="0"/>
          <w:color w:val="1B5E3A"/>
        </w:rPr>
        <w:t xml:space="preserve">Antwoord: </w:t>
      </w:r>
      <w:r>
        <w:rPr>
          <w:b/>
          <w:i w:val="0"/>
        </w:rPr>
        <w:t>Hafiz</w:t>
      </w:r>
    </w:p>
    <w:p>
      <w:pPr>
        <w:spacing w:after="20" w:before="0"/>
        <w:ind w:left="510"/>
      </w:pPr>
      <w:r>
        <w:rPr>
          <w:b w:val="0"/>
          <w:i w:val="0"/>
          <w:color w:val="555555"/>
          <w:sz w:val="19"/>
        </w:rPr>
        <w:t xml:space="preserve">Foute opties: </w:t>
      </w:r>
      <w:r>
        <w:rPr>
          <w:b w:val="0"/>
          <w:i w:val="0"/>
          <w:color w:val="555555"/>
          <w:sz w:val="19"/>
        </w:rPr>
        <w:t>Imam | Muadhin | Hajji</w:t>
      </w:r>
    </w:p>
    <w:p>
      <w:pPr>
        <w:spacing w:after="20" w:before="0"/>
        <w:ind w:left="510"/>
      </w:pPr>
      <w:r>
        <w:rPr>
          <w:b/>
          <w:i w:val="0"/>
        </w:rPr>
        <w:t xml:space="preserve">Uitleg: </w:t>
      </w:r>
      <w:r>
        <w:rPr>
          <w:b w:val="0"/>
          <w:i w:val="0"/>
        </w:rPr>
        <w:t>Een hafiz is iemand die de hele Koran van buiten kent. Dat is een prachtige prestatie.</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185. </w:t>
      </w:r>
      <w:r>
        <w:rPr>
          <w:b/>
          <w:i w:val="0"/>
        </w:rPr>
        <w:t>In welke grot ontving de Profeet ﷺ de eerste openbaring?</w:t>
      </w:r>
    </w:p>
    <w:p>
      <w:pPr>
        <w:spacing w:after="40" w:before="0"/>
        <w:ind w:left="510"/>
      </w:pPr>
      <w:r>
        <w:rPr>
          <w:b w:val="0"/>
          <w:i/>
          <w:color w:val="555555"/>
          <w:sz w:val="17"/>
        </w:rPr>
        <w:t>Koran &amp; Kennis · Junior · niveau 1 · n-k-j11</w:t>
      </w:r>
    </w:p>
    <w:p>
      <w:pPr>
        <w:spacing w:after="20" w:before="0"/>
        <w:ind w:left="510"/>
      </w:pPr>
      <w:r>
        <w:rPr>
          <w:b/>
          <w:i w:val="0"/>
          <w:color w:val="1B5E3A"/>
        </w:rPr>
        <w:t xml:space="preserve">Antwoord: </w:t>
      </w:r>
      <w:r>
        <w:rPr>
          <w:b/>
          <w:i w:val="0"/>
        </w:rPr>
        <w:t>De grot Hira</w:t>
      </w:r>
    </w:p>
    <w:p>
      <w:pPr>
        <w:spacing w:after="20" w:before="0"/>
        <w:ind w:left="510"/>
      </w:pPr>
      <w:r>
        <w:rPr>
          <w:b w:val="0"/>
          <w:i w:val="0"/>
          <w:color w:val="555555"/>
          <w:sz w:val="19"/>
        </w:rPr>
        <w:t xml:space="preserve">Foute opties: </w:t>
      </w:r>
      <w:r>
        <w:rPr>
          <w:b w:val="0"/>
          <w:i w:val="0"/>
          <w:color w:val="555555"/>
          <w:sz w:val="19"/>
        </w:rPr>
        <w:t>De grot Thawr | De grot van Kahf | De grot Uhud</w:t>
      </w:r>
    </w:p>
    <w:p>
      <w:pPr>
        <w:spacing w:after="20" w:before="0"/>
        <w:ind w:left="510"/>
      </w:pPr>
      <w:r>
        <w:rPr>
          <w:b/>
          <w:i w:val="0"/>
        </w:rPr>
        <w:t xml:space="preserve">Uitleg: </w:t>
      </w:r>
      <w:r>
        <w:rPr>
          <w:b w:val="0"/>
          <w:i w:val="0"/>
        </w:rPr>
        <w:t>De Profeet ﷺ trok zich vaak terug in de grot Hira bij Mekka. Daar kwam Jibriel met de eerste woorden van de Koran.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186. </w:t>
      </w:r>
      <w:r>
        <w:rPr>
          <w:b/>
          <w:i w:val="0"/>
        </w:rPr>
        <w:t>Waar gaat Soera Al-Ikhlas over?</w:t>
      </w:r>
    </w:p>
    <w:p>
      <w:pPr>
        <w:spacing w:after="40" w:before="0"/>
        <w:ind w:left="510"/>
      </w:pPr>
      <w:r>
        <w:rPr>
          <w:b w:val="0"/>
          <w:i/>
          <w:color w:val="555555"/>
          <w:sz w:val="17"/>
        </w:rPr>
        <w:t>Koran &amp; Kennis · Junior · niveau 1 · n-k-j12</w:t>
      </w:r>
    </w:p>
    <w:p>
      <w:pPr>
        <w:spacing w:after="20" w:before="0"/>
        <w:ind w:left="510"/>
      </w:pPr>
      <w:r>
        <w:rPr>
          <w:b/>
          <w:i w:val="0"/>
          <w:color w:val="1B5E3A"/>
        </w:rPr>
        <w:t xml:space="preserve">Antwoord: </w:t>
      </w:r>
      <w:r>
        <w:rPr>
          <w:b/>
          <w:i w:val="0"/>
        </w:rPr>
        <w:t>Allah is Één</w:t>
      </w:r>
    </w:p>
    <w:p>
      <w:pPr>
        <w:spacing w:after="20" w:before="0"/>
        <w:ind w:left="510"/>
      </w:pPr>
      <w:r>
        <w:rPr>
          <w:b w:val="0"/>
          <w:i w:val="0"/>
          <w:color w:val="555555"/>
          <w:sz w:val="19"/>
        </w:rPr>
        <w:t xml:space="preserve">Foute opties: </w:t>
      </w:r>
      <w:r>
        <w:rPr>
          <w:b w:val="0"/>
          <w:i w:val="0"/>
          <w:color w:val="555555"/>
          <w:sz w:val="19"/>
        </w:rPr>
        <w:t>De bouw van de Kaaba | Het verhaal van Yusuf | De regels van het vasten</w:t>
      </w:r>
    </w:p>
    <w:p>
      <w:pPr>
        <w:spacing w:after="20" w:before="0"/>
        <w:ind w:left="510"/>
      </w:pPr>
      <w:r>
        <w:rPr>
          <w:b/>
          <w:i w:val="0"/>
        </w:rPr>
        <w:t xml:space="preserve">Uitleg: </w:t>
      </w:r>
      <w:r>
        <w:rPr>
          <w:b w:val="0"/>
          <w:i w:val="0"/>
        </w:rPr>
        <w:t>Soera Al-Ikhlas leert dat Allah Eén is en dat niemand aan Hem gelijk is. Het is een korte en mooie soera.</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187. </w:t>
      </w:r>
      <w:r>
        <w:rPr>
          <w:b/>
          <w:i w:val="0"/>
        </w:rPr>
        <w:t>Naar welke stam van de Profeet ﷺ is Soera Quraysh genoemd?</w:t>
      </w:r>
    </w:p>
    <w:p>
      <w:pPr>
        <w:spacing w:after="40" w:before="0"/>
        <w:ind w:left="510"/>
      </w:pPr>
      <w:r>
        <w:rPr>
          <w:b w:val="0"/>
          <w:i/>
          <w:color w:val="555555"/>
          <w:sz w:val="17"/>
        </w:rPr>
        <w:t>Koran &amp; Kennis · Junior · niveau 1 · n-k-j13</w:t>
      </w:r>
    </w:p>
    <w:p>
      <w:pPr>
        <w:spacing w:after="20" w:before="0"/>
        <w:ind w:left="510"/>
      </w:pPr>
      <w:r>
        <w:rPr>
          <w:b/>
          <w:i w:val="0"/>
          <w:color w:val="1B5E3A"/>
        </w:rPr>
        <w:t xml:space="preserve">Antwoord: </w:t>
      </w:r>
      <w:r>
        <w:rPr>
          <w:b/>
          <w:i w:val="0"/>
        </w:rPr>
        <w:t>De stam Quraysh</w:t>
      </w:r>
    </w:p>
    <w:p>
      <w:pPr>
        <w:spacing w:after="20" w:before="0"/>
        <w:ind w:left="510"/>
      </w:pPr>
      <w:r>
        <w:rPr>
          <w:b w:val="0"/>
          <w:i w:val="0"/>
          <w:color w:val="555555"/>
          <w:sz w:val="19"/>
        </w:rPr>
        <w:t xml:space="preserve">Foute opties: </w:t>
      </w:r>
      <w:r>
        <w:rPr>
          <w:b w:val="0"/>
          <w:i w:val="0"/>
          <w:color w:val="555555"/>
          <w:sz w:val="19"/>
        </w:rPr>
        <w:t>De stam Aws | De stam Thaqif | De stam Ghifar</w:t>
      </w:r>
    </w:p>
    <w:p>
      <w:pPr>
        <w:spacing w:after="20" w:before="0"/>
        <w:ind w:left="510"/>
      </w:pPr>
      <w:r>
        <w:rPr>
          <w:b/>
          <w:i w:val="0"/>
        </w:rPr>
        <w:t xml:space="preserve">Uitleg: </w:t>
      </w:r>
      <w:r>
        <w:rPr>
          <w:b w:val="0"/>
          <w:i w:val="0"/>
        </w:rPr>
        <w:t>De Profeet ﷺ kwam uit de stam Quraysh in Mekka. De soera herinnert hen eraan Allah te danken, de Heer van dit Huis.</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188. </w:t>
      </w:r>
      <w:r>
        <w:rPr>
          <w:b/>
          <w:i w:val="0"/>
        </w:rPr>
        <w:t>Wat betekent het woord ‘Koran’ ongeveer?</w:t>
      </w:r>
    </w:p>
    <w:p>
      <w:pPr>
        <w:spacing w:after="40" w:before="0"/>
        <w:ind w:left="510"/>
      </w:pPr>
      <w:r>
        <w:rPr>
          <w:b w:val="0"/>
          <w:i/>
          <w:color w:val="555555"/>
          <w:sz w:val="17"/>
        </w:rPr>
        <w:t>Koran &amp; Kennis · Junior · niveau 1 · n-k-j14</w:t>
      </w:r>
    </w:p>
    <w:p>
      <w:pPr>
        <w:spacing w:after="20" w:before="0"/>
        <w:ind w:left="510"/>
      </w:pPr>
      <w:r>
        <w:rPr>
          <w:b/>
          <w:i w:val="0"/>
          <w:color w:val="1B5E3A"/>
        </w:rPr>
        <w:t xml:space="preserve">Antwoord: </w:t>
      </w:r>
      <w:r>
        <w:rPr>
          <w:b/>
          <w:i w:val="0"/>
        </w:rPr>
        <w:t>Het voorgedragene (recitatie)</w:t>
      </w:r>
    </w:p>
    <w:p>
      <w:pPr>
        <w:spacing w:after="20" w:before="0"/>
        <w:ind w:left="510"/>
      </w:pPr>
      <w:r>
        <w:rPr>
          <w:b w:val="0"/>
          <w:i w:val="0"/>
          <w:color w:val="555555"/>
          <w:sz w:val="19"/>
        </w:rPr>
        <w:t xml:space="preserve">Foute opties: </w:t>
      </w:r>
      <w:r>
        <w:rPr>
          <w:b w:val="0"/>
          <w:i w:val="0"/>
          <w:color w:val="555555"/>
          <w:sz w:val="19"/>
        </w:rPr>
        <w:t>Het geschreven verhaal | Het beste boek | De gouden regel</w:t>
      </w:r>
    </w:p>
    <w:p>
      <w:pPr>
        <w:spacing w:after="20" w:before="0"/>
        <w:ind w:left="510"/>
      </w:pPr>
      <w:r>
        <w:rPr>
          <w:b/>
          <w:i w:val="0"/>
        </w:rPr>
        <w:t xml:space="preserve">Uitleg: </w:t>
      </w:r>
      <w:r>
        <w:rPr>
          <w:b w:val="0"/>
          <w:i w:val="0"/>
        </w:rPr>
        <w:t>‘Koran’ komt van een Arabisch woord voor ‘voordragen’ of ‘reciteren’. We lezen en reciteren de Koran dus hardop.</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189. </w:t>
      </w:r>
      <w:r>
        <w:rPr>
          <w:b/>
          <w:i w:val="0"/>
        </w:rPr>
        <w:t>Welke soera is de laatste soera van de Koran?</w:t>
      </w:r>
    </w:p>
    <w:p>
      <w:pPr>
        <w:spacing w:after="40" w:before="0"/>
        <w:ind w:left="510"/>
      </w:pPr>
      <w:r>
        <w:rPr>
          <w:b w:val="0"/>
          <w:i/>
          <w:color w:val="555555"/>
          <w:sz w:val="17"/>
        </w:rPr>
        <w:t>Koran &amp; Kennis · Junior · niveau 2 · k-j7</w:t>
      </w:r>
    </w:p>
    <w:p>
      <w:pPr>
        <w:spacing w:after="20" w:before="0"/>
        <w:ind w:left="510"/>
      </w:pPr>
      <w:r>
        <w:rPr>
          <w:b/>
          <w:i w:val="0"/>
          <w:color w:val="1B5E3A"/>
        </w:rPr>
        <w:t xml:space="preserve">Antwoord: </w:t>
      </w:r>
      <w:r>
        <w:rPr>
          <w:b/>
          <w:i w:val="0"/>
        </w:rPr>
        <w:t>Soera An-Naas</w:t>
      </w:r>
    </w:p>
    <w:p>
      <w:pPr>
        <w:spacing w:after="20" w:before="0"/>
        <w:ind w:left="510"/>
      </w:pPr>
      <w:r>
        <w:rPr>
          <w:b w:val="0"/>
          <w:i w:val="0"/>
          <w:color w:val="555555"/>
          <w:sz w:val="19"/>
        </w:rPr>
        <w:t xml:space="preserve">Foute opties: </w:t>
      </w:r>
      <w:r>
        <w:rPr>
          <w:b w:val="0"/>
          <w:i w:val="0"/>
          <w:color w:val="555555"/>
          <w:sz w:val="19"/>
        </w:rPr>
        <w:t>Soera Al-Falaq | Soera Al-Ikhlaas | Soera Al-Faatiha</w:t>
      </w:r>
    </w:p>
    <w:p>
      <w:pPr>
        <w:spacing w:after="20" w:before="0"/>
        <w:ind w:left="510"/>
      </w:pPr>
      <w:r>
        <w:rPr>
          <w:b/>
          <w:i w:val="0"/>
        </w:rPr>
        <w:t xml:space="preserve">Uitleg: </w:t>
      </w:r>
      <w:r>
        <w:rPr>
          <w:b w:val="0"/>
          <w:i w:val="0"/>
        </w:rPr>
        <w:t>Soera An-Naas (‘De Mensen’) is soera nummer 114, de laatste van de Koran.</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190. </w:t>
      </w:r>
      <w:r>
        <w:rPr>
          <w:b/>
          <w:i w:val="0"/>
        </w:rPr>
        <w:t>In welke maand werd de Koran voor het eerst geopenbaard?</w:t>
      </w:r>
    </w:p>
    <w:p>
      <w:pPr>
        <w:spacing w:after="40" w:before="0"/>
        <w:ind w:left="510"/>
      </w:pPr>
      <w:r>
        <w:rPr>
          <w:b w:val="0"/>
          <w:i/>
          <w:color w:val="555555"/>
          <w:sz w:val="17"/>
        </w:rPr>
        <w:t>Koran &amp; Kennis · Junior · niveau 2 · k-j8</w:t>
      </w:r>
    </w:p>
    <w:p>
      <w:pPr>
        <w:spacing w:after="20" w:before="0"/>
        <w:ind w:left="510"/>
      </w:pPr>
      <w:r>
        <w:rPr>
          <w:b/>
          <w:i w:val="0"/>
          <w:color w:val="1B5E3A"/>
        </w:rPr>
        <w:t xml:space="preserve">Antwoord: </w:t>
      </w:r>
      <w:r>
        <w:rPr>
          <w:b/>
          <w:i w:val="0"/>
        </w:rPr>
        <w:t>Ramadan</w:t>
      </w:r>
    </w:p>
    <w:p>
      <w:pPr>
        <w:spacing w:after="20" w:before="0"/>
        <w:ind w:left="510"/>
      </w:pPr>
      <w:r>
        <w:rPr>
          <w:b w:val="0"/>
          <w:i w:val="0"/>
          <w:color w:val="555555"/>
          <w:sz w:val="19"/>
        </w:rPr>
        <w:t xml:space="preserve">Foute opties: </w:t>
      </w:r>
      <w:r>
        <w:rPr>
          <w:b w:val="0"/>
          <w:i w:val="0"/>
          <w:color w:val="555555"/>
          <w:sz w:val="19"/>
        </w:rPr>
        <w:t>Shawwal | Muharram | Rajab</w:t>
      </w:r>
    </w:p>
    <w:p>
      <w:pPr>
        <w:spacing w:after="20" w:before="0"/>
        <w:ind w:left="510"/>
      </w:pPr>
      <w:r>
        <w:rPr>
          <w:b/>
          <w:i w:val="0"/>
        </w:rPr>
        <w:t xml:space="preserve">Uitleg: </w:t>
      </w:r>
      <w:r>
        <w:rPr>
          <w:b w:val="0"/>
          <w:i w:val="0"/>
        </w:rPr>
        <w:t>De Koran werd in de maand Ramadan voor het eerst gebracht, in de Nacht van de Voorbestemming (Laylat al-Qadr).</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191. </w:t>
      </w:r>
      <w:r>
        <w:rPr>
          <w:b/>
          <w:i w:val="0"/>
        </w:rPr>
        <w:t>Hoeveel verzen heeft de soera Al-Faatiha?</w:t>
      </w:r>
    </w:p>
    <w:p>
      <w:pPr>
        <w:spacing w:after="40" w:before="0"/>
        <w:ind w:left="510"/>
      </w:pPr>
      <w:r>
        <w:rPr>
          <w:b w:val="0"/>
          <w:i/>
          <w:color w:val="555555"/>
          <w:sz w:val="17"/>
        </w:rPr>
        <w:t>Koran &amp; Kennis · Junior · niveau 2 · k-j9</w:t>
      </w:r>
    </w:p>
    <w:p>
      <w:pPr>
        <w:spacing w:after="20" w:before="0"/>
        <w:ind w:left="510"/>
      </w:pPr>
      <w:r>
        <w:rPr>
          <w:b/>
          <w:i w:val="0"/>
          <w:color w:val="1B5E3A"/>
        </w:rPr>
        <w:t xml:space="preserve">Antwoord: </w:t>
      </w:r>
      <w:r>
        <w:rPr>
          <w:b/>
          <w:i w:val="0"/>
        </w:rPr>
        <w:t>7</w:t>
      </w:r>
    </w:p>
    <w:p>
      <w:pPr>
        <w:spacing w:after="20" w:before="0"/>
        <w:ind w:left="510"/>
      </w:pPr>
      <w:r>
        <w:rPr>
          <w:b w:val="0"/>
          <w:i w:val="0"/>
          <w:color w:val="555555"/>
          <w:sz w:val="19"/>
        </w:rPr>
        <w:t xml:space="preserve">Foute opties: </w:t>
      </w:r>
      <w:r>
        <w:rPr>
          <w:b w:val="0"/>
          <w:i w:val="0"/>
          <w:color w:val="555555"/>
          <w:sz w:val="19"/>
        </w:rPr>
        <w:t>3 | 10 | 114</w:t>
      </w:r>
    </w:p>
    <w:p>
      <w:pPr>
        <w:spacing w:after="20" w:before="0"/>
        <w:ind w:left="510"/>
      </w:pPr>
      <w:r>
        <w:rPr>
          <w:b/>
          <w:i w:val="0"/>
        </w:rPr>
        <w:t xml:space="preserve">Uitleg: </w:t>
      </w:r>
      <w:r>
        <w:rPr>
          <w:b w:val="0"/>
          <w:i w:val="0"/>
        </w:rPr>
        <w:t>Al-Faatiha heeft 7 verzen en we lezen haar in elk gebed.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192. </w:t>
      </w:r>
      <w:r>
        <w:rPr>
          <w:b/>
          <w:i w:val="0"/>
        </w:rPr>
        <w:t>Hoeveel verzen heeft Soera Al-Ikhlas?</w:t>
      </w:r>
    </w:p>
    <w:p>
      <w:pPr>
        <w:spacing w:after="40" w:before="0"/>
        <w:ind w:left="510"/>
      </w:pPr>
      <w:r>
        <w:rPr>
          <w:b w:val="0"/>
          <w:i/>
          <w:color w:val="555555"/>
          <w:sz w:val="17"/>
        </w:rPr>
        <w:t>Koran &amp; Kennis · Junior · niveau 2 · n-k-j15</w:t>
      </w:r>
    </w:p>
    <w:p>
      <w:pPr>
        <w:spacing w:after="20" w:before="0"/>
        <w:ind w:left="510"/>
      </w:pPr>
      <w:r>
        <w:rPr>
          <w:b/>
          <w:i w:val="0"/>
          <w:color w:val="1B5E3A"/>
        </w:rPr>
        <w:t xml:space="preserve">Antwoord: </w:t>
      </w:r>
      <w:r>
        <w:rPr>
          <w:b/>
          <w:i w:val="0"/>
        </w:rPr>
        <w:t>4</w:t>
      </w:r>
    </w:p>
    <w:p>
      <w:pPr>
        <w:spacing w:after="20" w:before="0"/>
        <w:ind w:left="510"/>
      </w:pPr>
      <w:r>
        <w:rPr>
          <w:b w:val="0"/>
          <w:i w:val="0"/>
          <w:color w:val="555555"/>
          <w:sz w:val="19"/>
        </w:rPr>
        <w:t xml:space="preserve">Foute opties: </w:t>
      </w:r>
      <w:r>
        <w:rPr>
          <w:b w:val="0"/>
          <w:i w:val="0"/>
          <w:color w:val="555555"/>
          <w:sz w:val="19"/>
        </w:rPr>
        <w:t>3 | 5 | 7</w:t>
      </w:r>
    </w:p>
    <w:p>
      <w:pPr>
        <w:spacing w:after="20" w:before="0"/>
        <w:ind w:left="510"/>
      </w:pPr>
      <w:r>
        <w:rPr>
          <w:b/>
          <w:i w:val="0"/>
        </w:rPr>
        <w:t xml:space="preserve">Uitleg: </w:t>
      </w:r>
      <w:r>
        <w:rPr>
          <w:b w:val="0"/>
          <w:i w:val="0"/>
        </w:rPr>
        <w:t>Soera Al-Ikhlas heeft vier korte verzen. Zo kun je haar makkelijk leren.</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193. </w:t>
      </w:r>
      <w:r>
        <w:rPr>
          <w:b/>
          <w:i w:val="0"/>
        </w:rPr>
        <w:t>In welke soera staat het beroemde Troonvers (Ayat al-Kursi)?</w:t>
      </w:r>
    </w:p>
    <w:p>
      <w:pPr>
        <w:spacing w:after="40" w:before="0"/>
        <w:ind w:left="510"/>
      </w:pPr>
      <w:r>
        <w:rPr>
          <w:b w:val="0"/>
          <w:i/>
          <w:color w:val="555555"/>
          <w:sz w:val="17"/>
        </w:rPr>
        <w:t>Koran &amp; Kennis · Junior · niveau 2 · n-k-j16</w:t>
      </w:r>
    </w:p>
    <w:p>
      <w:pPr>
        <w:spacing w:after="20" w:before="0"/>
        <w:ind w:left="510"/>
      </w:pPr>
      <w:r>
        <w:rPr>
          <w:b/>
          <w:i w:val="0"/>
          <w:color w:val="1B5E3A"/>
        </w:rPr>
        <w:t xml:space="preserve">Antwoord: </w:t>
      </w:r>
      <w:r>
        <w:rPr>
          <w:b/>
          <w:i w:val="0"/>
        </w:rPr>
        <w:t>Soera Al-Baqarah</w:t>
      </w:r>
    </w:p>
    <w:p>
      <w:pPr>
        <w:spacing w:after="20" w:before="0"/>
        <w:ind w:left="510"/>
      </w:pPr>
      <w:r>
        <w:rPr>
          <w:b w:val="0"/>
          <w:i w:val="0"/>
          <w:color w:val="555555"/>
          <w:sz w:val="19"/>
        </w:rPr>
        <w:t xml:space="preserve">Foute opties: </w:t>
      </w:r>
      <w:r>
        <w:rPr>
          <w:b w:val="0"/>
          <w:i w:val="0"/>
          <w:color w:val="555555"/>
          <w:sz w:val="19"/>
        </w:rPr>
        <w:t>Soera Al-Fatiha | Soera Yasin | Soera Al-Mulk</w:t>
      </w:r>
    </w:p>
    <w:p>
      <w:pPr>
        <w:spacing w:after="20" w:before="0"/>
        <w:ind w:left="510"/>
      </w:pPr>
      <w:r>
        <w:rPr>
          <w:b/>
          <w:i w:val="0"/>
        </w:rPr>
        <w:t xml:space="preserve">Uitleg: </w:t>
      </w:r>
      <w:r>
        <w:rPr>
          <w:b w:val="0"/>
          <w:i w:val="0"/>
        </w:rPr>
        <w:t>Het Troonvers staat in Soera Al-Baqarah (2:255). Het vertelt hoe groot en machtig Allah is.</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194. </w:t>
      </w:r>
      <w:r>
        <w:rPr>
          <w:b/>
          <w:i w:val="0"/>
        </w:rPr>
        <w:t>Over welke bijzondere nacht gaat Soera Al-Qadr?</w:t>
      </w:r>
    </w:p>
    <w:p>
      <w:pPr>
        <w:spacing w:after="40" w:before="0"/>
        <w:ind w:left="510"/>
      </w:pPr>
      <w:r>
        <w:rPr>
          <w:b w:val="0"/>
          <w:i/>
          <w:color w:val="555555"/>
          <w:sz w:val="17"/>
        </w:rPr>
        <w:t>Koran &amp; Kennis · Junior · niveau 2 · n-k-j17</w:t>
      </w:r>
    </w:p>
    <w:p>
      <w:pPr>
        <w:spacing w:after="20" w:before="0"/>
        <w:ind w:left="510"/>
      </w:pPr>
      <w:r>
        <w:rPr>
          <w:b/>
          <w:i w:val="0"/>
          <w:color w:val="1B5E3A"/>
        </w:rPr>
        <w:t xml:space="preserve">Antwoord: </w:t>
      </w:r>
      <w:r>
        <w:rPr>
          <w:b/>
          <w:i w:val="0"/>
        </w:rPr>
        <w:t>De Nacht van Qadr</w:t>
      </w:r>
    </w:p>
    <w:p>
      <w:pPr>
        <w:spacing w:after="20" w:before="0"/>
        <w:ind w:left="510"/>
      </w:pPr>
      <w:r>
        <w:rPr>
          <w:b w:val="0"/>
          <w:i w:val="0"/>
          <w:color w:val="555555"/>
          <w:sz w:val="19"/>
        </w:rPr>
        <w:t xml:space="preserve">Foute opties: </w:t>
      </w:r>
      <w:r>
        <w:rPr>
          <w:b w:val="0"/>
          <w:i w:val="0"/>
          <w:color w:val="555555"/>
          <w:sz w:val="19"/>
        </w:rPr>
        <w:t>De Nacht van Hijra | De Nacht van Badr | De Nacht van Eid</w:t>
      </w:r>
    </w:p>
    <w:p>
      <w:pPr>
        <w:spacing w:after="20" w:before="0"/>
        <w:ind w:left="510"/>
      </w:pPr>
      <w:r>
        <w:rPr>
          <w:b/>
          <w:i w:val="0"/>
        </w:rPr>
        <w:t xml:space="preserve">Uitleg: </w:t>
      </w:r>
      <w:r>
        <w:rPr>
          <w:b w:val="0"/>
          <w:i w:val="0"/>
        </w:rPr>
        <w:t>Soera Al-Qadr gaat over de Nacht van Qadr, in de Ramadan. In die nacht begon de Koran te worden geopenbaard.</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195. </w:t>
      </w:r>
      <w:r>
        <w:rPr>
          <w:b/>
          <w:i w:val="0"/>
        </w:rPr>
        <w:t>Wat zeggen we vóór het lezen van de Koran om bescherming te vragen?</w:t>
      </w:r>
    </w:p>
    <w:p>
      <w:pPr>
        <w:spacing w:after="40" w:before="0"/>
        <w:ind w:left="510"/>
      </w:pPr>
      <w:r>
        <w:rPr>
          <w:b w:val="0"/>
          <w:i/>
          <w:color w:val="555555"/>
          <w:sz w:val="17"/>
        </w:rPr>
        <w:t>Koran &amp; Kennis · Junior · niveau 2 · n-k-j18</w:t>
      </w:r>
    </w:p>
    <w:p>
      <w:pPr>
        <w:spacing w:after="20" w:before="0"/>
        <w:ind w:left="510"/>
      </w:pPr>
      <w:r>
        <w:rPr>
          <w:b/>
          <w:i w:val="0"/>
          <w:color w:val="1B5E3A"/>
        </w:rPr>
        <w:t xml:space="preserve">Antwoord: </w:t>
      </w:r>
      <w:r>
        <w:rPr>
          <w:b/>
          <w:i w:val="0"/>
        </w:rPr>
        <w:t>Ik zoek toevlucht bij Allah tegen de vervloekte satan</w:t>
      </w:r>
    </w:p>
    <w:p>
      <w:pPr>
        <w:spacing w:after="20" w:before="0"/>
        <w:ind w:left="510"/>
      </w:pPr>
      <w:r>
        <w:rPr>
          <w:b w:val="0"/>
          <w:i w:val="0"/>
          <w:color w:val="555555"/>
          <w:sz w:val="19"/>
        </w:rPr>
        <w:t xml:space="preserve">Foute opties: </w:t>
      </w:r>
      <w:r>
        <w:rPr>
          <w:b w:val="0"/>
          <w:i w:val="0"/>
          <w:color w:val="555555"/>
          <w:sz w:val="19"/>
        </w:rPr>
        <w:t>Allah is de Grootste in alle dingen | Alle lof komt toe aan Allah, de Heer | Ik getuig dat Allah de enige God is</w:t>
      </w:r>
    </w:p>
    <w:p>
      <w:pPr>
        <w:spacing w:after="20" w:before="0"/>
        <w:ind w:left="510"/>
      </w:pPr>
      <w:r>
        <w:rPr>
          <w:b/>
          <w:i w:val="0"/>
        </w:rPr>
        <w:t xml:space="preserve">Uitleg: </w:t>
      </w:r>
      <w:r>
        <w:rPr>
          <w:b w:val="0"/>
          <w:i w:val="0"/>
        </w:rPr>
        <w:t>We zeggen ‘A’udhu billahi min ash-shaytan ir-rajim’. Daarna zeggen we Bismillah en beginnen we te lezen.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196. </w:t>
      </w:r>
      <w:r>
        <w:rPr>
          <w:b/>
          <w:i w:val="0"/>
        </w:rPr>
        <w:t>Wat wilde het leger met olifanten in Soera Al-Fil doen?</w:t>
      </w:r>
    </w:p>
    <w:p>
      <w:pPr>
        <w:spacing w:after="40" w:before="0"/>
        <w:ind w:left="510"/>
      </w:pPr>
      <w:r>
        <w:rPr>
          <w:b w:val="0"/>
          <w:i/>
          <w:color w:val="555555"/>
          <w:sz w:val="17"/>
        </w:rPr>
        <w:t>Koran &amp; Kennis · Junior · niveau 2 · n-k-j19</w:t>
      </w:r>
    </w:p>
    <w:p>
      <w:pPr>
        <w:spacing w:after="20" w:before="0"/>
        <w:ind w:left="510"/>
      </w:pPr>
      <w:r>
        <w:rPr>
          <w:b/>
          <w:i w:val="0"/>
          <w:color w:val="1B5E3A"/>
        </w:rPr>
        <w:t xml:space="preserve">Antwoord: </w:t>
      </w:r>
      <w:r>
        <w:rPr>
          <w:b/>
          <w:i w:val="0"/>
        </w:rPr>
        <w:t>De Kaaba afbreken</w:t>
      </w:r>
    </w:p>
    <w:p>
      <w:pPr>
        <w:spacing w:after="20" w:before="0"/>
        <w:ind w:left="510"/>
      </w:pPr>
      <w:r>
        <w:rPr>
          <w:b w:val="0"/>
          <w:i w:val="0"/>
          <w:color w:val="555555"/>
          <w:sz w:val="19"/>
        </w:rPr>
        <w:t xml:space="preserve">Foute opties: </w:t>
      </w:r>
      <w:r>
        <w:rPr>
          <w:b w:val="0"/>
          <w:i w:val="0"/>
          <w:color w:val="555555"/>
          <w:sz w:val="19"/>
        </w:rPr>
        <w:t>Medina veroveren | De Zamzam-bron dichtgooien | Het huis van de Profeet ﷺ verbranden</w:t>
      </w:r>
    </w:p>
    <w:p>
      <w:pPr>
        <w:spacing w:after="20" w:before="0"/>
        <w:ind w:left="510"/>
      </w:pPr>
      <w:r>
        <w:rPr>
          <w:b/>
          <w:i w:val="0"/>
        </w:rPr>
        <w:t xml:space="preserve">Uitleg: </w:t>
      </w:r>
      <w:r>
        <w:rPr>
          <w:b w:val="0"/>
          <w:i w:val="0"/>
        </w:rPr>
        <w:t>Het leger wilde de Kaaba afbreken, maar Allah beschermde Zijn Huis. Zo leren we dat Allah altijd machtiger is.</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197. </w:t>
      </w:r>
      <w:r>
        <w:rPr>
          <w:b/>
          <w:i w:val="0"/>
        </w:rPr>
        <w:t>Wat deed de wijze man Luqman, naar wie een soera is genoemd?</w:t>
      </w:r>
    </w:p>
    <w:p>
      <w:pPr>
        <w:spacing w:after="40" w:before="0"/>
        <w:ind w:left="510"/>
      </w:pPr>
      <w:r>
        <w:rPr>
          <w:b w:val="0"/>
          <w:i/>
          <w:color w:val="555555"/>
          <w:sz w:val="17"/>
        </w:rPr>
        <w:t>Koran &amp; Kennis · Junior · niveau 2 · n-k-j20</w:t>
      </w:r>
    </w:p>
    <w:p>
      <w:pPr>
        <w:spacing w:after="20" w:before="0"/>
        <w:ind w:left="510"/>
      </w:pPr>
      <w:r>
        <w:rPr>
          <w:b/>
          <w:i w:val="0"/>
          <w:color w:val="1B5E3A"/>
        </w:rPr>
        <w:t xml:space="preserve">Antwoord: </w:t>
      </w:r>
      <w:r>
        <w:rPr>
          <w:b/>
          <w:i w:val="0"/>
        </w:rPr>
        <w:t>Hij gaf goede raad aan zijn zoon</w:t>
      </w:r>
    </w:p>
    <w:p>
      <w:pPr>
        <w:spacing w:after="20" w:before="0"/>
        <w:ind w:left="510"/>
      </w:pPr>
      <w:r>
        <w:rPr>
          <w:b w:val="0"/>
          <w:i w:val="0"/>
          <w:color w:val="555555"/>
          <w:sz w:val="19"/>
        </w:rPr>
        <w:t xml:space="preserve">Foute opties: </w:t>
      </w:r>
      <w:r>
        <w:rPr>
          <w:b w:val="0"/>
          <w:i w:val="0"/>
          <w:color w:val="555555"/>
          <w:sz w:val="19"/>
        </w:rPr>
        <w:t>Hij bouwde een grote schip | Hij leidde een leger | Hij verzamelde de Koran</w:t>
      </w:r>
    </w:p>
    <w:p>
      <w:pPr>
        <w:spacing w:after="20" w:before="0"/>
        <w:ind w:left="510"/>
      </w:pPr>
      <w:r>
        <w:rPr>
          <w:b/>
          <w:i w:val="0"/>
        </w:rPr>
        <w:t xml:space="preserve">Uitleg: </w:t>
      </w:r>
      <w:r>
        <w:rPr>
          <w:b w:val="0"/>
          <w:i w:val="0"/>
        </w:rPr>
        <w:t>In Soera Luqman geeft Luqman wijze raad aan zijn zoon. Hij leert hem bijvoorbeeld alleen Allah te aanbidden.</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198. </w:t>
      </w:r>
      <w:r>
        <w:rPr>
          <w:b/>
          <w:i w:val="0"/>
        </w:rPr>
        <w:t>Bij wie zoeken we toevlucht in Soera An-Nas?</w:t>
      </w:r>
    </w:p>
    <w:p>
      <w:pPr>
        <w:spacing w:after="40" w:before="0"/>
        <w:ind w:left="510"/>
      </w:pPr>
      <w:r>
        <w:rPr>
          <w:b w:val="0"/>
          <w:i/>
          <w:color w:val="555555"/>
          <w:sz w:val="17"/>
        </w:rPr>
        <w:t>Koran &amp; Kennis · Junior · niveau 2 · n-k-j21</w:t>
      </w:r>
    </w:p>
    <w:p>
      <w:pPr>
        <w:spacing w:after="20" w:before="0"/>
        <w:ind w:left="510"/>
      </w:pPr>
      <w:r>
        <w:rPr>
          <w:b/>
          <w:i w:val="0"/>
          <w:color w:val="1B5E3A"/>
        </w:rPr>
        <w:t xml:space="preserve">Antwoord: </w:t>
      </w:r>
      <w:r>
        <w:rPr>
          <w:b/>
          <w:i w:val="0"/>
        </w:rPr>
        <w:t>Bij de Heer van de mensen</w:t>
      </w:r>
    </w:p>
    <w:p>
      <w:pPr>
        <w:spacing w:after="20" w:before="0"/>
        <w:ind w:left="510"/>
      </w:pPr>
      <w:r>
        <w:rPr>
          <w:b w:val="0"/>
          <w:i w:val="0"/>
          <w:color w:val="555555"/>
          <w:sz w:val="19"/>
        </w:rPr>
        <w:t xml:space="preserve">Foute opties: </w:t>
      </w:r>
      <w:r>
        <w:rPr>
          <w:b w:val="0"/>
          <w:i w:val="0"/>
          <w:color w:val="555555"/>
          <w:sz w:val="19"/>
        </w:rPr>
        <w:t>Bij de Heer van de bergen | Bij de Heer van de dieren | Bij de Heer van de zeeën</w:t>
      </w:r>
    </w:p>
    <w:p>
      <w:pPr>
        <w:spacing w:after="20" w:before="0"/>
        <w:ind w:left="510"/>
      </w:pPr>
      <w:r>
        <w:rPr>
          <w:b/>
          <w:i w:val="0"/>
        </w:rPr>
        <w:t xml:space="preserve">Uitleg: </w:t>
      </w:r>
      <w:r>
        <w:rPr>
          <w:b w:val="0"/>
          <w:i w:val="0"/>
        </w:rPr>
        <w:t>In Soera An-Nas zoeken we bescherming bij de Heer, de Koning en de God van de mensen. Zo weten we dat Allah ons beschermt.</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199. </w:t>
      </w:r>
      <w:r>
        <w:rPr>
          <w:b/>
          <w:i w:val="0"/>
        </w:rPr>
        <w:t>Wat vertelt Soera Al-Kahf over een groepje jongeren?</w:t>
      </w:r>
    </w:p>
    <w:p>
      <w:pPr>
        <w:spacing w:after="40" w:before="0"/>
        <w:ind w:left="510"/>
      </w:pPr>
      <w:r>
        <w:rPr>
          <w:b w:val="0"/>
          <w:i/>
          <w:color w:val="555555"/>
          <w:sz w:val="17"/>
        </w:rPr>
        <w:t>Koran &amp; Kennis · Junior · niveau 2 · n-k-j22</w:t>
      </w:r>
    </w:p>
    <w:p>
      <w:pPr>
        <w:spacing w:after="20" w:before="0"/>
        <w:ind w:left="510"/>
      </w:pPr>
      <w:r>
        <w:rPr>
          <w:b/>
          <w:i w:val="0"/>
          <w:color w:val="1B5E3A"/>
        </w:rPr>
        <w:t xml:space="preserve">Antwoord: </w:t>
      </w:r>
      <w:r>
        <w:rPr>
          <w:b/>
          <w:i w:val="0"/>
        </w:rPr>
        <w:t>Zij zochten schuilplaats in een grot</w:t>
      </w:r>
    </w:p>
    <w:p>
      <w:pPr>
        <w:spacing w:after="20" w:before="0"/>
        <w:ind w:left="510"/>
      </w:pPr>
      <w:r>
        <w:rPr>
          <w:b w:val="0"/>
          <w:i w:val="0"/>
          <w:color w:val="555555"/>
          <w:sz w:val="19"/>
        </w:rPr>
        <w:t xml:space="preserve">Foute opties: </w:t>
      </w:r>
      <w:r>
        <w:rPr>
          <w:b w:val="0"/>
          <w:i w:val="0"/>
          <w:color w:val="555555"/>
          <w:sz w:val="19"/>
        </w:rPr>
        <w:t>Zij bouwden een grote stad | Zij reisden met een schip | Zij waren herders in Mekka</w:t>
      </w:r>
    </w:p>
    <w:p>
      <w:pPr>
        <w:spacing w:after="20" w:before="0"/>
        <w:ind w:left="510"/>
      </w:pPr>
      <w:r>
        <w:rPr>
          <w:b/>
          <w:i w:val="0"/>
        </w:rPr>
        <w:t xml:space="preserve">Uitleg: </w:t>
      </w:r>
      <w:r>
        <w:rPr>
          <w:b w:val="0"/>
          <w:i w:val="0"/>
        </w:rPr>
        <w:t>De jongeren geloofden in Allah en vluchtten naar een grot. Allah beschermde hen daar.</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200. </w:t>
      </w:r>
      <w:r>
        <w:rPr>
          <w:b/>
          <w:i w:val="0"/>
        </w:rPr>
        <w:t>Wat is de langste soera van de Koran?</w:t>
      </w:r>
    </w:p>
    <w:p>
      <w:pPr>
        <w:spacing w:after="40" w:before="0"/>
        <w:ind w:left="510"/>
      </w:pPr>
      <w:r>
        <w:rPr>
          <w:b w:val="0"/>
          <w:i/>
          <w:color w:val="555555"/>
          <w:sz w:val="17"/>
        </w:rPr>
        <w:t>Koran &amp; Kennis · Junior · niveau 3 · k-j10</w:t>
      </w:r>
    </w:p>
    <w:p>
      <w:pPr>
        <w:spacing w:after="20" w:before="0"/>
        <w:ind w:left="510"/>
      </w:pPr>
      <w:r>
        <w:rPr>
          <w:b/>
          <w:i w:val="0"/>
          <w:color w:val="1B5E3A"/>
        </w:rPr>
        <w:t xml:space="preserve">Antwoord: </w:t>
      </w:r>
      <w:r>
        <w:rPr>
          <w:b/>
          <w:i w:val="0"/>
        </w:rPr>
        <w:t>Soera Al-Baqarah</w:t>
      </w:r>
    </w:p>
    <w:p>
      <w:pPr>
        <w:spacing w:after="20" w:before="0"/>
        <w:ind w:left="510"/>
      </w:pPr>
      <w:r>
        <w:rPr>
          <w:b w:val="0"/>
          <w:i w:val="0"/>
          <w:color w:val="555555"/>
          <w:sz w:val="19"/>
        </w:rPr>
        <w:t xml:space="preserve">Foute opties: </w:t>
      </w:r>
      <w:r>
        <w:rPr>
          <w:b w:val="0"/>
          <w:i w:val="0"/>
          <w:color w:val="555555"/>
          <w:sz w:val="19"/>
        </w:rPr>
        <w:t>Soera Yaasien | Soera Al-Kawthar | Soera An-Naas</w:t>
      </w:r>
    </w:p>
    <w:p>
      <w:pPr>
        <w:spacing w:after="20" w:before="0"/>
        <w:ind w:left="510"/>
      </w:pPr>
      <w:r>
        <w:rPr>
          <w:b/>
          <w:i w:val="0"/>
        </w:rPr>
        <w:t xml:space="preserve">Uitleg: </w:t>
      </w:r>
      <w:r>
        <w:rPr>
          <w:b w:val="0"/>
          <w:i w:val="0"/>
        </w:rPr>
        <w:t>Soera Al-Baqarah (‘De Koe’) is de langste soera van de Koran.</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201. </w:t>
      </w:r>
      <w:r>
        <w:rPr>
          <w:b/>
          <w:i w:val="0"/>
        </w:rPr>
        <w:t>Naar welke profeet is soera 12 van de Koran genoemd?</w:t>
      </w:r>
    </w:p>
    <w:p>
      <w:pPr>
        <w:spacing w:after="40" w:before="0"/>
        <w:ind w:left="510"/>
      </w:pPr>
      <w:r>
        <w:rPr>
          <w:b w:val="0"/>
          <w:i/>
          <w:color w:val="555555"/>
          <w:sz w:val="17"/>
        </w:rPr>
        <w:t>Koran &amp; Kennis · Junior · niveau 3 · k-j11</w:t>
      </w:r>
    </w:p>
    <w:p>
      <w:pPr>
        <w:spacing w:after="20" w:before="0"/>
        <w:ind w:left="510"/>
      </w:pPr>
      <w:r>
        <w:rPr>
          <w:b/>
          <w:i w:val="0"/>
          <w:color w:val="1B5E3A"/>
        </w:rPr>
        <w:t xml:space="preserve">Antwoord: </w:t>
      </w:r>
      <w:r>
        <w:rPr>
          <w:b/>
          <w:i w:val="0"/>
        </w:rPr>
        <w:t>Yusuf (a.s.)</w:t>
      </w:r>
    </w:p>
    <w:p>
      <w:pPr>
        <w:spacing w:after="20" w:before="0"/>
        <w:ind w:left="510"/>
      </w:pPr>
      <w:r>
        <w:rPr>
          <w:b w:val="0"/>
          <w:i w:val="0"/>
          <w:color w:val="555555"/>
          <w:sz w:val="19"/>
        </w:rPr>
        <w:t xml:space="preserve">Foute opties: </w:t>
      </w:r>
      <w:r>
        <w:rPr>
          <w:b w:val="0"/>
          <w:i w:val="0"/>
          <w:color w:val="555555"/>
          <w:sz w:val="19"/>
        </w:rPr>
        <w:t>Nuh (a.s.) | Musa (a.s.) | Ibrahim (a.s.)</w:t>
      </w:r>
    </w:p>
    <w:p>
      <w:pPr>
        <w:spacing w:after="20" w:before="0"/>
        <w:ind w:left="510"/>
      </w:pPr>
      <w:r>
        <w:rPr>
          <w:b/>
          <w:i w:val="0"/>
        </w:rPr>
        <w:t xml:space="preserve">Uitleg: </w:t>
      </w:r>
      <w:r>
        <w:rPr>
          <w:b w:val="0"/>
          <w:i w:val="0"/>
        </w:rPr>
        <w:t>Soera Yusuf vertelt het verhaal van profeet Yusuf (a.s.) en zijn broers.</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202. </w:t>
      </w:r>
      <w:r>
        <w:rPr>
          <w:b/>
          <w:i w:val="0"/>
        </w:rPr>
        <w:t>Hoe heten de regels om de Koran mooi en juist uit te spreken?</w:t>
      </w:r>
    </w:p>
    <w:p>
      <w:pPr>
        <w:spacing w:after="40" w:before="0"/>
        <w:ind w:left="510"/>
      </w:pPr>
      <w:r>
        <w:rPr>
          <w:b w:val="0"/>
          <w:i/>
          <w:color w:val="555555"/>
          <w:sz w:val="17"/>
        </w:rPr>
        <w:t>Koran &amp; Kennis · Junior · niveau 3 · k-j12</w:t>
      </w:r>
    </w:p>
    <w:p>
      <w:pPr>
        <w:spacing w:after="20" w:before="0"/>
        <w:ind w:left="510"/>
      </w:pPr>
      <w:r>
        <w:rPr>
          <w:b/>
          <w:i w:val="0"/>
          <w:color w:val="1B5E3A"/>
        </w:rPr>
        <w:t xml:space="preserve">Antwoord: </w:t>
      </w:r>
      <w:r>
        <w:rPr>
          <w:b/>
          <w:i w:val="0"/>
        </w:rPr>
        <w:t>Tajwied</w:t>
      </w:r>
    </w:p>
    <w:p>
      <w:pPr>
        <w:spacing w:after="20" w:before="0"/>
        <w:ind w:left="510"/>
      </w:pPr>
      <w:r>
        <w:rPr>
          <w:b w:val="0"/>
          <w:i w:val="0"/>
          <w:color w:val="555555"/>
          <w:sz w:val="19"/>
        </w:rPr>
        <w:t xml:space="preserve">Foute opties: </w:t>
      </w:r>
      <w:r>
        <w:rPr>
          <w:b w:val="0"/>
          <w:i w:val="0"/>
          <w:color w:val="555555"/>
          <w:sz w:val="19"/>
        </w:rPr>
        <w:t>Wudhu | Qibla | Hijra</w:t>
      </w:r>
    </w:p>
    <w:p>
      <w:pPr>
        <w:spacing w:after="20" w:before="0"/>
        <w:ind w:left="510"/>
      </w:pPr>
      <w:r>
        <w:rPr>
          <w:b/>
          <w:i w:val="0"/>
        </w:rPr>
        <w:t xml:space="preserve">Uitleg: </w:t>
      </w:r>
      <w:r>
        <w:rPr>
          <w:b w:val="0"/>
          <w:i w:val="0"/>
        </w:rPr>
        <w:t>Met tajwied leren we elke letter van de Koran goed uit te spreken, zoals die werd geopenbaard.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203. </w:t>
      </w:r>
      <w:r>
        <w:rPr>
          <w:b/>
          <w:i w:val="0"/>
        </w:rPr>
        <w:t>Welke korte soera eindigt met ‘Voor jullie jullie godsdienst, en voor mij mijn godsdienst’?</w:t>
      </w:r>
    </w:p>
    <w:p>
      <w:pPr>
        <w:spacing w:after="40" w:before="0"/>
        <w:ind w:left="510"/>
      </w:pPr>
      <w:r>
        <w:rPr>
          <w:b w:val="0"/>
          <w:i/>
          <w:color w:val="555555"/>
          <w:sz w:val="17"/>
        </w:rPr>
        <w:t>Koran &amp; Kennis · Junior · niveau 3 · n-k-j23</w:t>
      </w:r>
    </w:p>
    <w:p>
      <w:pPr>
        <w:spacing w:after="20" w:before="0"/>
        <w:ind w:left="510"/>
      </w:pPr>
      <w:r>
        <w:rPr>
          <w:b/>
          <w:i w:val="0"/>
          <w:color w:val="1B5E3A"/>
        </w:rPr>
        <w:t xml:space="preserve">Antwoord: </w:t>
      </w:r>
      <w:r>
        <w:rPr>
          <w:b/>
          <w:i w:val="0"/>
        </w:rPr>
        <w:t>Soera Al-Kafirun</w:t>
      </w:r>
    </w:p>
    <w:p>
      <w:pPr>
        <w:spacing w:after="20" w:before="0"/>
        <w:ind w:left="510"/>
      </w:pPr>
      <w:r>
        <w:rPr>
          <w:b w:val="0"/>
          <w:i w:val="0"/>
          <w:color w:val="555555"/>
          <w:sz w:val="19"/>
        </w:rPr>
        <w:t xml:space="preserve">Foute opties: </w:t>
      </w:r>
      <w:r>
        <w:rPr>
          <w:b w:val="0"/>
          <w:i w:val="0"/>
          <w:color w:val="555555"/>
          <w:sz w:val="19"/>
        </w:rPr>
        <w:t>Soera Al-Asr | Soera Al-Masad | Soera Al-Humazah</w:t>
      </w:r>
    </w:p>
    <w:p>
      <w:pPr>
        <w:spacing w:after="20" w:before="0"/>
        <w:ind w:left="510"/>
      </w:pPr>
      <w:r>
        <w:rPr>
          <w:b/>
          <w:i w:val="0"/>
        </w:rPr>
        <w:t xml:space="preserve">Uitleg: </w:t>
      </w:r>
      <w:r>
        <w:rPr>
          <w:b w:val="0"/>
          <w:i w:val="0"/>
        </w:rPr>
        <w:t>Soera Al-Kafirun eindigt met deze woorden. Ze leert ons respectvol te zijn en toch trouw te blijven aan ons geloof.</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204. </w:t>
      </w:r>
      <w:r>
        <w:rPr>
          <w:b/>
          <w:i w:val="0"/>
        </w:rPr>
        <w:t>Welke soera begint met ‘Wanneer de hulp van Allah en de overwinning komt’?</w:t>
      </w:r>
    </w:p>
    <w:p>
      <w:pPr>
        <w:spacing w:after="40" w:before="0"/>
        <w:ind w:left="510"/>
      </w:pPr>
      <w:r>
        <w:rPr>
          <w:b w:val="0"/>
          <w:i/>
          <w:color w:val="555555"/>
          <w:sz w:val="17"/>
        </w:rPr>
        <w:t>Koran &amp; Kennis · Junior · niveau 3 · n-k-j24</w:t>
      </w:r>
    </w:p>
    <w:p>
      <w:pPr>
        <w:spacing w:after="20" w:before="0"/>
        <w:ind w:left="510"/>
      </w:pPr>
      <w:r>
        <w:rPr>
          <w:b/>
          <w:i w:val="0"/>
          <w:color w:val="1B5E3A"/>
        </w:rPr>
        <w:t xml:space="preserve">Antwoord: </w:t>
      </w:r>
      <w:r>
        <w:rPr>
          <w:b/>
          <w:i w:val="0"/>
        </w:rPr>
        <w:t>Soera An-Nasr</w:t>
      </w:r>
    </w:p>
    <w:p>
      <w:pPr>
        <w:spacing w:after="20" w:before="0"/>
        <w:ind w:left="510"/>
      </w:pPr>
      <w:r>
        <w:rPr>
          <w:b w:val="0"/>
          <w:i w:val="0"/>
          <w:color w:val="555555"/>
          <w:sz w:val="19"/>
        </w:rPr>
        <w:t xml:space="preserve">Foute opties: </w:t>
      </w:r>
      <w:r>
        <w:rPr>
          <w:b w:val="0"/>
          <w:i w:val="0"/>
          <w:color w:val="555555"/>
          <w:sz w:val="19"/>
        </w:rPr>
        <w:t>Soera Al-Fil | Soera Al-Kawthar | Soera Quraysh</w:t>
      </w:r>
    </w:p>
    <w:p>
      <w:pPr>
        <w:spacing w:after="20" w:before="0"/>
        <w:ind w:left="510"/>
      </w:pPr>
      <w:r>
        <w:rPr>
          <w:b/>
          <w:i w:val="0"/>
        </w:rPr>
        <w:t xml:space="preserve">Uitleg: </w:t>
      </w:r>
      <w:r>
        <w:rPr>
          <w:b w:val="0"/>
          <w:i w:val="0"/>
        </w:rPr>
        <w:t>Dit zijn de beginwoorden van Soera An-Nasr. Ze spreekt over de hulp van Allah en de overwinning.</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205. </w:t>
      </w:r>
      <w:r>
        <w:rPr>
          <w:b/>
          <w:i w:val="0"/>
        </w:rPr>
        <w:t>Waarop werd de Koran in de tijd van de Profeet ﷺ opgeschreven?</w:t>
      </w:r>
    </w:p>
    <w:p>
      <w:pPr>
        <w:spacing w:after="40" w:before="0"/>
        <w:ind w:left="510"/>
      </w:pPr>
      <w:r>
        <w:rPr>
          <w:b w:val="0"/>
          <w:i/>
          <w:color w:val="555555"/>
          <w:sz w:val="17"/>
        </w:rPr>
        <w:t>Koran &amp; Kennis · Junior · niveau 3 · n-k-j25</w:t>
      </w:r>
    </w:p>
    <w:p>
      <w:pPr>
        <w:spacing w:after="20" w:before="0"/>
        <w:ind w:left="510"/>
      </w:pPr>
      <w:r>
        <w:rPr>
          <w:b/>
          <w:i w:val="0"/>
          <w:color w:val="1B5E3A"/>
        </w:rPr>
        <w:t xml:space="preserve">Antwoord: </w:t>
      </w:r>
      <w:r>
        <w:rPr>
          <w:b/>
          <w:i w:val="0"/>
        </w:rPr>
        <w:t>Op palmbladeren, platte stenen en botten</w:t>
      </w:r>
    </w:p>
    <w:p>
      <w:pPr>
        <w:spacing w:after="20" w:before="0"/>
        <w:ind w:left="510"/>
      </w:pPr>
      <w:r>
        <w:rPr>
          <w:b w:val="0"/>
          <w:i w:val="0"/>
          <w:color w:val="555555"/>
          <w:sz w:val="19"/>
        </w:rPr>
        <w:t xml:space="preserve">Foute opties: </w:t>
      </w:r>
      <w:r>
        <w:rPr>
          <w:b w:val="0"/>
          <w:i w:val="0"/>
          <w:color w:val="555555"/>
          <w:sz w:val="19"/>
        </w:rPr>
        <w:t>Op dik papier uit China | Op gouden platen | Op zijden doeken</w:t>
      </w:r>
    </w:p>
    <w:p>
      <w:pPr>
        <w:spacing w:after="20" w:before="0"/>
        <w:ind w:left="510"/>
      </w:pPr>
      <w:r>
        <w:rPr>
          <w:b/>
          <w:i w:val="0"/>
        </w:rPr>
        <w:t xml:space="preserve">Uitleg: </w:t>
      </w:r>
      <w:r>
        <w:rPr>
          <w:b w:val="0"/>
          <w:i w:val="0"/>
        </w:rPr>
        <w:t>Er was toen geen papier zoals nu. Daarom schreven de metgezellen de verzen op palmtakken, stenen en botten.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206. </w:t>
      </w:r>
      <w:r>
        <w:rPr>
          <w:b/>
          <w:i w:val="0"/>
        </w:rPr>
        <w:t>In welke stad werd Soera Al-Baqarah geopenbaard?</w:t>
      </w:r>
    </w:p>
    <w:p>
      <w:pPr>
        <w:spacing w:after="40" w:before="0"/>
        <w:ind w:left="510"/>
      </w:pPr>
      <w:r>
        <w:rPr>
          <w:b w:val="0"/>
          <w:i/>
          <w:color w:val="555555"/>
          <w:sz w:val="17"/>
        </w:rPr>
        <w:t>Koran &amp; Kennis · Junior · niveau 3 · n-k-j26</w:t>
      </w:r>
    </w:p>
    <w:p>
      <w:pPr>
        <w:spacing w:after="20" w:before="0"/>
        <w:ind w:left="510"/>
      </w:pPr>
      <w:r>
        <w:rPr>
          <w:b/>
          <w:i w:val="0"/>
          <w:color w:val="1B5E3A"/>
        </w:rPr>
        <w:t xml:space="preserve">Antwoord: </w:t>
      </w:r>
      <w:r>
        <w:rPr>
          <w:b/>
          <w:i w:val="0"/>
        </w:rPr>
        <w:t>Medina</w:t>
      </w:r>
    </w:p>
    <w:p>
      <w:pPr>
        <w:spacing w:after="20" w:before="0"/>
        <w:ind w:left="510"/>
      </w:pPr>
      <w:r>
        <w:rPr>
          <w:b w:val="0"/>
          <w:i w:val="0"/>
          <w:color w:val="555555"/>
          <w:sz w:val="19"/>
        </w:rPr>
        <w:t xml:space="preserve">Foute opties: </w:t>
      </w:r>
      <w:r>
        <w:rPr>
          <w:b w:val="0"/>
          <w:i w:val="0"/>
          <w:color w:val="555555"/>
          <w:sz w:val="19"/>
        </w:rPr>
        <w:t>Mekka | Taif | Jeruzalem</w:t>
      </w:r>
    </w:p>
    <w:p>
      <w:pPr>
        <w:spacing w:after="20" w:before="0"/>
        <w:ind w:left="510"/>
      </w:pPr>
      <w:r>
        <w:rPr>
          <w:b/>
          <w:i w:val="0"/>
        </w:rPr>
        <w:t xml:space="preserve">Uitleg: </w:t>
      </w:r>
      <w:r>
        <w:rPr>
          <w:b w:val="0"/>
          <w:i w:val="0"/>
        </w:rPr>
        <w:t>Soera Al-Baqarah is een Medinese soera: ze werd geopenbaard nadat de Profeet ﷺ naar Medina was verhuisd.</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207. </w:t>
      </w:r>
      <w:r>
        <w:rPr>
          <w:b/>
          <w:i w:val="0"/>
        </w:rPr>
        <w:t>Hoe heet de uitleg van de Koran door geleerden?</w:t>
      </w:r>
    </w:p>
    <w:p>
      <w:pPr>
        <w:spacing w:after="40" w:before="0"/>
        <w:ind w:left="510"/>
      </w:pPr>
      <w:r>
        <w:rPr>
          <w:b w:val="0"/>
          <w:i/>
          <w:color w:val="555555"/>
          <w:sz w:val="17"/>
        </w:rPr>
        <w:t>Koran &amp; Kennis · Junior · niveau 3 · n-k-j27</w:t>
      </w:r>
    </w:p>
    <w:p>
      <w:pPr>
        <w:spacing w:after="20" w:before="0"/>
        <w:ind w:left="510"/>
      </w:pPr>
      <w:r>
        <w:rPr>
          <w:b/>
          <w:i w:val="0"/>
          <w:color w:val="1B5E3A"/>
        </w:rPr>
        <w:t xml:space="preserve">Antwoord: </w:t>
      </w:r>
      <w:r>
        <w:rPr>
          <w:b/>
          <w:i w:val="0"/>
        </w:rPr>
        <w:t>Tafsir</w:t>
      </w:r>
    </w:p>
    <w:p>
      <w:pPr>
        <w:spacing w:after="20" w:before="0"/>
        <w:ind w:left="510"/>
      </w:pPr>
      <w:r>
        <w:rPr>
          <w:b w:val="0"/>
          <w:i w:val="0"/>
          <w:color w:val="555555"/>
          <w:sz w:val="19"/>
        </w:rPr>
        <w:t xml:space="preserve">Foute opties: </w:t>
      </w:r>
      <w:r>
        <w:rPr>
          <w:b w:val="0"/>
          <w:i w:val="0"/>
          <w:color w:val="555555"/>
          <w:sz w:val="19"/>
        </w:rPr>
        <w:t>Tajwied | Takbir | Tasbih</w:t>
      </w:r>
    </w:p>
    <w:p>
      <w:pPr>
        <w:spacing w:after="20" w:before="0"/>
        <w:ind w:left="510"/>
      </w:pPr>
      <w:r>
        <w:rPr>
          <w:b/>
          <w:i w:val="0"/>
        </w:rPr>
        <w:t xml:space="preserve">Uitleg: </w:t>
      </w:r>
      <w:r>
        <w:rPr>
          <w:b w:val="0"/>
          <w:i w:val="0"/>
        </w:rPr>
        <w:t>Tafsir is de uitleg van de betekenis van de Koran. Geleerden leggen daarmee de verzen uit.</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208. </w:t>
      </w:r>
      <w:r>
        <w:rPr>
          <w:b/>
          <w:i w:val="0"/>
        </w:rPr>
        <w:t>Naar welk ding is Soera Al-Ma’idah genoemd?</w:t>
      </w:r>
    </w:p>
    <w:p>
      <w:pPr>
        <w:spacing w:after="40" w:before="0"/>
        <w:ind w:left="510"/>
      </w:pPr>
      <w:r>
        <w:rPr>
          <w:b w:val="0"/>
          <w:i/>
          <w:color w:val="555555"/>
          <w:sz w:val="17"/>
        </w:rPr>
        <w:t>Koran &amp; Kennis · Junior · niveau 3 · n-k-j28</w:t>
      </w:r>
    </w:p>
    <w:p>
      <w:pPr>
        <w:spacing w:after="20" w:before="0"/>
        <w:ind w:left="510"/>
      </w:pPr>
      <w:r>
        <w:rPr>
          <w:b/>
          <w:i w:val="0"/>
          <w:color w:val="1B5E3A"/>
        </w:rPr>
        <w:t xml:space="preserve">Antwoord: </w:t>
      </w:r>
      <w:r>
        <w:rPr>
          <w:b/>
          <w:i w:val="0"/>
        </w:rPr>
        <w:t>Een gedekte tafel</w:t>
      </w:r>
    </w:p>
    <w:p>
      <w:pPr>
        <w:spacing w:after="20" w:before="0"/>
        <w:ind w:left="510"/>
      </w:pPr>
      <w:r>
        <w:rPr>
          <w:b w:val="0"/>
          <w:i w:val="0"/>
          <w:color w:val="555555"/>
          <w:sz w:val="19"/>
        </w:rPr>
        <w:t xml:space="preserve">Foute opties: </w:t>
      </w:r>
      <w:r>
        <w:rPr>
          <w:b w:val="0"/>
          <w:i w:val="0"/>
          <w:color w:val="555555"/>
          <w:sz w:val="19"/>
        </w:rPr>
        <w:t>Een groot schip | Een gouden troon | Een vurige fakkel</w:t>
      </w:r>
    </w:p>
    <w:p>
      <w:pPr>
        <w:spacing w:after="20" w:before="0"/>
        <w:ind w:left="510"/>
      </w:pPr>
      <w:r>
        <w:rPr>
          <w:b/>
          <w:i w:val="0"/>
        </w:rPr>
        <w:t xml:space="preserve">Uitleg: </w:t>
      </w:r>
      <w:r>
        <w:rPr>
          <w:b w:val="0"/>
          <w:i w:val="0"/>
        </w:rPr>
        <w:t>Al-Ma’idah betekent ‘De Tafel’. Het gaat om de tafel met voedsel waar de volgelingen van Isa (a.s.) om vroegen.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209. </w:t>
      </w:r>
      <w:r>
        <w:rPr>
          <w:b/>
          <w:i w:val="0"/>
        </w:rPr>
        <w:t>Onder welke kalief werd de Koran voor het eerst in één verzameling bijeengebracht?</w:t>
      </w:r>
    </w:p>
    <w:p>
      <w:pPr>
        <w:spacing w:after="40" w:before="0"/>
        <w:ind w:left="510"/>
      </w:pPr>
      <w:r>
        <w:rPr>
          <w:b w:val="0"/>
          <w:i/>
          <w:color w:val="555555"/>
          <w:sz w:val="17"/>
        </w:rPr>
        <w:t>Koran &amp; Kennis · Expert · niveau 1 · n-k-e1</w:t>
      </w:r>
    </w:p>
    <w:p>
      <w:pPr>
        <w:spacing w:after="20" w:before="0"/>
        <w:ind w:left="510"/>
      </w:pPr>
      <w:r>
        <w:rPr>
          <w:b/>
          <w:i w:val="0"/>
          <w:color w:val="1B5E3A"/>
        </w:rPr>
        <w:t xml:space="preserve">Antwoord: </w:t>
      </w:r>
      <w:r>
        <w:rPr>
          <w:b/>
          <w:i w:val="0"/>
        </w:rPr>
        <w:t>Abu Bakr (r.a.)</w:t>
      </w:r>
    </w:p>
    <w:p>
      <w:pPr>
        <w:spacing w:after="20" w:before="0"/>
        <w:ind w:left="510"/>
      </w:pPr>
      <w:r>
        <w:rPr>
          <w:b w:val="0"/>
          <w:i w:val="0"/>
          <w:color w:val="555555"/>
          <w:sz w:val="19"/>
        </w:rPr>
        <w:t xml:space="preserve">Foute opties: </w:t>
      </w:r>
      <w:r>
        <w:rPr>
          <w:b w:val="0"/>
          <w:i w:val="0"/>
          <w:color w:val="555555"/>
          <w:sz w:val="19"/>
        </w:rPr>
        <w:t>Umar (r.a.) | Uthman (r.a.) | Ali (r.a.)</w:t>
      </w:r>
    </w:p>
    <w:p>
      <w:pPr>
        <w:spacing w:after="20" w:before="0"/>
        <w:ind w:left="510"/>
      </w:pPr>
      <w:r>
        <w:rPr>
          <w:b/>
          <w:i w:val="0"/>
        </w:rPr>
        <w:t xml:space="preserve">Uitleg: </w:t>
      </w:r>
      <w:r>
        <w:rPr>
          <w:b w:val="0"/>
          <w:i w:val="0"/>
        </w:rPr>
        <w:t>Na de slag bij Yamama liet Abu Bakr (r.a.) de Koran in één verzameling bijeenbrengen. Zo werd het behoud van de tekst gewaarborgd.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210. </w:t>
      </w:r>
      <w:r>
        <w:rPr>
          <w:b/>
          <w:i w:val="0"/>
        </w:rPr>
        <w:t>In welke soera staat het Troonvers (Ayat al-Kursi), en wat is het versnummer?</w:t>
      </w:r>
    </w:p>
    <w:p>
      <w:pPr>
        <w:spacing w:after="40" w:before="0"/>
        <w:ind w:left="510"/>
      </w:pPr>
      <w:r>
        <w:rPr>
          <w:b w:val="0"/>
          <w:i/>
          <w:color w:val="555555"/>
          <w:sz w:val="17"/>
        </w:rPr>
        <w:t>Koran &amp; Kennis · Expert · niveau 1 · n-k-e2</w:t>
      </w:r>
    </w:p>
    <w:p>
      <w:pPr>
        <w:spacing w:after="20" w:before="0"/>
        <w:ind w:left="510"/>
      </w:pPr>
      <w:r>
        <w:rPr>
          <w:b/>
          <w:i w:val="0"/>
          <w:color w:val="1B5E3A"/>
        </w:rPr>
        <w:t xml:space="preserve">Antwoord: </w:t>
      </w:r>
      <w:r>
        <w:rPr>
          <w:b/>
          <w:i w:val="0"/>
        </w:rPr>
        <w:t>Soera Al-Baqarah 2:255</w:t>
      </w:r>
    </w:p>
    <w:p>
      <w:pPr>
        <w:spacing w:after="20" w:before="0"/>
        <w:ind w:left="510"/>
      </w:pPr>
      <w:r>
        <w:rPr>
          <w:b w:val="0"/>
          <w:i w:val="0"/>
          <w:color w:val="555555"/>
          <w:sz w:val="19"/>
        </w:rPr>
        <w:t xml:space="preserve">Foute opties: </w:t>
      </w:r>
      <w:r>
        <w:rPr>
          <w:b w:val="0"/>
          <w:i w:val="0"/>
          <w:color w:val="555555"/>
          <w:sz w:val="19"/>
        </w:rPr>
        <w:t>Soera Al-Baqarah 2:286 | Soera Ali ‘Imran 3:18 | Soera An-Nisa 4:1</w:t>
      </w:r>
    </w:p>
    <w:p>
      <w:pPr>
        <w:spacing w:after="20" w:before="0"/>
        <w:ind w:left="510"/>
      </w:pPr>
      <w:r>
        <w:rPr>
          <w:b/>
          <w:i w:val="0"/>
        </w:rPr>
        <w:t xml:space="preserve">Uitleg: </w:t>
      </w:r>
      <w:r>
        <w:rPr>
          <w:b w:val="0"/>
          <w:i w:val="0"/>
        </w:rPr>
        <w:t>Ayat al-Kursi is Soera Al-Baqarah 2:255. Het is een van de grootste verzen over Allahs Eenheid en Macht.</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211. </w:t>
      </w:r>
      <w:r>
        <w:rPr>
          <w:b/>
          <w:i w:val="0"/>
        </w:rPr>
        <w:t>In welke soera wordt het verhaal van Musa (a.s.) en Khidr verteld?</w:t>
      </w:r>
    </w:p>
    <w:p>
      <w:pPr>
        <w:spacing w:after="40" w:before="0"/>
        <w:ind w:left="510"/>
      </w:pPr>
      <w:r>
        <w:rPr>
          <w:b w:val="0"/>
          <w:i/>
          <w:color w:val="555555"/>
          <w:sz w:val="17"/>
        </w:rPr>
        <w:t>Koran &amp; Kennis · Expert · niveau 1 · n-k-e3</w:t>
      </w:r>
    </w:p>
    <w:p>
      <w:pPr>
        <w:spacing w:after="20" w:before="0"/>
        <w:ind w:left="510"/>
      </w:pPr>
      <w:r>
        <w:rPr>
          <w:b/>
          <w:i w:val="0"/>
          <w:color w:val="1B5E3A"/>
        </w:rPr>
        <w:t xml:space="preserve">Antwoord: </w:t>
      </w:r>
      <w:r>
        <w:rPr>
          <w:b/>
          <w:i w:val="0"/>
        </w:rPr>
        <w:t>Soera Al-Kahf</w:t>
      </w:r>
    </w:p>
    <w:p>
      <w:pPr>
        <w:spacing w:after="20" w:before="0"/>
        <w:ind w:left="510"/>
      </w:pPr>
      <w:r>
        <w:rPr>
          <w:b w:val="0"/>
          <w:i w:val="0"/>
          <w:color w:val="555555"/>
          <w:sz w:val="19"/>
        </w:rPr>
        <w:t xml:space="preserve">Foute opties: </w:t>
      </w:r>
      <w:r>
        <w:rPr>
          <w:b w:val="0"/>
          <w:i w:val="0"/>
          <w:color w:val="555555"/>
          <w:sz w:val="19"/>
        </w:rPr>
        <w:t>Soera Taha | Soera Al-Qasas | Soera Ash-Shu’ara</w:t>
      </w:r>
    </w:p>
    <w:p>
      <w:pPr>
        <w:spacing w:after="20" w:before="0"/>
        <w:ind w:left="510"/>
      </w:pPr>
      <w:r>
        <w:rPr>
          <w:b/>
          <w:i w:val="0"/>
        </w:rPr>
        <w:t xml:space="preserve">Uitleg: </w:t>
      </w:r>
      <w:r>
        <w:rPr>
          <w:b w:val="0"/>
          <w:i w:val="0"/>
        </w:rPr>
        <w:t>Het verhaal van de reis van Musa (a.s.) met Khidr staat in Soera Al-Kahf. De soera bevat nog meer verhalen met lessen.</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212. </w:t>
      </w:r>
      <w:r>
        <w:rPr>
          <w:b/>
          <w:i w:val="0"/>
        </w:rPr>
        <w:t>Welke soera is als enige naar een vrouw genoemd?</w:t>
      </w:r>
    </w:p>
    <w:p>
      <w:pPr>
        <w:spacing w:after="40" w:before="0"/>
        <w:ind w:left="510"/>
      </w:pPr>
      <w:r>
        <w:rPr>
          <w:b w:val="0"/>
          <w:i/>
          <w:color w:val="555555"/>
          <w:sz w:val="17"/>
        </w:rPr>
        <w:t>Koran &amp; Kennis · Expert · niveau 1 · n-k-e4</w:t>
      </w:r>
    </w:p>
    <w:p>
      <w:pPr>
        <w:spacing w:after="20" w:before="0"/>
        <w:ind w:left="510"/>
      </w:pPr>
      <w:r>
        <w:rPr>
          <w:b/>
          <w:i w:val="0"/>
          <w:color w:val="1B5E3A"/>
        </w:rPr>
        <w:t xml:space="preserve">Antwoord: </w:t>
      </w:r>
      <w:r>
        <w:rPr>
          <w:b/>
          <w:i w:val="0"/>
        </w:rPr>
        <w:t>Soera Maryam</w:t>
      </w:r>
    </w:p>
    <w:p>
      <w:pPr>
        <w:spacing w:after="20" w:before="0"/>
        <w:ind w:left="510"/>
      </w:pPr>
      <w:r>
        <w:rPr>
          <w:b w:val="0"/>
          <w:i w:val="0"/>
          <w:color w:val="555555"/>
          <w:sz w:val="19"/>
        </w:rPr>
        <w:t xml:space="preserve">Foute opties: </w:t>
      </w:r>
      <w:r>
        <w:rPr>
          <w:b w:val="0"/>
          <w:i w:val="0"/>
          <w:color w:val="555555"/>
          <w:sz w:val="19"/>
        </w:rPr>
        <w:t>Soera Al-Mujadila | Soera An-Nisa | Soera At-Talaq</w:t>
      </w:r>
    </w:p>
    <w:p>
      <w:pPr>
        <w:spacing w:after="20" w:before="0"/>
        <w:ind w:left="510"/>
      </w:pPr>
      <w:r>
        <w:rPr>
          <w:b/>
          <w:i w:val="0"/>
        </w:rPr>
        <w:t xml:space="preserve">Uitleg: </w:t>
      </w:r>
      <w:r>
        <w:rPr>
          <w:b w:val="0"/>
          <w:i w:val="0"/>
        </w:rPr>
        <w:t>Soera Maryam is de enige soera die de naam van een vrouw draagt. Maryam wordt daarin als voorbeeld van vroomheid genoemd.</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213. </w:t>
      </w:r>
      <w:r>
        <w:rPr>
          <w:b/>
          <w:i w:val="0"/>
        </w:rPr>
        <w:t>Hoe heten de losse letters aan het begin van sommige soera’s, zoals Alif Lam Mim?</w:t>
      </w:r>
    </w:p>
    <w:p>
      <w:pPr>
        <w:spacing w:after="40" w:before="0"/>
        <w:ind w:left="510"/>
      </w:pPr>
      <w:r>
        <w:rPr>
          <w:b w:val="0"/>
          <w:i/>
          <w:color w:val="555555"/>
          <w:sz w:val="17"/>
        </w:rPr>
        <w:t>Koran &amp; Kennis · Expert · niveau 1 · n-k-e5</w:t>
      </w:r>
    </w:p>
    <w:p>
      <w:pPr>
        <w:spacing w:after="20" w:before="0"/>
        <w:ind w:left="510"/>
      </w:pPr>
      <w:r>
        <w:rPr>
          <w:b/>
          <w:i w:val="0"/>
          <w:color w:val="1B5E3A"/>
        </w:rPr>
        <w:t xml:space="preserve">Antwoord: </w:t>
      </w:r>
      <w:r>
        <w:rPr>
          <w:b/>
          <w:i w:val="0"/>
        </w:rPr>
        <w:t>Al-Muqatta’at</w:t>
      </w:r>
    </w:p>
    <w:p>
      <w:pPr>
        <w:spacing w:after="20" w:before="0"/>
        <w:ind w:left="510"/>
      </w:pPr>
      <w:r>
        <w:rPr>
          <w:b w:val="0"/>
          <w:i w:val="0"/>
          <w:color w:val="555555"/>
          <w:sz w:val="19"/>
        </w:rPr>
        <w:t xml:space="preserve">Foute opties: </w:t>
      </w:r>
      <w:r>
        <w:rPr>
          <w:b w:val="0"/>
          <w:i w:val="0"/>
          <w:color w:val="555555"/>
          <w:sz w:val="19"/>
        </w:rPr>
        <w:t>Al-Mutashabihat | Al-Mu’awwidhat | Al-Mufassal</w:t>
      </w:r>
    </w:p>
    <w:p>
      <w:pPr>
        <w:spacing w:after="20" w:before="0"/>
        <w:ind w:left="510"/>
      </w:pPr>
      <w:r>
        <w:rPr>
          <w:b/>
          <w:i w:val="0"/>
        </w:rPr>
        <w:t xml:space="preserve">Uitleg: </w:t>
      </w:r>
      <w:r>
        <w:rPr>
          <w:b w:val="0"/>
          <w:i w:val="0"/>
        </w:rPr>
        <w:t>Dit zijn de Al-Muqatta’at, de ‘afgekorte’ of losse letters. Hun precieze betekenis kent Allah het best.</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214. </w:t>
      </w:r>
      <w:r>
        <w:rPr>
          <w:b/>
          <w:i w:val="0"/>
        </w:rPr>
        <w:t>Welke soera heet ook ‘Umm al-Qur’an’, de Moeder van de Koran?</w:t>
      </w:r>
    </w:p>
    <w:p>
      <w:pPr>
        <w:spacing w:after="40" w:before="0"/>
        <w:ind w:left="510"/>
      </w:pPr>
      <w:r>
        <w:rPr>
          <w:b w:val="0"/>
          <w:i/>
          <w:color w:val="555555"/>
          <w:sz w:val="17"/>
        </w:rPr>
        <w:t>Koran &amp; Kennis · Expert · niveau 1 · n-k-e6</w:t>
      </w:r>
    </w:p>
    <w:p>
      <w:pPr>
        <w:spacing w:after="20" w:before="0"/>
        <w:ind w:left="510"/>
      </w:pPr>
      <w:r>
        <w:rPr>
          <w:b/>
          <w:i w:val="0"/>
          <w:color w:val="1B5E3A"/>
        </w:rPr>
        <w:t xml:space="preserve">Antwoord: </w:t>
      </w:r>
      <w:r>
        <w:rPr>
          <w:b/>
          <w:i w:val="0"/>
        </w:rPr>
        <w:t>Soera Al-Fatiha</w:t>
      </w:r>
    </w:p>
    <w:p>
      <w:pPr>
        <w:spacing w:after="20" w:before="0"/>
        <w:ind w:left="510"/>
      </w:pPr>
      <w:r>
        <w:rPr>
          <w:b w:val="0"/>
          <w:i w:val="0"/>
          <w:color w:val="555555"/>
          <w:sz w:val="19"/>
        </w:rPr>
        <w:t xml:space="preserve">Foute opties: </w:t>
      </w:r>
      <w:r>
        <w:rPr>
          <w:b w:val="0"/>
          <w:i w:val="0"/>
          <w:color w:val="555555"/>
          <w:sz w:val="19"/>
        </w:rPr>
        <w:t>Soera Al-Ikhlas | Soera Al-Baqarah | Soera Yasin</w:t>
      </w:r>
    </w:p>
    <w:p>
      <w:pPr>
        <w:spacing w:after="20" w:before="0"/>
        <w:ind w:left="510"/>
      </w:pPr>
      <w:r>
        <w:rPr>
          <w:b/>
          <w:i w:val="0"/>
        </w:rPr>
        <w:t xml:space="preserve">Uitleg: </w:t>
      </w:r>
      <w:r>
        <w:rPr>
          <w:b w:val="0"/>
          <w:i w:val="0"/>
        </w:rPr>
        <w:t>Al-Fatiha wordt in de overlevering ook ‘Umm al-Qur’an’ genoemd. Zij vormt de opening en samenvatting van de boodschap en wordt in elk gebed gelezen.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215. </w:t>
      </w:r>
      <w:r>
        <w:rPr>
          <w:b/>
          <w:i w:val="0"/>
        </w:rPr>
        <w:t>Hoe noemt Allah het verhaal van Yusuf (a.s.) in zijn soera?</w:t>
      </w:r>
    </w:p>
    <w:p>
      <w:pPr>
        <w:spacing w:after="40" w:before="0"/>
        <w:ind w:left="510"/>
      </w:pPr>
      <w:r>
        <w:rPr>
          <w:b w:val="0"/>
          <w:i/>
          <w:color w:val="555555"/>
          <w:sz w:val="17"/>
        </w:rPr>
        <w:t>Koran &amp; Kennis · Expert · niveau 1 · n-k-e7</w:t>
      </w:r>
    </w:p>
    <w:p>
      <w:pPr>
        <w:spacing w:after="20" w:before="0"/>
        <w:ind w:left="510"/>
      </w:pPr>
      <w:r>
        <w:rPr>
          <w:b/>
          <w:i w:val="0"/>
          <w:color w:val="1B5E3A"/>
        </w:rPr>
        <w:t xml:space="preserve">Antwoord: </w:t>
      </w:r>
      <w:r>
        <w:rPr>
          <w:b/>
          <w:i w:val="0"/>
        </w:rPr>
        <w:t>Het mooiste verhaal</w:t>
      </w:r>
    </w:p>
    <w:p>
      <w:pPr>
        <w:spacing w:after="20" w:before="0"/>
        <w:ind w:left="510"/>
      </w:pPr>
      <w:r>
        <w:rPr>
          <w:b w:val="0"/>
          <w:i w:val="0"/>
          <w:color w:val="555555"/>
          <w:sz w:val="19"/>
        </w:rPr>
        <w:t xml:space="preserve">Foute opties: </w:t>
      </w:r>
      <w:r>
        <w:rPr>
          <w:b w:val="0"/>
          <w:i w:val="0"/>
          <w:color w:val="555555"/>
          <w:sz w:val="19"/>
        </w:rPr>
        <w:t>Het langste verhaal | Het oudste verhaal | Het droevigste verhaal</w:t>
      </w:r>
    </w:p>
    <w:p>
      <w:pPr>
        <w:spacing w:after="20" w:before="0"/>
        <w:ind w:left="510"/>
      </w:pPr>
      <w:r>
        <w:rPr>
          <w:b/>
          <w:i w:val="0"/>
        </w:rPr>
        <w:t xml:space="preserve">Uitleg: </w:t>
      </w:r>
      <w:r>
        <w:rPr>
          <w:b w:val="0"/>
          <w:i w:val="0"/>
        </w:rPr>
        <w:t>In Soera Yusuf wordt zijn geschiedenis ‘ahsan al-qasas’ genoemd, het mooiste verhaal. Het bevat vele lessen over geduld en vertrouwen.</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216. </w:t>
      </w:r>
      <w:r>
        <w:rPr>
          <w:b/>
          <w:i w:val="0"/>
        </w:rPr>
        <w:t>Welke soera begint met ‘Gezegend is Hij in Wiens hand de heerschappij is’?</w:t>
      </w:r>
    </w:p>
    <w:p>
      <w:pPr>
        <w:spacing w:after="40" w:before="0"/>
        <w:ind w:left="510"/>
      </w:pPr>
      <w:r>
        <w:rPr>
          <w:b w:val="0"/>
          <w:i/>
          <w:color w:val="555555"/>
          <w:sz w:val="17"/>
        </w:rPr>
        <w:t>Koran &amp; Kennis · Expert · niveau 1 · n-k-e8</w:t>
      </w:r>
    </w:p>
    <w:p>
      <w:pPr>
        <w:spacing w:after="20" w:before="0"/>
        <w:ind w:left="510"/>
      </w:pPr>
      <w:r>
        <w:rPr>
          <w:b/>
          <w:i w:val="0"/>
          <w:color w:val="1B5E3A"/>
        </w:rPr>
        <w:t xml:space="preserve">Antwoord: </w:t>
      </w:r>
      <w:r>
        <w:rPr>
          <w:b/>
          <w:i w:val="0"/>
        </w:rPr>
        <w:t>Soera Al-Mulk</w:t>
      </w:r>
    </w:p>
    <w:p>
      <w:pPr>
        <w:spacing w:after="20" w:before="0"/>
        <w:ind w:left="510"/>
      </w:pPr>
      <w:r>
        <w:rPr>
          <w:b w:val="0"/>
          <w:i w:val="0"/>
          <w:color w:val="555555"/>
          <w:sz w:val="19"/>
        </w:rPr>
        <w:t xml:space="preserve">Foute opties: </w:t>
      </w:r>
      <w:r>
        <w:rPr>
          <w:b w:val="0"/>
          <w:i w:val="0"/>
          <w:color w:val="555555"/>
          <w:sz w:val="19"/>
        </w:rPr>
        <w:t>Soera Al-Waqi’ah | Soera Ar-Rahman | Soera Al-Hadid</w:t>
      </w:r>
    </w:p>
    <w:p>
      <w:pPr>
        <w:spacing w:after="20" w:before="0"/>
        <w:ind w:left="510"/>
      </w:pPr>
      <w:r>
        <w:rPr>
          <w:b/>
          <w:i w:val="0"/>
        </w:rPr>
        <w:t xml:space="preserve">Uitleg: </w:t>
      </w:r>
      <w:r>
        <w:rPr>
          <w:b w:val="0"/>
          <w:i w:val="0"/>
        </w:rPr>
        <w:t>Dit is het begin van Soera Al-Mulk (soera 67). De soera gaat over Allahs heerschappij en schepping.</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217. </w:t>
      </w:r>
      <w:r>
        <w:rPr>
          <w:b/>
          <w:i w:val="0"/>
        </w:rPr>
        <w:t>Welke metgezel leidde, in opdracht van Abu Bakr (r.a.), het werk om de Koran te verzamelen?</w:t>
      </w:r>
    </w:p>
    <w:p>
      <w:pPr>
        <w:spacing w:after="40" w:before="0"/>
        <w:ind w:left="510"/>
      </w:pPr>
      <w:r>
        <w:rPr>
          <w:b w:val="0"/>
          <w:i/>
          <w:color w:val="555555"/>
          <w:sz w:val="17"/>
        </w:rPr>
        <w:t>Koran &amp; Kennis · Expert · niveau 2 · n-k-e9</w:t>
      </w:r>
    </w:p>
    <w:p>
      <w:pPr>
        <w:spacing w:after="20" w:before="0"/>
        <w:ind w:left="510"/>
      </w:pPr>
      <w:r>
        <w:rPr>
          <w:b/>
          <w:i w:val="0"/>
          <w:color w:val="1B5E3A"/>
        </w:rPr>
        <w:t xml:space="preserve">Antwoord: </w:t>
      </w:r>
      <w:r>
        <w:rPr>
          <w:b/>
          <w:i w:val="0"/>
        </w:rPr>
        <w:t>Zayd ibn Thabit (r.a.)</w:t>
      </w:r>
    </w:p>
    <w:p>
      <w:pPr>
        <w:spacing w:after="20" w:before="0"/>
        <w:ind w:left="510"/>
      </w:pPr>
      <w:r>
        <w:rPr>
          <w:b w:val="0"/>
          <w:i w:val="0"/>
          <w:color w:val="555555"/>
          <w:sz w:val="19"/>
        </w:rPr>
        <w:t xml:space="preserve">Foute opties: </w:t>
      </w:r>
      <w:r>
        <w:rPr>
          <w:b w:val="0"/>
          <w:i w:val="0"/>
          <w:color w:val="555555"/>
          <w:sz w:val="19"/>
        </w:rPr>
        <w:t>Abdullah ibn Mas’ud (r.a.) | Ubayy ibn Ka’b (r.a.) | Mu’adh ibn Jabal (r.a.)</w:t>
      </w:r>
    </w:p>
    <w:p>
      <w:pPr>
        <w:spacing w:after="20" w:before="0"/>
        <w:ind w:left="510"/>
      </w:pPr>
      <w:r>
        <w:rPr>
          <w:b/>
          <w:i w:val="0"/>
        </w:rPr>
        <w:t xml:space="preserve">Uitleg: </w:t>
      </w:r>
      <w:r>
        <w:rPr>
          <w:b w:val="0"/>
          <w:i w:val="0"/>
        </w:rPr>
        <w:t>Zayd ibn Thabit (r.a.) was een schrijver van de openbaring en kende de Koran goed. Hij verzamelde de tekst zorgvuldig en vergeleek die met meerdere getuigen.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218. </w:t>
      </w:r>
      <w:r>
        <w:rPr>
          <w:b/>
          <w:i w:val="0"/>
        </w:rPr>
        <w:t>Wat is een ‘makhraj’ in de tajweed?</w:t>
      </w:r>
    </w:p>
    <w:p>
      <w:pPr>
        <w:spacing w:after="40" w:before="0"/>
        <w:ind w:left="510"/>
      </w:pPr>
      <w:r>
        <w:rPr>
          <w:b w:val="0"/>
          <w:i/>
          <w:color w:val="555555"/>
          <w:sz w:val="17"/>
        </w:rPr>
        <w:t>Koran &amp; Kennis · Expert · niveau 2 · n-k-e10</w:t>
      </w:r>
    </w:p>
    <w:p>
      <w:pPr>
        <w:spacing w:after="20" w:before="0"/>
        <w:ind w:left="510"/>
      </w:pPr>
      <w:r>
        <w:rPr>
          <w:b/>
          <w:i w:val="0"/>
          <w:color w:val="1B5E3A"/>
        </w:rPr>
        <w:t xml:space="preserve">Antwoord: </w:t>
      </w:r>
      <w:r>
        <w:rPr>
          <w:b/>
          <w:i w:val="0"/>
        </w:rPr>
        <w:t>De plaats waar een letter wordt uitgesproken</w:t>
      </w:r>
    </w:p>
    <w:p>
      <w:pPr>
        <w:spacing w:after="20" w:before="0"/>
        <w:ind w:left="510"/>
      </w:pPr>
      <w:r>
        <w:rPr>
          <w:b w:val="0"/>
          <w:i w:val="0"/>
          <w:color w:val="555555"/>
          <w:sz w:val="19"/>
        </w:rPr>
        <w:t xml:space="preserve">Foute opties: </w:t>
      </w:r>
      <w:r>
        <w:rPr>
          <w:b w:val="0"/>
          <w:i w:val="0"/>
          <w:color w:val="555555"/>
          <w:sz w:val="19"/>
        </w:rPr>
        <w:t>De lengte van een klinker | Het teken voor een pauze | De regel voor het buigen van de stem</w:t>
      </w:r>
    </w:p>
    <w:p>
      <w:pPr>
        <w:spacing w:after="20" w:before="0"/>
        <w:ind w:left="510"/>
      </w:pPr>
      <w:r>
        <w:rPr>
          <w:b/>
          <w:i w:val="0"/>
        </w:rPr>
        <w:t xml:space="preserve">Uitleg: </w:t>
      </w:r>
      <w:r>
        <w:rPr>
          <w:b w:val="0"/>
          <w:i w:val="0"/>
        </w:rPr>
        <w:t>Een makhraj is het uitspraakpunt van een letter in mond of keel. Het kennen ervan is de basis van correcte recitatie.</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219. </w:t>
      </w:r>
      <w:r>
        <w:rPr>
          <w:b/>
          <w:i w:val="0"/>
        </w:rPr>
        <w:t>Wat zegt Soera Al-Qadr over de Nacht van Qadr?</w:t>
      </w:r>
    </w:p>
    <w:p>
      <w:pPr>
        <w:spacing w:after="40" w:before="0"/>
        <w:ind w:left="510"/>
      </w:pPr>
      <w:r>
        <w:rPr>
          <w:b w:val="0"/>
          <w:i/>
          <w:color w:val="555555"/>
          <w:sz w:val="17"/>
        </w:rPr>
        <w:t>Koran &amp; Kennis · Expert · niveau 2 · n-k-e11</w:t>
      </w:r>
    </w:p>
    <w:p>
      <w:pPr>
        <w:spacing w:after="20" w:before="0"/>
        <w:ind w:left="510"/>
      </w:pPr>
      <w:r>
        <w:rPr>
          <w:b/>
          <w:i w:val="0"/>
          <w:color w:val="1B5E3A"/>
        </w:rPr>
        <w:t xml:space="preserve">Antwoord: </w:t>
      </w:r>
      <w:r>
        <w:rPr>
          <w:b/>
          <w:i w:val="0"/>
        </w:rPr>
        <w:t>Ze is beter dan duizend maanden</w:t>
      </w:r>
    </w:p>
    <w:p>
      <w:pPr>
        <w:spacing w:after="20" w:before="0"/>
        <w:ind w:left="510"/>
      </w:pPr>
      <w:r>
        <w:rPr>
          <w:b w:val="0"/>
          <w:i w:val="0"/>
          <w:color w:val="555555"/>
          <w:sz w:val="19"/>
        </w:rPr>
        <w:t xml:space="preserve">Foute opties: </w:t>
      </w:r>
      <w:r>
        <w:rPr>
          <w:b w:val="0"/>
          <w:i w:val="0"/>
          <w:color w:val="555555"/>
          <w:sz w:val="19"/>
        </w:rPr>
        <w:t>Ze is gelijk aan duizend dagen | Ze is de langste nacht van het jaar | Ze valt altijd op de eerste Ramadannacht</w:t>
      </w:r>
    </w:p>
    <w:p>
      <w:pPr>
        <w:spacing w:after="20" w:before="0"/>
        <w:ind w:left="510"/>
      </w:pPr>
      <w:r>
        <w:rPr>
          <w:b/>
          <w:i w:val="0"/>
        </w:rPr>
        <w:t xml:space="preserve">Uitleg: </w:t>
      </w:r>
      <w:r>
        <w:rPr>
          <w:b w:val="0"/>
          <w:i w:val="0"/>
        </w:rPr>
        <w:t>Soera Al-Qadr noemt deze nacht beter dan duizend maanden (97:3). De engelen dalen in die nacht neer met Allahs verlof.</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220. </w:t>
      </w:r>
      <w:r>
        <w:rPr>
          <w:b/>
          <w:i w:val="0"/>
        </w:rPr>
        <w:t>Welke twee reizen noemt Soera Quraysh?</w:t>
      </w:r>
    </w:p>
    <w:p>
      <w:pPr>
        <w:spacing w:after="40" w:before="0"/>
        <w:ind w:left="510"/>
      </w:pPr>
      <w:r>
        <w:rPr>
          <w:b w:val="0"/>
          <w:i/>
          <w:color w:val="555555"/>
          <w:sz w:val="17"/>
        </w:rPr>
        <w:t>Koran &amp; Kennis · Expert · niveau 2 · n-k-e12</w:t>
      </w:r>
    </w:p>
    <w:p>
      <w:pPr>
        <w:spacing w:after="20" w:before="0"/>
        <w:ind w:left="510"/>
      </w:pPr>
      <w:r>
        <w:rPr>
          <w:b/>
          <w:i w:val="0"/>
          <w:color w:val="1B5E3A"/>
        </w:rPr>
        <w:t xml:space="preserve">Antwoord: </w:t>
      </w:r>
      <w:r>
        <w:rPr>
          <w:b/>
          <w:i w:val="0"/>
        </w:rPr>
        <w:t>De winter- en de zomerreis</w:t>
      </w:r>
    </w:p>
    <w:p>
      <w:pPr>
        <w:spacing w:after="20" w:before="0"/>
        <w:ind w:left="510"/>
      </w:pPr>
      <w:r>
        <w:rPr>
          <w:b w:val="0"/>
          <w:i w:val="0"/>
          <w:color w:val="555555"/>
          <w:sz w:val="19"/>
        </w:rPr>
        <w:t xml:space="preserve">Foute opties: </w:t>
      </w:r>
      <w:r>
        <w:rPr>
          <w:b w:val="0"/>
          <w:i w:val="0"/>
          <w:color w:val="555555"/>
          <w:sz w:val="19"/>
        </w:rPr>
        <w:t>De reis naar Medina en Abessinië | De reis naar Jeruzalem en Taif | De reis van de Hijra en de Hajj</w:t>
      </w:r>
    </w:p>
    <w:p>
      <w:pPr>
        <w:spacing w:after="20" w:before="0"/>
        <w:ind w:left="510"/>
      </w:pPr>
      <w:r>
        <w:rPr>
          <w:b/>
          <w:i w:val="0"/>
        </w:rPr>
        <w:t xml:space="preserve">Uitleg: </w:t>
      </w:r>
      <w:r>
        <w:rPr>
          <w:b w:val="0"/>
          <w:i w:val="0"/>
        </w:rPr>
        <w:t>Soera Quraysh verwijst naar de handelsreizen in winter en zomer. De stam wordt opgeroepen de Heer van dit Huis te aanbidden.</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221. </w:t>
      </w:r>
      <w:r>
        <w:rPr>
          <w:b/>
          <w:i w:val="0"/>
        </w:rPr>
        <w:t>Welke van deze soera’s is een Medinese (Madani) soera?</w:t>
      </w:r>
    </w:p>
    <w:p>
      <w:pPr>
        <w:spacing w:after="40" w:before="0"/>
        <w:ind w:left="510"/>
      </w:pPr>
      <w:r>
        <w:rPr>
          <w:b w:val="0"/>
          <w:i/>
          <w:color w:val="555555"/>
          <w:sz w:val="17"/>
        </w:rPr>
        <w:t>Koran &amp; Kennis · Expert · niveau 2 · n-k-e13</w:t>
      </w:r>
    </w:p>
    <w:p>
      <w:pPr>
        <w:spacing w:after="20" w:before="0"/>
        <w:ind w:left="510"/>
      </w:pPr>
      <w:r>
        <w:rPr>
          <w:b/>
          <w:i w:val="0"/>
          <w:color w:val="1B5E3A"/>
        </w:rPr>
        <w:t xml:space="preserve">Antwoord: </w:t>
      </w:r>
      <w:r>
        <w:rPr>
          <w:b/>
          <w:i w:val="0"/>
        </w:rPr>
        <w:t>Soera Al-Baqarah</w:t>
      </w:r>
    </w:p>
    <w:p>
      <w:pPr>
        <w:spacing w:after="20" w:before="0"/>
        <w:ind w:left="510"/>
      </w:pPr>
      <w:r>
        <w:rPr>
          <w:b w:val="0"/>
          <w:i w:val="0"/>
          <w:color w:val="555555"/>
          <w:sz w:val="19"/>
        </w:rPr>
        <w:t xml:space="preserve">Foute opties: </w:t>
      </w:r>
      <w:r>
        <w:rPr>
          <w:b w:val="0"/>
          <w:i w:val="0"/>
          <w:color w:val="555555"/>
          <w:sz w:val="19"/>
        </w:rPr>
        <w:t>Soera Al-Kahf | Soera Maryam | Soera Yasin</w:t>
      </w:r>
    </w:p>
    <w:p>
      <w:pPr>
        <w:spacing w:after="20" w:before="0"/>
        <w:ind w:left="510"/>
      </w:pPr>
      <w:r>
        <w:rPr>
          <w:b/>
          <w:i w:val="0"/>
        </w:rPr>
        <w:t xml:space="preserve">Uitleg: </w:t>
      </w:r>
      <w:r>
        <w:rPr>
          <w:b w:val="0"/>
          <w:i w:val="0"/>
        </w:rPr>
        <w:t>Al-Baqarah is een Medinese soera, geopenbaard na de Hijra. Al-Kahf, Maryam en Yasin zijn Mekkaans.</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222. </w:t>
      </w:r>
      <w:r>
        <w:rPr>
          <w:b/>
          <w:i w:val="0"/>
        </w:rPr>
        <w:t>Wat betekent de term ‘Asbab an-Nuzul’ in de wetenschap van de Koran (‘Uloem al-Qur’an)?</w:t>
      </w:r>
    </w:p>
    <w:p>
      <w:pPr>
        <w:spacing w:after="40" w:before="0"/>
        <w:ind w:left="510"/>
      </w:pPr>
      <w:r>
        <w:rPr>
          <w:b w:val="0"/>
          <w:i/>
          <w:color w:val="555555"/>
          <w:sz w:val="17"/>
        </w:rPr>
        <w:t>Koran &amp; Kennis · Expert · niveau 3 · k-e10</w:t>
      </w:r>
    </w:p>
    <w:p>
      <w:pPr>
        <w:spacing w:after="20" w:before="0"/>
        <w:ind w:left="510"/>
      </w:pPr>
      <w:r>
        <w:rPr>
          <w:b/>
          <w:i w:val="0"/>
          <w:color w:val="1B5E3A"/>
        </w:rPr>
        <w:t xml:space="preserve">Antwoord: </w:t>
      </w:r>
      <w:r>
        <w:rPr>
          <w:b/>
          <w:i w:val="0"/>
        </w:rPr>
        <w:t>De aanleidingen en omstandigheden waarin verzen werden geopenbaard</w:t>
      </w:r>
    </w:p>
    <w:p>
      <w:pPr>
        <w:spacing w:after="20" w:before="0"/>
        <w:ind w:left="510"/>
      </w:pPr>
      <w:r>
        <w:rPr>
          <w:b w:val="0"/>
          <w:i w:val="0"/>
          <w:color w:val="555555"/>
          <w:sz w:val="19"/>
        </w:rPr>
        <w:t xml:space="preserve">Foute opties: </w:t>
      </w:r>
      <w:r>
        <w:rPr>
          <w:b w:val="0"/>
          <w:i w:val="0"/>
          <w:color w:val="555555"/>
          <w:sz w:val="19"/>
        </w:rPr>
        <w:t>De volgorde van de soera’s in de mushaf | De regels voor de correcte recitatie | Het opheffen van een voorschrift door een later vers</w:t>
      </w:r>
    </w:p>
    <w:p>
      <w:pPr>
        <w:spacing w:after="20" w:before="0"/>
        <w:ind w:left="510"/>
      </w:pPr>
      <w:r>
        <w:rPr>
          <w:b/>
          <w:i w:val="0"/>
        </w:rPr>
        <w:t xml:space="preserve">Uitleg: </w:t>
      </w:r>
      <w:r>
        <w:rPr>
          <w:b w:val="0"/>
          <w:i w:val="0"/>
        </w:rPr>
        <w:t>Asbab an-Nuzul helpt om de context van een vers te begrijpen. Het opheffen van een voorschrift heet ‘naskh’, en de regels voor recitatie vormen de tajwid. Betrouwbare overleveringen over de aanleiding zijn hierbij essentieel.</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223. </w:t>
      </w:r>
      <w:r>
        <w:rPr>
          <w:b/>
          <w:i w:val="0"/>
        </w:rPr>
        <w:t>Op grond waarvan noemen de meeste geleerden een soera ‘Makki’ of ‘Madani’?</w:t>
      </w:r>
    </w:p>
    <w:p>
      <w:pPr>
        <w:spacing w:after="40" w:before="0"/>
        <w:ind w:left="510"/>
      </w:pPr>
      <w:r>
        <w:rPr>
          <w:b w:val="0"/>
          <w:i/>
          <w:color w:val="555555"/>
          <w:sz w:val="17"/>
        </w:rPr>
        <w:t>Koran &amp; Kennis · Expert · niveau 3 · k-e11</w:t>
      </w:r>
    </w:p>
    <w:p>
      <w:pPr>
        <w:spacing w:after="20" w:before="0"/>
        <w:ind w:left="510"/>
      </w:pPr>
      <w:r>
        <w:rPr>
          <w:b/>
          <w:i w:val="0"/>
          <w:color w:val="1B5E3A"/>
        </w:rPr>
        <w:t xml:space="preserve">Antwoord: </w:t>
      </w:r>
      <w:r>
        <w:rPr>
          <w:b/>
          <w:i w:val="0"/>
        </w:rPr>
        <w:t>Op het tijdstip: vóór of na de Hijra</w:t>
      </w:r>
    </w:p>
    <w:p>
      <w:pPr>
        <w:spacing w:after="20" w:before="0"/>
        <w:ind w:left="510"/>
      </w:pPr>
      <w:r>
        <w:rPr>
          <w:b w:val="0"/>
          <w:i w:val="0"/>
          <w:color w:val="555555"/>
          <w:sz w:val="19"/>
        </w:rPr>
        <w:t xml:space="preserve">Foute opties: </w:t>
      </w:r>
      <w:r>
        <w:rPr>
          <w:b w:val="0"/>
          <w:i w:val="0"/>
          <w:color w:val="555555"/>
          <w:sz w:val="19"/>
        </w:rPr>
        <w:t>Op de plaats waar zij werd geopenbaard | Op het aantal verzen | Op de taal van het vers</w:t>
      </w:r>
    </w:p>
    <w:p>
      <w:pPr>
        <w:spacing w:after="20" w:before="0"/>
        <w:ind w:left="510"/>
      </w:pPr>
      <w:r>
        <w:rPr>
          <w:b/>
          <w:i w:val="0"/>
        </w:rPr>
        <w:t xml:space="preserve">Uitleg: </w:t>
      </w:r>
      <w:r>
        <w:rPr>
          <w:b w:val="0"/>
          <w:i w:val="0"/>
        </w:rPr>
        <w:t>Volgens de meest gebruikte opvatting is een soera Makki als zij vóór de Hijra werd geopenbaard en Madani als dat erna gebeurde, ook al was de plaats Mekka of Medina niet. Makkiyya soera’s gaan vaak over tawhid en het Hiernamaals, Madaniyya soera’s vaker over wetten en samenleving.</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224. </w:t>
      </w:r>
      <w:r>
        <w:rPr>
          <w:b/>
          <w:i w:val="0"/>
        </w:rPr>
        <w:t>Welke overlevering van de recitatie (riwaya) wordt het meest gebruikt in gedrukte mushafs wereldwijd?</w:t>
      </w:r>
    </w:p>
    <w:p>
      <w:pPr>
        <w:spacing w:after="40" w:before="0"/>
        <w:ind w:left="510"/>
      </w:pPr>
      <w:r>
        <w:rPr>
          <w:b w:val="0"/>
          <w:i/>
          <w:color w:val="555555"/>
          <w:sz w:val="17"/>
        </w:rPr>
        <w:t>Koran &amp; Kennis · Expert · niveau 3 · k-e12</w:t>
      </w:r>
    </w:p>
    <w:p>
      <w:pPr>
        <w:spacing w:after="20" w:before="0"/>
        <w:ind w:left="510"/>
      </w:pPr>
      <w:r>
        <w:rPr>
          <w:b/>
          <w:i w:val="0"/>
          <w:color w:val="1B5E3A"/>
        </w:rPr>
        <w:t xml:space="preserve">Antwoord: </w:t>
      </w:r>
      <w:r>
        <w:rPr>
          <w:b/>
          <w:i w:val="0"/>
        </w:rPr>
        <w:t>Hafs ‘an ‘Asim</w:t>
      </w:r>
    </w:p>
    <w:p>
      <w:pPr>
        <w:spacing w:after="20" w:before="0"/>
        <w:ind w:left="510"/>
      </w:pPr>
      <w:r>
        <w:rPr>
          <w:b w:val="0"/>
          <w:i w:val="0"/>
          <w:color w:val="555555"/>
          <w:sz w:val="19"/>
        </w:rPr>
        <w:t xml:space="preserve">Foute opties: </w:t>
      </w:r>
      <w:r>
        <w:rPr>
          <w:b w:val="0"/>
          <w:i w:val="0"/>
          <w:color w:val="555555"/>
          <w:sz w:val="19"/>
        </w:rPr>
        <w:t>Warsh ‘an Nafi‘ | Qalun ‘an Nafi‘ | Ad-Duri ‘an Abi ‘Amr</w:t>
      </w:r>
    </w:p>
    <w:p>
      <w:pPr>
        <w:spacing w:after="20" w:before="0"/>
        <w:ind w:left="510"/>
      </w:pPr>
      <w:r>
        <w:rPr>
          <w:b/>
          <w:i w:val="0"/>
        </w:rPr>
        <w:t xml:space="preserve">Uitleg: </w:t>
      </w:r>
      <w:r>
        <w:rPr>
          <w:b w:val="0"/>
          <w:i w:val="0"/>
        </w:rPr>
        <w:t>De Koran is door de Profeet ﷺ in meerdere erkende wijzen van recitatie (qira’at) onderwezen. De overlevering van Hafs van ‘Asim is nu de meest verspreide, naast bijvoorbeeld Warsh in delen van Noord- en West-Afrika. Alle erkende riwayat gaan terug op de Profeet ﷺ.</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225. </w:t>
      </w:r>
      <w:r>
        <w:rPr>
          <w:b/>
          <w:i w:val="0"/>
        </w:rPr>
        <w:t>Welk besluit nam kalief Uthman (r.a.) over de Koranteksten?</w:t>
      </w:r>
    </w:p>
    <w:p>
      <w:pPr>
        <w:spacing w:after="40" w:before="0"/>
        <w:ind w:left="510"/>
      </w:pPr>
      <w:r>
        <w:rPr>
          <w:b w:val="0"/>
          <w:i/>
          <w:color w:val="555555"/>
          <w:sz w:val="17"/>
        </w:rPr>
        <w:t>Koran &amp; Kennis · Expert · niveau 3 · n-k-e14</w:t>
      </w:r>
    </w:p>
    <w:p>
      <w:pPr>
        <w:spacing w:after="20" w:before="0"/>
        <w:ind w:left="510"/>
      </w:pPr>
      <w:r>
        <w:rPr>
          <w:b/>
          <w:i w:val="0"/>
          <w:color w:val="1B5E3A"/>
        </w:rPr>
        <w:t xml:space="preserve">Antwoord: </w:t>
      </w:r>
      <w:r>
        <w:rPr>
          <w:b/>
          <w:i w:val="0"/>
        </w:rPr>
        <w:t>Hij liet standaardexemplaren kopiëren en naar de steden sturen</w:t>
      </w:r>
    </w:p>
    <w:p>
      <w:pPr>
        <w:spacing w:after="20" w:before="0"/>
        <w:ind w:left="510"/>
      </w:pPr>
      <w:r>
        <w:rPr>
          <w:b w:val="0"/>
          <w:i w:val="0"/>
          <w:color w:val="555555"/>
          <w:sz w:val="19"/>
        </w:rPr>
        <w:t xml:space="preserve">Foute opties: </w:t>
      </w:r>
      <w:r>
        <w:rPr>
          <w:b w:val="0"/>
          <w:i w:val="0"/>
          <w:color w:val="555555"/>
          <w:sz w:val="19"/>
        </w:rPr>
        <w:t>Hij liet de Koran in alle dialecten opschrijven | Hij verbood elke vorm van recitatie | Hij liet de Koran opnieuw ordenen op thema</w:t>
      </w:r>
    </w:p>
    <w:p>
      <w:pPr>
        <w:spacing w:after="20" w:before="0"/>
        <w:ind w:left="510"/>
      </w:pPr>
      <w:r>
        <w:rPr>
          <w:b/>
          <w:i w:val="0"/>
        </w:rPr>
        <w:t xml:space="preserve">Uitleg: </w:t>
      </w:r>
      <w:r>
        <w:rPr>
          <w:b w:val="0"/>
          <w:i w:val="0"/>
        </w:rPr>
        <w:t>Uthman (r.a.) liet de mushaf in het dialect van de Quraysh kopiëren en stuurde exemplaren naar de grote steden. Zo werd verschil in lezing voorkomen.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226. </w:t>
      </w:r>
      <w:r>
        <w:rPr>
          <w:b/>
          <w:i w:val="0"/>
        </w:rPr>
        <w:t>Wat is de kern van de boodschap van Ayat al-Kursi?</w:t>
      </w:r>
    </w:p>
    <w:p>
      <w:pPr>
        <w:spacing w:after="40" w:before="0"/>
        <w:ind w:left="510"/>
      </w:pPr>
      <w:r>
        <w:rPr>
          <w:b w:val="0"/>
          <w:i/>
          <w:color w:val="555555"/>
          <w:sz w:val="17"/>
        </w:rPr>
        <w:t>Koran &amp; Kennis · Expert · niveau 3 · n-k-e15</w:t>
      </w:r>
    </w:p>
    <w:p>
      <w:pPr>
        <w:spacing w:after="20" w:before="0"/>
        <w:ind w:left="510"/>
      </w:pPr>
      <w:r>
        <w:rPr>
          <w:b/>
          <w:i w:val="0"/>
          <w:color w:val="1B5E3A"/>
        </w:rPr>
        <w:t xml:space="preserve">Antwoord: </w:t>
      </w:r>
      <w:r>
        <w:rPr>
          <w:b/>
          <w:i w:val="0"/>
        </w:rPr>
        <w:t>Allahs Eenheid, Leven, Kennis en Macht</w:t>
      </w:r>
    </w:p>
    <w:p>
      <w:pPr>
        <w:spacing w:after="20" w:before="0"/>
        <w:ind w:left="510"/>
      </w:pPr>
      <w:r>
        <w:rPr>
          <w:b w:val="0"/>
          <w:i w:val="0"/>
          <w:color w:val="555555"/>
          <w:sz w:val="19"/>
        </w:rPr>
        <w:t xml:space="preserve">Foute opties: </w:t>
      </w:r>
      <w:r>
        <w:rPr>
          <w:b w:val="0"/>
          <w:i w:val="0"/>
          <w:color w:val="555555"/>
          <w:sz w:val="19"/>
        </w:rPr>
        <w:t>De regels van de zakat | Het verhaal van de Hijra | De straf van vroegere volken</w:t>
      </w:r>
    </w:p>
    <w:p>
      <w:pPr>
        <w:spacing w:after="20" w:before="0"/>
        <w:ind w:left="510"/>
      </w:pPr>
      <w:r>
        <w:rPr>
          <w:b/>
          <w:i w:val="0"/>
        </w:rPr>
        <w:t xml:space="preserve">Uitleg: </w:t>
      </w:r>
      <w:r>
        <w:rPr>
          <w:b w:val="0"/>
          <w:i w:val="0"/>
        </w:rPr>
        <w:t>Het vers begint met Allah, er is geen god dan Hij, de Levende, de Zelfstandig Bestaande. Het beschrijft Zijn kennis en Zijn Troon die hemelen en aarde omvat.</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227. </w:t>
      </w:r>
      <w:r>
        <w:rPr>
          <w:b/>
          <w:i w:val="0"/>
        </w:rPr>
        <w:t>Welke figuur komt, naast de jongeren van de grot, voor in Soera Al-Kahf?</w:t>
      </w:r>
    </w:p>
    <w:p>
      <w:pPr>
        <w:spacing w:after="40" w:before="0"/>
        <w:ind w:left="510"/>
      </w:pPr>
      <w:r>
        <w:rPr>
          <w:b w:val="0"/>
          <w:i/>
          <w:color w:val="555555"/>
          <w:sz w:val="17"/>
        </w:rPr>
        <w:t>Koran &amp; Kennis · Expert · niveau 3 · n-k-e16</w:t>
      </w:r>
    </w:p>
    <w:p>
      <w:pPr>
        <w:spacing w:after="20" w:before="0"/>
        <w:ind w:left="510"/>
      </w:pPr>
      <w:r>
        <w:rPr>
          <w:b/>
          <w:i w:val="0"/>
          <w:color w:val="1B5E3A"/>
        </w:rPr>
        <w:t xml:space="preserve">Antwoord: </w:t>
      </w:r>
      <w:r>
        <w:rPr>
          <w:b/>
          <w:i w:val="0"/>
        </w:rPr>
        <w:t>Dhul-Qarnayn</w:t>
      </w:r>
    </w:p>
    <w:p>
      <w:pPr>
        <w:spacing w:after="20" w:before="0"/>
        <w:ind w:left="510"/>
      </w:pPr>
      <w:r>
        <w:rPr>
          <w:b w:val="0"/>
          <w:i w:val="0"/>
          <w:color w:val="555555"/>
          <w:sz w:val="19"/>
        </w:rPr>
        <w:t xml:space="preserve">Foute opties: </w:t>
      </w:r>
      <w:r>
        <w:rPr>
          <w:b w:val="0"/>
          <w:i w:val="0"/>
          <w:color w:val="555555"/>
          <w:sz w:val="19"/>
        </w:rPr>
        <w:t>Dhul-Kifl | Dhun-Nun | Dhul-Hijjah</w:t>
      </w:r>
    </w:p>
    <w:p>
      <w:pPr>
        <w:spacing w:after="20" w:before="0"/>
        <w:ind w:left="510"/>
      </w:pPr>
      <w:r>
        <w:rPr>
          <w:b/>
          <w:i w:val="0"/>
        </w:rPr>
        <w:t xml:space="preserve">Uitleg: </w:t>
      </w:r>
      <w:r>
        <w:rPr>
          <w:b w:val="0"/>
          <w:i w:val="0"/>
        </w:rPr>
        <w:t>Soera Al-Kahf vertelt over de jongeren van de grot, de eigenaar van twee tuinen, Musa (a.s.) en Khidr en Dhul-Qarnayn.</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228. </w:t>
      </w:r>
      <w:r>
        <w:rPr>
          <w:b/>
          <w:i w:val="0"/>
        </w:rPr>
        <w:t>Welke recitatiewijze (riwaya) wordt vooral in Noord- en West-Afrika gebruikt?</w:t>
      </w:r>
    </w:p>
    <w:p>
      <w:pPr>
        <w:spacing w:after="40" w:before="0"/>
        <w:ind w:left="510"/>
      </w:pPr>
      <w:r>
        <w:rPr>
          <w:b w:val="0"/>
          <w:i/>
          <w:color w:val="555555"/>
          <w:sz w:val="17"/>
        </w:rPr>
        <w:t>Koran &amp; Kennis · Expert · niveau 3 · n-k-e17</w:t>
      </w:r>
    </w:p>
    <w:p>
      <w:pPr>
        <w:spacing w:after="20" w:before="0"/>
        <w:ind w:left="510"/>
      </w:pPr>
      <w:r>
        <w:rPr>
          <w:b/>
          <w:i w:val="0"/>
          <w:color w:val="1B5E3A"/>
        </w:rPr>
        <w:t xml:space="preserve">Antwoord: </w:t>
      </w:r>
      <w:r>
        <w:rPr>
          <w:b/>
          <w:i w:val="0"/>
        </w:rPr>
        <w:t>Warsh ‘an Nafi’</w:t>
      </w:r>
    </w:p>
    <w:p>
      <w:pPr>
        <w:spacing w:after="20" w:before="0"/>
        <w:ind w:left="510"/>
      </w:pPr>
      <w:r>
        <w:rPr>
          <w:b w:val="0"/>
          <w:i w:val="0"/>
          <w:color w:val="555555"/>
          <w:sz w:val="19"/>
        </w:rPr>
        <w:t xml:space="preserve">Foute opties: </w:t>
      </w:r>
      <w:r>
        <w:rPr>
          <w:b w:val="0"/>
          <w:i w:val="0"/>
          <w:color w:val="555555"/>
          <w:sz w:val="19"/>
        </w:rPr>
        <w:t>Hafs ‘an ‘Asim | Qalun ‘an Nafi’ | Al-Duri ‘an Abi ‘Amr</w:t>
      </w:r>
    </w:p>
    <w:p>
      <w:pPr>
        <w:spacing w:after="20" w:before="0"/>
        <w:ind w:left="510"/>
      </w:pPr>
      <w:r>
        <w:rPr>
          <w:b/>
          <w:i w:val="0"/>
        </w:rPr>
        <w:t xml:space="preserve">Uitleg: </w:t>
      </w:r>
      <w:r>
        <w:rPr>
          <w:b w:val="0"/>
          <w:i w:val="0"/>
        </w:rPr>
        <w:t>Warsh ‘an Nafi’ is in grote delen van Noord- en West-Afrika gebruikelijk. De verschillende riwayat zijn geldige overgeleverde lezingen.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229. </w:t>
      </w:r>
      <w:r>
        <w:rPr>
          <w:b/>
          <w:i w:val="0"/>
        </w:rPr>
        <w:t>Welke vier voorwaarden noemt Soera Al-‘Asr om niet in verlies te zijn?</w:t>
      </w:r>
    </w:p>
    <w:p>
      <w:pPr>
        <w:spacing w:after="40" w:before="0"/>
        <w:ind w:left="510"/>
      </w:pPr>
      <w:r>
        <w:rPr>
          <w:b w:val="0"/>
          <w:i/>
          <w:color w:val="555555"/>
          <w:sz w:val="17"/>
        </w:rPr>
        <w:t>Koran &amp; Kennis · Expert · niveau 3 · n-k-e18</w:t>
      </w:r>
    </w:p>
    <w:p>
      <w:pPr>
        <w:spacing w:after="20" w:before="0"/>
        <w:ind w:left="510"/>
      </w:pPr>
      <w:r>
        <w:rPr>
          <w:b/>
          <w:i w:val="0"/>
          <w:color w:val="1B5E3A"/>
        </w:rPr>
        <w:t xml:space="preserve">Antwoord: </w:t>
      </w:r>
      <w:r>
        <w:rPr>
          <w:b/>
          <w:i w:val="0"/>
        </w:rPr>
        <w:t>Geloof, goede daden, elkaar tot waarheid en geduld aansporen</w:t>
      </w:r>
    </w:p>
    <w:p>
      <w:pPr>
        <w:spacing w:after="20" w:before="0"/>
        <w:ind w:left="510"/>
      </w:pPr>
      <w:r>
        <w:rPr>
          <w:b w:val="0"/>
          <w:i w:val="0"/>
          <w:color w:val="555555"/>
          <w:sz w:val="19"/>
        </w:rPr>
        <w:t xml:space="preserve">Foute opties: </w:t>
      </w:r>
      <w:r>
        <w:rPr>
          <w:b w:val="0"/>
          <w:i w:val="0"/>
          <w:color w:val="555555"/>
          <w:sz w:val="19"/>
        </w:rPr>
        <w:t>Gebed, vasten, zakat en hajj | Kennis, rijkdom, macht en roem | Geloof, handel, reizen en studie</w:t>
      </w:r>
    </w:p>
    <w:p>
      <w:pPr>
        <w:spacing w:after="20" w:before="0"/>
        <w:ind w:left="510"/>
      </w:pPr>
      <w:r>
        <w:rPr>
          <w:b/>
          <w:i w:val="0"/>
        </w:rPr>
        <w:t xml:space="preserve">Uitleg: </w:t>
      </w:r>
      <w:r>
        <w:rPr>
          <w:b w:val="0"/>
          <w:i w:val="0"/>
        </w:rPr>
        <w:t>Soera Al-‘Asr zegt dat de mens in verlies is, behalve wie gelooft, goede daden doet en elkaar tot waarheid en geduld aanspoort.</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230. </w:t>
      </w:r>
      <w:r>
        <w:rPr>
          <w:b/>
          <w:i w:val="0"/>
        </w:rPr>
        <w:t>Bij welke slag vielen veel Koranreciteurs (qurra’), wat leidde tot de verzameling van de Koran?</w:t>
      </w:r>
    </w:p>
    <w:p>
      <w:pPr>
        <w:spacing w:after="40" w:before="0"/>
        <w:ind w:left="510"/>
      </w:pPr>
      <w:r>
        <w:rPr>
          <w:b w:val="0"/>
          <w:i/>
          <w:color w:val="555555"/>
          <w:sz w:val="17"/>
        </w:rPr>
        <w:t>Koran &amp; Kennis · Expert · niveau 4 · n-k-e19</w:t>
      </w:r>
    </w:p>
    <w:p>
      <w:pPr>
        <w:spacing w:after="20" w:before="0"/>
        <w:ind w:left="510"/>
      </w:pPr>
      <w:r>
        <w:rPr>
          <w:b/>
          <w:i w:val="0"/>
          <w:color w:val="1B5E3A"/>
        </w:rPr>
        <w:t xml:space="preserve">Antwoord: </w:t>
      </w:r>
      <w:r>
        <w:rPr>
          <w:b/>
          <w:i w:val="0"/>
        </w:rPr>
        <w:t>De slag bij Yamama</w:t>
      </w:r>
    </w:p>
    <w:p>
      <w:pPr>
        <w:spacing w:after="20" w:before="0"/>
        <w:ind w:left="510"/>
      </w:pPr>
      <w:r>
        <w:rPr>
          <w:b w:val="0"/>
          <w:i w:val="0"/>
          <w:color w:val="555555"/>
          <w:sz w:val="19"/>
        </w:rPr>
        <w:t xml:space="preserve">Foute opties: </w:t>
      </w:r>
      <w:r>
        <w:rPr>
          <w:b w:val="0"/>
          <w:i w:val="0"/>
          <w:color w:val="555555"/>
          <w:sz w:val="19"/>
        </w:rPr>
        <w:t>De slag bij Hunayn | De slag bij Mu’ta | De slag bij Yarmuk</w:t>
      </w:r>
    </w:p>
    <w:p>
      <w:pPr>
        <w:spacing w:after="20" w:before="0"/>
        <w:ind w:left="510"/>
      </w:pPr>
      <w:r>
        <w:rPr>
          <w:b/>
          <w:i w:val="0"/>
        </w:rPr>
        <w:t xml:space="preserve">Uitleg: </w:t>
      </w:r>
      <w:r>
        <w:rPr>
          <w:b w:val="0"/>
          <w:i w:val="0"/>
        </w:rPr>
        <w:t>Bij Yamama, tegen de valse profeet Musaylima, vielen veel reciteurs. Umar (r.a.) maakte zich zorgen over het behoud en adviseerde Abu Bakr (r.a.) de Koran te verzamelen.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231. </w:t>
      </w:r>
      <w:r>
        <w:rPr>
          <w:b/>
          <w:i w:val="0"/>
        </w:rPr>
        <w:t>Welke letters worden de qalqalah-letters genoemd in de tajweed?</w:t>
      </w:r>
    </w:p>
    <w:p>
      <w:pPr>
        <w:spacing w:after="40" w:before="0"/>
        <w:ind w:left="510"/>
      </w:pPr>
      <w:r>
        <w:rPr>
          <w:b w:val="0"/>
          <w:i/>
          <w:color w:val="555555"/>
          <w:sz w:val="17"/>
        </w:rPr>
        <w:t>Koran &amp; Kennis · Expert · niveau 4 · n-k-e20</w:t>
      </w:r>
    </w:p>
    <w:p>
      <w:pPr>
        <w:spacing w:after="20" w:before="0"/>
        <w:ind w:left="510"/>
      </w:pPr>
      <w:r>
        <w:rPr>
          <w:b/>
          <w:i w:val="0"/>
          <w:color w:val="1B5E3A"/>
        </w:rPr>
        <w:t xml:space="preserve">Antwoord: </w:t>
      </w:r>
      <w:r>
        <w:rPr>
          <w:b/>
          <w:i w:val="0"/>
        </w:rPr>
        <w:t>Qaf, Ta, Ba, Jim, Dal</w:t>
      </w:r>
    </w:p>
    <w:p>
      <w:pPr>
        <w:spacing w:after="20" w:before="0"/>
        <w:ind w:left="510"/>
      </w:pPr>
      <w:r>
        <w:rPr>
          <w:b w:val="0"/>
          <w:i w:val="0"/>
          <w:color w:val="555555"/>
          <w:sz w:val="19"/>
        </w:rPr>
        <w:t xml:space="preserve">Foute opties: </w:t>
      </w:r>
      <w:r>
        <w:rPr>
          <w:b w:val="0"/>
          <w:i w:val="0"/>
          <w:color w:val="555555"/>
          <w:sz w:val="19"/>
        </w:rPr>
        <w:t>Qaf, Kaf, Ba, Ra, Dal | Ta, Tha, Sin, Jim, Dal | Qaf, Ta, Mim, Nun, Dal</w:t>
      </w:r>
    </w:p>
    <w:p>
      <w:pPr>
        <w:spacing w:after="20" w:before="0"/>
        <w:ind w:left="510"/>
      </w:pPr>
      <w:r>
        <w:rPr>
          <w:b/>
          <w:i w:val="0"/>
        </w:rPr>
        <w:t xml:space="preserve">Uitleg: </w:t>
      </w:r>
      <w:r>
        <w:rPr>
          <w:b w:val="0"/>
          <w:i w:val="0"/>
        </w:rPr>
        <w:t>De qalqalah-letters zijn Qaf, Ta, Ba, Jim en Dal (‘qutb jad’). Zij krijgen een lichte echo wanneer ze een sukun hebben.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232. </w:t>
      </w:r>
      <w:r>
        <w:rPr>
          <w:b/>
          <w:i w:val="0"/>
        </w:rPr>
        <w:t>Welke twee soorten verzen onderscheidt Soera Ali ‘Imran 3:7?</w:t>
      </w:r>
    </w:p>
    <w:p>
      <w:pPr>
        <w:spacing w:after="40" w:before="0"/>
        <w:ind w:left="510"/>
      </w:pPr>
      <w:r>
        <w:rPr>
          <w:b w:val="0"/>
          <w:i/>
          <w:color w:val="555555"/>
          <w:sz w:val="17"/>
        </w:rPr>
        <w:t>Koran &amp; Kennis · Expert · niveau 4 · n-k-e21</w:t>
      </w:r>
    </w:p>
    <w:p>
      <w:pPr>
        <w:spacing w:after="20" w:before="0"/>
        <w:ind w:left="510"/>
      </w:pPr>
      <w:r>
        <w:rPr>
          <w:b/>
          <w:i w:val="0"/>
          <w:color w:val="1B5E3A"/>
        </w:rPr>
        <w:t xml:space="preserve">Antwoord: </w:t>
      </w:r>
      <w:r>
        <w:rPr>
          <w:b/>
          <w:i w:val="0"/>
        </w:rPr>
        <w:t>Muhkamat en mutashabihat</w:t>
      </w:r>
    </w:p>
    <w:p>
      <w:pPr>
        <w:spacing w:after="20" w:before="0"/>
        <w:ind w:left="510"/>
      </w:pPr>
      <w:r>
        <w:rPr>
          <w:b w:val="0"/>
          <w:i w:val="0"/>
          <w:color w:val="555555"/>
          <w:sz w:val="19"/>
        </w:rPr>
        <w:t xml:space="preserve">Foute opties: </w:t>
      </w:r>
      <w:r>
        <w:rPr>
          <w:b w:val="0"/>
          <w:i w:val="0"/>
          <w:color w:val="555555"/>
          <w:sz w:val="19"/>
        </w:rPr>
        <w:t>Makki en Madani | Nasikh en mansukh | Awwal en akhir</w:t>
      </w:r>
    </w:p>
    <w:p>
      <w:pPr>
        <w:spacing w:after="20" w:before="0"/>
        <w:ind w:left="510"/>
      </w:pPr>
      <w:r>
        <w:rPr>
          <w:b/>
          <w:i w:val="0"/>
        </w:rPr>
        <w:t xml:space="preserve">Uitleg: </w:t>
      </w:r>
      <w:r>
        <w:rPr>
          <w:b w:val="0"/>
          <w:i w:val="0"/>
        </w:rPr>
        <w:t>Vers 3:7 noemt duidelijke verzen (muhkamat) als de basis van het Boek, en verzen die meerdere betekenissen toelaten (mutashabihat). Geleerden verklaren de laatste aan de hand van de duidelijke.</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pStyle w:val="Heading3"/>
      </w:pPr>
      <w:r>
        <w:t>Akhlaaq &amp; Du’a</w:t>
      </w:r>
    </w:p>
    <w:p>
      <w:pPr>
        <w:keepNext/>
        <w:spacing w:after="40" w:before="200"/>
      </w:pPr>
      <w:r>
        <w:rPr>
          <w:b/>
          <w:i w:val="0"/>
          <w:color w:val="1B5E3A"/>
          <w:sz w:val="26"/>
        </w:rPr>
        <w:t xml:space="preserve">☐  </w:t>
      </w:r>
      <w:r>
        <w:rPr>
          <w:b/>
          <w:i w:val="0"/>
          <w:color w:val="1B5E3A"/>
        </w:rPr>
        <w:t xml:space="preserve">Vraag 233. </w:t>
      </w:r>
      <w:r>
        <w:rPr>
          <w:b/>
          <w:i w:val="0"/>
        </w:rPr>
        <w:t>Wat zeg je tegen iemand die niest en ‘Alhamdulillah’ zegt?</w:t>
      </w:r>
    </w:p>
    <w:p>
      <w:pPr>
        <w:spacing w:after="40" w:before="0"/>
        <w:ind w:left="510"/>
      </w:pPr>
      <w:r>
        <w:rPr>
          <w:b w:val="0"/>
          <w:i/>
          <w:color w:val="555555"/>
          <w:sz w:val="17"/>
        </w:rPr>
        <w:t>Akhlaaq &amp; Du’a · Junior · niveau 1 · n-a-j1</w:t>
      </w:r>
    </w:p>
    <w:p>
      <w:pPr>
        <w:spacing w:after="20" w:before="0"/>
        <w:ind w:left="510"/>
      </w:pPr>
      <w:r>
        <w:rPr>
          <w:b/>
          <w:i w:val="0"/>
          <w:color w:val="1B5E3A"/>
        </w:rPr>
        <w:t xml:space="preserve">Antwoord: </w:t>
      </w:r>
      <w:r>
        <w:rPr>
          <w:b/>
          <w:i w:val="0"/>
        </w:rPr>
        <w:t>Yarhamukallah (Moge Allah je genadig zijn)</w:t>
      </w:r>
    </w:p>
    <w:p>
      <w:pPr>
        <w:spacing w:after="20" w:before="0"/>
        <w:ind w:left="510"/>
      </w:pPr>
      <w:r>
        <w:rPr>
          <w:b w:val="0"/>
          <w:i w:val="0"/>
          <w:color w:val="555555"/>
          <w:sz w:val="19"/>
        </w:rPr>
        <w:t xml:space="preserve">Foute opties: </w:t>
      </w:r>
      <w:r>
        <w:rPr>
          <w:b w:val="0"/>
          <w:i w:val="0"/>
          <w:color w:val="555555"/>
          <w:sz w:val="19"/>
        </w:rPr>
        <w:t>Barakallahu fiek (Moge Allah je zegenen) | Subhanallah (Glorie zij Allah) | Allahu akbar (Allah is de Grootste)</w:t>
      </w:r>
    </w:p>
    <w:p>
      <w:pPr>
        <w:spacing w:after="20" w:before="0"/>
        <w:ind w:left="510"/>
      </w:pPr>
      <w:r>
        <w:rPr>
          <w:b/>
          <w:i w:val="0"/>
        </w:rPr>
        <w:t xml:space="preserve">Uitleg: </w:t>
      </w:r>
      <w:r>
        <w:rPr>
          <w:b w:val="0"/>
          <w:i w:val="0"/>
        </w:rPr>
        <w:t>Als iemand niest en Alhamdulillah zegt, wensen we hem Allahs genade toe. Zo zorgen we voor elkaar.</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234. </w:t>
      </w:r>
      <w:r>
        <w:rPr>
          <w:b/>
          <w:i w:val="0"/>
        </w:rPr>
        <w:t>Hoe ontvang je een gast het beste?</w:t>
      </w:r>
    </w:p>
    <w:p>
      <w:pPr>
        <w:spacing w:after="40" w:before="0"/>
        <w:ind w:left="510"/>
      </w:pPr>
      <w:r>
        <w:rPr>
          <w:b w:val="0"/>
          <w:i/>
          <w:color w:val="555555"/>
          <w:sz w:val="17"/>
        </w:rPr>
        <w:t>Akhlaaq &amp; Du’a · Junior · niveau 1 · n-a-j2</w:t>
      </w:r>
    </w:p>
    <w:p>
      <w:pPr>
        <w:spacing w:after="20" w:before="0"/>
        <w:ind w:left="510"/>
      </w:pPr>
      <w:r>
        <w:rPr>
          <w:b/>
          <w:i w:val="0"/>
          <w:color w:val="1B5E3A"/>
        </w:rPr>
        <w:t xml:space="preserve">Antwoord: </w:t>
      </w:r>
      <w:r>
        <w:rPr>
          <w:b/>
          <w:i w:val="0"/>
        </w:rPr>
        <w:t>Vriendelijk en gul, met een warm welkom</w:t>
      </w:r>
    </w:p>
    <w:p>
      <w:pPr>
        <w:spacing w:after="20" w:before="0"/>
        <w:ind w:left="510"/>
      </w:pPr>
      <w:r>
        <w:rPr>
          <w:b w:val="0"/>
          <w:i w:val="0"/>
          <w:color w:val="555555"/>
          <w:sz w:val="19"/>
        </w:rPr>
        <w:t xml:space="preserve">Foute opties: </w:t>
      </w:r>
      <w:r>
        <w:rPr>
          <w:b w:val="0"/>
          <w:i w:val="0"/>
          <w:color w:val="555555"/>
          <w:sz w:val="19"/>
        </w:rPr>
        <w:t>Je laat hem lang in de gang wachten | Je gaat gewoon verder met spelen | Je vraagt hem snel weer te vertrekken</w:t>
      </w:r>
    </w:p>
    <w:p>
      <w:pPr>
        <w:spacing w:after="20" w:before="0"/>
        <w:ind w:left="510"/>
      </w:pPr>
      <w:r>
        <w:rPr>
          <w:b/>
          <w:i w:val="0"/>
        </w:rPr>
        <w:t xml:space="preserve">Uitleg: </w:t>
      </w:r>
      <w:r>
        <w:rPr>
          <w:b w:val="0"/>
          <w:i w:val="0"/>
        </w:rPr>
        <w:t>De Profeet ﷺ leerde ons onze gasten te eren. Een lach en iets lekkers maken hen blij.</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235. </w:t>
      </w:r>
      <w:r>
        <w:rPr>
          <w:b/>
          <w:i w:val="0"/>
        </w:rPr>
        <w:t>Wat betekent het om eerlijk te zijn?</w:t>
      </w:r>
    </w:p>
    <w:p>
      <w:pPr>
        <w:spacing w:after="40" w:before="0"/>
        <w:ind w:left="510"/>
      </w:pPr>
      <w:r>
        <w:rPr>
          <w:b w:val="0"/>
          <w:i/>
          <w:color w:val="555555"/>
          <w:sz w:val="17"/>
        </w:rPr>
        <w:t>Akhlaaq &amp; Du’a · Junior · niveau 1 · n-a-j3</w:t>
      </w:r>
    </w:p>
    <w:p>
      <w:pPr>
        <w:spacing w:after="20" w:before="0"/>
        <w:ind w:left="510"/>
      </w:pPr>
      <w:r>
        <w:rPr>
          <w:b/>
          <w:i w:val="0"/>
          <w:color w:val="1B5E3A"/>
        </w:rPr>
        <w:t xml:space="preserve">Antwoord: </w:t>
      </w:r>
      <w:r>
        <w:rPr>
          <w:b/>
          <w:i w:val="0"/>
        </w:rPr>
        <w:t>Altijd de waarheid spreken</w:t>
      </w:r>
    </w:p>
    <w:p>
      <w:pPr>
        <w:spacing w:after="20" w:before="0"/>
        <w:ind w:left="510"/>
      </w:pPr>
      <w:r>
        <w:rPr>
          <w:b w:val="0"/>
          <w:i w:val="0"/>
          <w:color w:val="555555"/>
          <w:sz w:val="19"/>
        </w:rPr>
        <w:t xml:space="preserve">Foute opties: </w:t>
      </w:r>
      <w:r>
        <w:rPr>
          <w:b w:val="0"/>
          <w:i w:val="0"/>
          <w:color w:val="555555"/>
          <w:sz w:val="19"/>
        </w:rPr>
        <w:t>Alleen de waarheid zeggen als iemand kijkt | Dingen zeggen die anderen graag horen | Niets zeggen als je iets verkeerd deed</w:t>
      </w:r>
    </w:p>
    <w:p>
      <w:pPr>
        <w:spacing w:after="20" w:before="0"/>
        <w:ind w:left="510"/>
      </w:pPr>
      <w:r>
        <w:rPr>
          <w:b/>
          <w:i w:val="0"/>
        </w:rPr>
        <w:t xml:space="preserve">Uitleg: </w:t>
      </w:r>
      <w:r>
        <w:rPr>
          <w:b w:val="0"/>
          <w:i w:val="0"/>
        </w:rPr>
        <w:t>Een moslim is eerlijk, ook als dat moeilijk is. Allah houdt van eerlijke mensen.</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236. </w:t>
      </w:r>
      <w:r>
        <w:rPr>
          <w:b/>
          <w:i w:val="0"/>
        </w:rPr>
        <w:t>Welke bijnaam kreeg de Profeet ﷺ al als jonge man, omdat hij zo eerlijk was?</w:t>
      </w:r>
    </w:p>
    <w:p>
      <w:pPr>
        <w:spacing w:after="40" w:before="0"/>
        <w:ind w:left="510"/>
      </w:pPr>
      <w:r>
        <w:rPr>
          <w:b w:val="0"/>
          <w:i/>
          <w:color w:val="555555"/>
          <w:sz w:val="17"/>
        </w:rPr>
        <w:t>Akhlaaq &amp; Du’a · Junior · niveau 1 · n-a-j4</w:t>
      </w:r>
    </w:p>
    <w:p>
      <w:pPr>
        <w:spacing w:after="20" w:before="0"/>
        <w:ind w:left="510"/>
      </w:pPr>
      <w:r>
        <w:rPr>
          <w:b/>
          <w:i w:val="0"/>
          <w:color w:val="1B5E3A"/>
        </w:rPr>
        <w:t xml:space="preserve">Antwoord: </w:t>
      </w:r>
      <w:r>
        <w:rPr>
          <w:b/>
          <w:i w:val="0"/>
        </w:rPr>
        <w:t>Al-Amin (de betrouwbare)</w:t>
      </w:r>
    </w:p>
    <w:p>
      <w:pPr>
        <w:spacing w:after="20" w:before="0"/>
        <w:ind w:left="510"/>
      </w:pPr>
      <w:r>
        <w:rPr>
          <w:b w:val="0"/>
          <w:i w:val="0"/>
          <w:color w:val="555555"/>
          <w:sz w:val="19"/>
        </w:rPr>
        <w:t xml:space="preserve">Foute opties: </w:t>
      </w:r>
      <w:r>
        <w:rPr>
          <w:b w:val="0"/>
          <w:i w:val="0"/>
          <w:color w:val="555555"/>
          <w:sz w:val="19"/>
        </w:rPr>
        <w:t>Al-Qawi (de sterke) | Al-Hakim (de wijze) | Al-Kabir (de grote)</w:t>
      </w:r>
    </w:p>
    <w:p>
      <w:pPr>
        <w:spacing w:after="20" w:before="0"/>
        <w:ind w:left="510"/>
      </w:pPr>
      <w:r>
        <w:rPr>
          <w:b/>
          <w:i w:val="0"/>
        </w:rPr>
        <w:t xml:space="preserve">Uitleg: </w:t>
      </w:r>
      <w:r>
        <w:rPr>
          <w:b w:val="0"/>
          <w:i w:val="0"/>
        </w:rPr>
        <w:t>Mensen in Mekka vertrouwden hem hun spullen toe. Daarom noemden ze hem Al-Amin.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237. </w:t>
      </w:r>
      <w:r>
        <w:rPr>
          <w:b/>
          <w:i w:val="0"/>
        </w:rPr>
        <w:t>Wat doe je als je iets lekkers hebt en een ander heeft niets?</w:t>
      </w:r>
    </w:p>
    <w:p>
      <w:pPr>
        <w:spacing w:after="40" w:before="0"/>
        <w:ind w:left="510"/>
      </w:pPr>
      <w:r>
        <w:rPr>
          <w:b w:val="0"/>
          <w:i/>
          <w:color w:val="555555"/>
          <w:sz w:val="17"/>
        </w:rPr>
        <w:t>Akhlaaq &amp; Du’a · Junior · niveau 1 · n-a-j5</w:t>
      </w:r>
    </w:p>
    <w:p>
      <w:pPr>
        <w:spacing w:after="20" w:before="0"/>
        <w:ind w:left="510"/>
      </w:pPr>
      <w:r>
        <w:rPr>
          <w:b/>
          <w:i w:val="0"/>
          <w:color w:val="1B5E3A"/>
        </w:rPr>
        <w:t xml:space="preserve">Antwoord: </w:t>
      </w:r>
      <w:r>
        <w:rPr>
          <w:b/>
          <w:i w:val="0"/>
        </w:rPr>
        <w:t>Ik deel het met hem of haar</w:t>
      </w:r>
    </w:p>
    <w:p>
      <w:pPr>
        <w:spacing w:after="20" w:before="0"/>
        <w:ind w:left="510"/>
      </w:pPr>
      <w:r>
        <w:rPr>
          <w:b w:val="0"/>
          <w:i w:val="0"/>
          <w:color w:val="555555"/>
          <w:sz w:val="19"/>
        </w:rPr>
        <w:t xml:space="preserve">Foute opties: </w:t>
      </w:r>
      <w:r>
        <w:rPr>
          <w:b w:val="0"/>
          <w:i w:val="0"/>
          <w:color w:val="555555"/>
          <w:sz w:val="19"/>
        </w:rPr>
        <w:t>Ik eet het snel zelf op | Ik verstop het voor hem | Ik laat het hem alleen zien</w:t>
      </w:r>
    </w:p>
    <w:p>
      <w:pPr>
        <w:spacing w:after="20" w:before="0"/>
        <w:ind w:left="510"/>
      </w:pPr>
      <w:r>
        <w:rPr>
          <w:b/>
          <w:i w:val="0"/>
        </w:rPr>
        <w:t xml:space="preserve">Uitleg: </w:t>
      </w:r>
      <w:r>
        <w:rPr>
          <w:b w:val="0"/>
          <w:i w:val="0"/>
        </w:rPr>
        <w:t>Delen maakt blij en brengt hartjes dichter bij elkaar. Allah beloont wie deelt.</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238. </w:t>
      </w:r>
      <w:r>
        <w:rPr>
          <w:b/>
          <w:i w:val="0"/>
        </w:rPr>
        <w:t>Wat bedank je Allah als je ’s ochtends wakker wordt?</w:t>
      </w:r>
    </w:p>
    <w:p>
      <w:pPr>
        <w:spacing w:after="40" w:before="0"/>
        <w:ind w:left="510"/>
      </w:pPr>
      <w:r>
        <w:rPr>
          <w:b w:val="0"/>
          <w:i/>
          <w:color w:val="555555"/>
          <w:sz w:val="17"/>
        </w:rPr>
        <w:t>Akhlaaq &amp; Du’a · Junior · niveau 1 · n-a-j6</w:t>
      </w:r>
    </w:p>
    <w:p>
      <w:pPr>
        <w:spacing w:after="20" w:before="0"/>
        <w:ind w:left="510"/>
      </w:pPr>
      <w:r>
        <w:rPr>
          <w:b/>
          <w:i w:val="0"/>
          <w:color w:val="1B5E3A"/>
        </w:rPr>
        <w:t xml:space="preserve">Antwoord: </w:t>
      </w:r>
      <w:r>
        <w:rPr>
          <w:b/>
          <w:i w:val="0"/>
        </w:rPr>
        <w:t>Dat Hij je na de slaap weer tot leven heeft gebracht</w:t>
      </w:r>
    </w:p>
    <w:p>
      <w:pPr>
        <w:spacing w:after="20" w:before="0"/>
        <w:ind w:left="510"/>
      </w:pPr>
      <w:r>
        <w:rPr>
          <w:b w:val="0"/>
          <w:i w:val="0"/>
          <w:color w:val="555555"/>
          <w:sz w:val="19"/>
        </w:rPr>
        <w:t xml:space="preserve">Foute opties: </w:t>
      </w:r>
      <w:r>
        <w:rPr>
          <w:b w:val="0"/>
          <w:i w:val="0"/>
          <w:color w:val="555555"/>
          <w:sz w:val="19"/>
        </w:rPr>
        <w:t>Dat het weekend is begonnen | Dat je lekker lang hebt kunnen slapen | Dat je geen school hebt vandaag</w:t>
      </w:r>
    </w:p>
    <w:p>
      <w:pPr>
        <w:spacing w:after="20" w:before="0"/>
        <w:ind w:left="510"/>
      </w:pPr>
      <w:r>
        <w:rPr>
          <w:b/>
          <w:i w:val="0"/>
        </w:rPr>
        <w:t xml:space="preserve">Uitleg: </w:t>
      </w:r>
      <w:r>
        <w:rPr>
          <w:b w:val="0"/>
          <w:i w:val="0"/>
        </w:rPr>
        <w:t>Slapen lijkt een beetje op sterven. Wakker worden is een geschenk van Allah, dus we zeggen dank.</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239. </w:t>
      </w:r>
      <w:r>
        <w:rPr>
          <w:b/>
          <w:i w:val="0"/>
        </w:rPr>
        <w:t>Wie heeft volgens de Profeet ﷺ het meeste recht op jouw goede gezelschap?</w:t>
      </w:r>
    </w:p>
    <w:p>
      <w:pPr>
        <w:spacing w:after="40" w:before="0"/>
        <w:ind w:left="510"/>
      </w:pPr>
      <w:r>
        <w:rPr>
          <w:b w:val="0"/>
          <w:i/>
          <w:color w:val="555555"/>
          <w:sz w:val="17"/>
        </w:rPr>
        <w:t>Akhlaaq &amp; Du’a · Junior · niveau 1 · n-a-j7</w:t>
      </w:r>
    </w:p>
    <w:p>
      <w:pPr>
        <w:spacing w:after="20" w:before="0"/>
        <w:ind w:left="510"/>
      </w:pPr>
      <w:r>
        <w:rPr>
          <w:b/>
          <w:i w:val="0"/>
          <w:color w:val="1B5E3A"/>
        </w:rPr>
        <w:t xml:space="preserve">Antwoord: </w:t>
      </w:r>
      <w:r>
        <w:rPr>
          <w:b/>
          <w:i w:val="0"/>
        </w:rPr>
        <w:t>Je moeder</w:t>
      </w:r>
    </w:p>
    <w:p>
      <w:pPr>
        <w:spacing w:after="20" w:before="0"/>
        <w:ind w:left="510"/>
      </w:pPr>
      <w:r>
        <w:rPr>
          <w:b w:val="0"/>
          <w:i w:val="0"/>
          <w:color w:val="555555"/>
          <w:sz w:val="19"/>
        </w:rPr>
        <w:t xml:space="preserve">Foute opties: </w:t>
      </w:r>
      <w:r>
        <w:rPr>
          <w:b w:val="0"/>
          <w:i w:val="0"/>
          <w:color w:val="555555"/>
          <w:sz w:val="19"/>
        </w:rPr>
        <w:t>Je beste vriend | Je buurman | Je juf of meester</w:t>
      </w:r>
    </w:p>
    <w:p>
      <w:pPr>
        <w:spacing w:after="20" w:before="0"/>
        <w:ind w:left="510"/>
      </w:pPr>
      <w:r>
        <w:rPr>
          <w:b/>
          <w:i w:val="0"/>
        </w:rPr>
        <w:t xml:space="preserve">Uitleg: </w:t>
      </w:r>
      <w:r>
        <w:rPr>
          <w:b w:val="0"/>
          <w:i w:val="0"/>
        </w:rPr>
        <w:t>Een man vroeg wie het meeste recht heeft op zijn goede gezelschap. De Profeet ﷺ zei drie keer: je moeder.</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240. </w:t>
      </w:r>
      <w:r>
        <w:rPr>
          <w:b/>
          <w:i w:val="0"/>
        </w:rPr>
        <w:t>Wat belooft Allah aan mensen die dankbaar zijn?</w:t>
      </w:r>
    </w:p>
    <w:p>
      <w:pPr>
        <w:spacing w:after="40" w:before="0"/>
        <w:ind w:left="510"/>
      </w:pPr>
      <w:r>
        <w:rPr>
          <w:b w:val="0"/>
          <w:i/>
          <w:color w:val="555555"/>
          <w:sz w:val="17"/>
        </w:rPr>
        <w:t>Akhlaaq &amp; Du’a · Junior · niveau 1 · n-a-j8</w:t>
      </w:r>
    </w:p>
    <w:p>
      <w:pPr>
        <w:spacing w:after="20" w:before="0"/>
        <w:ind w:left="510"/>
      </w:pPr>
      <w:r>
        <w:rPr>
          <w:b/>
          <w:i w:val="0"/>
          <w:color w:val="1B5E3A"/>
        </w:rPr>
        <w:t xml:space="preserve">Antwoord: </w:t>
      </w:r>
      <w:r>
        <w:rPr>
          <w:b/>
          <w:i w:val="0"/>
        </w:rPr>
        <w:t>Dat Hij hen nog meer zal geven</w:t>
      </w:r>
    </w:p>
    <w:p>
      <w:pPr>
        <w:spacing w:after="20" w:before="0"/>
        <w:ind w:left="510"/>
      </w:pPr>
      <w:r>
        <w:rPr>
          <w:b w:val="0"/>
          <w:i w:val="0"/>
          <w:color w:val="555555"/>
          <w:sz w:val="19"/>
        </w:rPr>
        <w:t xml:space="preserve">Foute opties: </w:t>
      </w:r>
      <w:r>
        <w:rPr>
          <w:b w:val="0"/>
          <w:i w:val="0"/>
          <w:color w:val="555555"/>
          <w:sz w:val="19"/>
        </w:rPr>
        <w:t>Dat Hij hen rijk maakt voor altijd | Dat zij nooit meer ziek worden | Dat zij nooit meer iets fout doen</w:t>
      </w:r>
    </w:p>
    <w:p>
      <w:pPr>
        <w:spacing w:after="20" w:before="0"/>
        <w:ind w:left="510"/>
      </w:pPr>
      <w:r>
        <w:rPr>
          <w:b/>
          <w:i w:val="0"/>
        </w:rPr>
        <w:t xml:space="preserve">Uitleg: </w:t>
      </w:r>
      <w:r>
        <w:rPr>
          <w:b w:val="0"/>
          <w:i w:val="0"/>
        </w:rPr>
        <w:t>Allah zegt in de Koran dat Hij wie dankbaar is méér geeft. Zeg dus vaak Alhamdulillah!</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241. </w:t>
      </w:r>
      <w:r>
        <w:rPr>
          <w:b/>
          <w:i w:val="0"/>
        </w:rPr>
        <w:t>Wat is sabr?</w:t>
      </w:r>
    </w:p>
    <w:p>
      <w:pPr>
        <w:spacing w:after="40" w:before="0"/>
        <w:ind w:left="510"/>
      </w:pPr>
      <w:r>
        <w:rPr>
          <w:b w:val="0"/>
          <w:i/>
          <w:color w:val="555555"/>
          <w:sz w:val="17"/>
        </w:rPr>
        <w:t>Akhlaaq &amp; Du’a · Junior · niveau 1 · n-a-j9</w:t>
      </w:r>
    </w:p>
    <w:p>
      <w:pPr>
        <w:spacing w:after="20" w:before="0"/>
        <w:ind w:left="510"/>
      </w:pPr>
      <w:r>
        <w:rPr>
          <w:b/>
          <w:i w:val="0"/>
          <w:color w:val="1B5E3A"/>
        </w:rPr>
        <w:t xml:space="preserve">Antwoord: </w:t>
      </w:r>
      <w:r>
        <w:rPr>
          <w:b/>
          <w:i w:val="0"/>
        </w:rPr>
        <w:t>Geduld hebben en volhouden als iets moeilijk is</w:t>
      </w:r>
    </w:p>
    <w:p>
      <w:pPr>
        <w:spacing w:after="20" w:before="0"/>
        <w:ind w:left="510"/>
      </w:pPr>
      <w:r>
        <w:rPr>
          <w:b w:val="0"/>
          <w:i w:val="0"/>
          <w:color w:val="555555"/>
          <w:sz w:val="19"/>
        </w:rPr>
        <w:t xml:space="preserve">Foute opties: </w:t>
      </w:r>
      <w:r>
        <w:rPr>
          <w:b w:val="0"/>
          <w:i w:val="0"/>
          <w:color w:val="555555"/>
          <w:sz w:val="19"/>
        </w:rPr>
        <w:t>Heel snel iets willen hebben | Boos worden als het niet lukt | Opgeven als iets te lang duurt</w:t>
      </w:r>
    </w:p>
    <w:p>
      <w:pPr>
        <w:spacing w:after="20" w:before="0"/>
        <w:ind w:left="510"/>
      </w:pPr>
      <w:r>
        <w:rPr>
          <w:b/>
          <w:i w:val="0"/>
        </w:rPr>
        <w:t xml:space="preserve">Uitleg: </w:t>
      </w:r>
      <w:r>
        <w:rPr>
          <w:b w:val="0"/>
          <w:i w:val="0"/>
        </w:rPr>
        <w:t>Sabr betekent rustig blijven en op Allah vertrouwen. Allah houdt van geduldige mensen.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242. </w:t>
      </w:r>
      <w:r>
        <w:rPr>
          <w:b/>
          <w:i w:val="0"/>
        </w:rPr>
        <w:t>Wat is hoogmoed?</w:t>
      </w:r>
    </w:p>
    <w:p>
      <w:pPr>
        <w:spacing w:after="40" w:before="0"/>
        <w:ind w:left="510"/>
      </w:pPr>
      <w:r>
        <w:rPr>
          <w:b w:val="0"/>
          <w:i/>
          <w:color w:val="555555"/>
          <w:sz w:val="17"/>
        </w:rPr>
        <w:t>Akhlaaq &amp; Du’a · Junior · niveau 1 · n-a-j10</w:t>
      </w:r>
    </w:p>
    <w:p>
      <w:pPr>
        <w:spacing w:after="20" w:before="0"/>
        <w:ind w:left="510"/>
      </w:pPr>
      <w:r>
        <w:rPr>
          <w:b/>
          <w:i w:val="0"/>
          <w:color w:val="1B5E3A"/>
        </w:rPr>
        <w:t xml:space="preserve">Antwoord: </w:t>
      </w:r>
      <w:r>
        <w:rPr>
          <w:b/>
          <w:i w:val="0"/>
        </w:rPr>
        <w:t>Denken dat je beter bent dan anderen</w:t>
      </w:r>
    </w:p>
    <w:p>
      <w:pPr>
        <w:spacing w:after="20" w:before="0"/>
        <w:ind w:left="510"/>
      </w:pPr>
      <w:r>
        <w:rPr>
          <w:b w:val="0"/>
          <w:i w:val="0"/>
          <w:color w:val="555555"/>
          <w:sz w:val="19"/>
        </w:rPr>
        <w:t xml:space="preserve">Foute opties: </w:t>
      </w:r>
      <w:r>
        <w:rPr>
          <w:b w:val="0"/>
          <w:i w:val="0"/>
          <w:color w:val="555555"/>
          <w:sz w:val="19"/>
        </w:rPr>
        <w:t>Blij zijn met een goed cijfer | Dankbaar zijn voor je spullen | Netjes zijn met je kleren</w:t>
      </w:r>
    </w:p>
    <w:p>
      <w:pPr>
        <w:spacing w:after="20" w:before="0"/>
        <w:ind w:left="510"/>
      </w:pPr>
      <w:r>
        <w:rPr>
          <w:b/>
          <w:i w:val="0"/>
        </w:rPr>
        <w:t xml:space="preserve">Uitleg: </w:t>
      </w:r>
      <w:r>
        <w:rPr>
          <w:b w:val="0"/>
          <w:i w:val="0"/>
        </w:rPr>
        <w:t>Een moslim is bescheiden. Niemand is beter dan een ander; Allah kijkt naar ons hart.</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243. </w:t>
      </w:r>
      <w:r>
        <w:rPr>
          <w:b/>
          <w:i w:val="0"/>
        </w:rPr>
        <w:t>Een vriend zegt sorry omdat hij je pijn deed. Wat is mooi om te doen?</w:t>
      </w:r>
    </w:p>
    <w:p>
      <w:pPr>
        <w:spacing w:after="40" w:before="0"/>
        <w:ind w:left="510"/>
      </w:pPr>
      <w:r>
        <w:rPr>
          <w:b w:val="0"/>
          <w:i/>
          <w:color w:val="555555"/>
          <w:sz w:val="17"/>
        </w:rPr>
        <w:t>Akhlaaq &amp; Du’a · Junior · niveau 1 · n-a-j11</w:t>
      </w:r>
    </w:p>
    <w:p>
      <w:pPr>
        <w:spacing w:after="20" w:before="0"/>
        <w:ind w:left="510"/>
      </w:pPr>
      <w:r>
        <w:rPr>
          <w:b/>
          <w:i w:val="0"/>
          <w:color w:val="1B5E3A"/>
        </w:rPr>
        <w:t xml:space="preserve">Antwoord: </w:t>
      </w:r>
      <w:r>
        <w:rPr>
          <w:b/>
          <w:i w:val="0"/>
        </w:rPr>
        <w:t>Hem vergeven</w:t>
      </w:r>
    </w:p>
    <w:p>
      <w:pPr>
        <w:spacing w:after="20" w:before="0"/>
        <w:ind w:left="510"/>
      </w:pPr>
      <w:r>
        <w:rPr>
          <w:b w:val="0"/>
          <w:i w:val="0"/>
          <w:color w:val="555555"/>
          <w:sz w:val="19"/>
        </w:rPr>
        <w:t xml:space="preserve">Foute opties: </w:t>
      </w:r>
      <w:r>
        <w:rPr>
          <w:b w:val="0"/>
          <w:i w:val="0"/>
          <w:color w:val="555555"/>
          <w:sz w:val="19"/>
        </w:rPr>
        <w:t>Hem nooit meer aankijken | Hem terug pijn doen | Het aan iedereen vertellen</w:t>
      </w:r>
    </w:p>
    <w:p>
      <w:pPr>
        <w:spacing w:after="20" w:before="0"/>
        <w:ind w:left="510"/>
      </w:pPr>
      <w:r>
        <w:rPr>
          <w:b/>
          <w:i w:val="0"/>
        </w:rPr>
        <w:t xml:space="preserve">Uitleg: </w:t>
      </w:r>
      <w:r>
        <w:rPr>
          <w:b w:val="0"/>
          <w:i w:val="0"/>
        </w:rPr>
        <w:t>Vergeven is een grote kracht. Wie vergeeft, hoopt dat Allah ook hem zal vergeven.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244. </w:t>
      </w:r>
      <w:r>
        <w:rPr>
          <w:b/>
          <w:i w:val="0"/>
        </w:rPr>
        <w:t>Hoe behandelen we dieren volgens de Islam?</w:t>
      </w:r>
    </w:p>
    <w:p>
      <w:pPr>
        <w:spacing w:after="40" w:before="0"/>
        <w:ind w:left="510"/>
      </w:pPr>
      <w:r>
        <w:rPr>
          <w:b w:val="0"/>
          <w:i/>
          <w:color w:val="555555"/>
          <w:sz w:val="17"/>
        </w:rPr>
        <w:t>Akhlaaq &amp; Du’a · Junior · niveau 1 · n-a-j12</w:t>
      </w:r>
    </w:p>
    <w:p>
      <w:pPr>
        <w:spacing w:after="20" w:before="0"/>
        <w:ind w:left="510"/>
      </w:pPr>
      <w:r>
        <w:rPr>
          <w:b/>
          <w:i w:val="0"/>
          <w:color w:val="1B5E3A"/>
        </w:rPr>
        <w:t xml:space="preserve">Antwoord: </w:t>
      </w:r>
      <w:r>
        <w:rPr>
          <w:b/>
          <w:i w:val="0"/>
        </w:rPr>
        <w:t>Met vriendelijkheid en zorg</w:t>
      </w:r>
    </w:p>
    <w:p>
      <w:pPr>
        <w:spacing w:after="20" w:before="0"/>
        <w:ind w:left="510"/>
      </w:pPr>
      <w:r>
        <w:rPr>
          <w:b w:val="0"/>
          <w:i w:val="0"/>
          <w:color w:val="555555"/>
          <w:sz w:val="19"/>
        </w:rPr>
        <w:t xml:space="preserve">Foute opties: </w:t>
      </w:r>
      <w:r>
        <w:rPr>
          <w:b w:val="0"/>
          <w:i w:val="0"/>
          <w:color w:val="555555"/>
          <w:sz w:val="19"/>
        </w:rPr>
        <w:t>Met plagen als we ons vervelen | Alleen goed als anderen kijken | We letten niet op hun honger</w:t>
      </w:r>
    </w:p>
    <w:p>
      <w:pPr>
        <w:spacing w:after="20" w:before="0"/>
        <w:ind w:left="510"/>
      </w:pPr>
      <w:r>
        <w:rPr>
          <w:b/>
          <w:i w:val="0"/>
        </w:rPr>
        <w:t xml:space="preserve">Uitleg: </w:t>
      </w:r>
      <w:r>
        <w:rPr>
          <w:b w:val="0"/>
          <w:i w:val="0"/>
        </w:rPr>
        <w:t>De Profeet ﷺ leerde barmhartigheid voor alle schepselen. Dieren hebben eten, water en liefde nodig.</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245. </w:t>
      </w:r>
      <w:r>
        <w:rPr>
          <w:b/>
          <w:i w:val="0"/>
        </w:rPr>
        <w:t>Je ziet een steen midden op het looppad liggen. Wat doe je het beste?</w:t>
      </w:r>
    </w:p>
    <w:p>
      <w:pPr>
        <w:spacing w:after="40" w:before="0"/>
        <w:ind w:left="510"/>
      </w:pPr>
      <w:r>
        <w:rPr>
          <w:b w:val="0"/>
          <w:i/>
          <w:color w:val="555555"/>
          <w:sz w:val="17"/>
        </w:rPr>
        <w:t>Akhlaaq &amp; Du’a · Junior · niveau 1 · n-a-j13</w:t>
      </w:r>
    </w:p>
    <w:p>
      <w:pPr>
        <w:spacing w:after="20" w:before="0"/>
        <w:ind w:left="510"/>
      </w:pPr>
      <w:r>
        <w:rPr>
          <w:b/>
          <w:i w:val="0"/>
          <w:color w:val="1B5E3A"/>
        </w:rPr>
        <w:t xml:space="preserve">Antwoord: </w:t>
      </w:r>
      <w:r>
        <w:rPr>
          <w:b/>
          <w:i w:val="0"/>
        </w:rPr>
        <w:t>Ik leg hem aan de kant, zodat niemand struikelt</w:t>
      </w:r>
    </w:p>
    <w:p>
      <w:pPr>
        <w:spacing w:after="20" w:before="0"/>
        <w:ind w:left="510"/>
      </w:pPr>
      <w:r>
        <w:rPr>
          <w:b w:val="0"/>
          <w:i w:val="0"/>
          <w:color w:val="555555"/>
          <w:sz w:val="19"/>
        </w:rPr>
        <w:t xml:space="preserve">Foute opties: </w:t>
      </w:r>
      <w:r>
        <w:rPr>
          <w:b w:val="0"/>
          <w:i w:val="0"/>
          <w:color w:val="555555"/>
          <w:sz w:val="19"/>
        </w:rPr>
        <w:t>Ik laat hem liggen, het is niet van mij | Ik schop hem verder het pad op | Ik loop er snel omheen</w:t>
      </w:r>
    </w:p>
    <w:p>
      <w:pPr>
        <w:spacing w:after="20" w:before="0"/>
        <w:ind w:left="510"/>
      </w:pPr>
      <w:r>
        <w:rPr>
          <w:b/>
          <w:i w:val="0"/>
        </w:rPr>
        <w:t xml:space="preserve">Uitleg: </w:t>
      </w:r>
      <w:r>
        <w:rPr>
          <w:b w:val="0"/>
          <w:i w:val="0"/>
        </w:rPr>
        <w:t>De Profeet ﷺ zei dat iets schadelijks van de weg halen een goede daad (sadaqa) is.</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246. </w:t>
      </w:r>
      <w:r>
        <w:rPr>
          <w:b/>
          <w:i w:val="0"/>
        </w:rPr>
        <w:t>Wie zijn de beste mensen volgens de Profeet ﷺ?</w:t>
      </w:r>
    </w:p>
    <w:p>
      <w:pPr>
        <w:spacing w:after="40" w:before="0"/>
        <w:ind w:left="510"/>
      </w:pPr>
      <w:r>
        <w:rPr>
          <w:b w:val="0"/>
          <w:i/>
          <w:color w:val="555555"/>
          <w:sz w:val="17"/>
        </w:rPr>
        <w:t>Akhlaaq &amp; Du’a · Junior · niveau 1 · n-a-j14</w:t>
      </w:r>
    </w:p>
    <w:p>
      <w:pPr>
        <w:spacing w:after="20" w:before="0"/>
        <w:ind w:left="510"/>
      </w:pPr>
      <w:r>
        <w:rPr>
          <w:b/>
          <w:i w:val="0"/>
          <w:color w:val="1B5E3A"/>
        </w:rPr>
        <w:t xml:space="preserve">Antwoord: </w:t>
      </w:r>
      <w:r>
        <w:rPr>
          <w:b/>
          <w:i w:val="0"/>
        </w:rPr>
        <w:t>Zij die het beste karakter hebben</w:t>
      </w:r>
    </w:p>
    <w:p>
      <w:pPr>
        <w:spacing w:after="20" w:before="0"/>
        <w:ind w:left="510"/>
      </w:pPr>
      <w:r>
        <w:rPr>
          <w:b w:val="0"/>
          <w:i w:val="0"/>
          <w:color w:val="555555"/>
          <w:sz w:val="19"/>
        </w:rPr>
        <w:t xml:space="preserve">Foute opties: </w:t>
      </w:r>
      <w:r>
        <w:rPr>
          <w:b w:val="0"/>
          <w:i w:val="0"/>
          <w:color w:val="555555"/>
          <w:sz w:val="19"/>
        </w:rPr>
        <w:t>Zij die het hardst kunnen roepen | Zij die de meeste spullen hebben | Zij die het snelst kunnen rennen</w:t>
      </w:r>
    </w:p>
    <w:p>
      <w:pPr>
        <w:spacing w:after="20" w:before="0"/>
        <w:ind w:left="510"/>
      </w:pPr>
      <w:r>
        <w:rPr>
          <w:b/>
          <w:i w:val="0"/>
        </w:rPr>
        <w:t xml:space="preserve">Uitleg: </w:t>
      </w:r>
      <w:r>
        <w:rPr>
          <w:b w:val="0"/>
          <w:i w:val="0"/>
        </w:rPr>
        <w:t>Goede manieren tellen zwaar bij Allah. Wees dus aardig, eerlijk en vriendelijk.</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247. </w:t>
      </w:r>
      <w:r>
        <w:rPr>
          <w:b/>
          <w:i w:val="0"/>
        </w:rPr>
        <w:t>Met welke hand eten we volgens de Sunnah?</w:t>
      </w:r>
    </w:p>
    <w:p>
      <w:pPr>
        <w:spacing w:after="40" w:before="0"/>
        <w:ind w:left="510"/>
      </w:pPr>
      <w:r>
        <w:rPr>
          <w:b w:val="0"/>
          <w:i/>
          <w:color w:val="555555"/>
          <w:sz w:val="17"/>
        </w:rPr>
        <w:t>Akhlaaq &amp; Du’a · Junior · niveau 2 · a-j7</w:t>
      </w:r>
    </w:p>
    <w:p>
      <w:pPr>
        <w:spacing w:after="20" w:before="0"/>
        <w:ind w:left="510"/>
      </w:pPr>
      <w:r>
        <w:rPr>
          <w:b/>
          <w:i w:val="0"/>
          <w:color w:val="1B5E3A"/>
        </w:rPr>
        <w:t xml:space="preserve">Antwoord: </w:t>
      </w:r>
      <w:r>
        <w:rPr>
          <w:b/>
          <w:i w:val="0"/>
        </w:rPr>
        <w:t>Met de rechterhand</w:t>
      </w:r>
    </w:p>
    <w:p>
      <w:pPr>
        <w:spacing w:after="20" w:before="0"/>
        <w:ind w:left="510"/>
      </w:pPr>
      <w:r>
        <w:rPr>
          <w:b w:val="0"/>
          <w:i w:val="0"/>
          <w:color w:val="555555"/>
          <w:sz w:val="19"/>
        </w:rPr>
        <w:t xml:space="preserve">Foute opties: </w:t>
      </w:r>
      <w:r>
        <w:rPr>
          <w:b w:val="0"/>
          <w:i w:val="0"/>
          <w:color w:val="555555"/>
          <w:sz w:val="19"/>
        </w:rPr>
        <w:t>Met de linkerhand | Met allebei | Maakt niet uit</w:t>
      </w:r>
    </w:p>
    <w:p>
      <w:pPr>
        <w:spacing w:after="20" w:before="0"/>
        <w:ind w:left="510"/>
      </w:pPr>
      <w:r>
        <w:rPr>
          <w:b/>
          <w:i w:val="0"/>
        </w:rPr>
        <w:t xml:space="preserve">Uitleg: </w:t>
      </w:r>
      <w:r>
        <w:rPr>
          <w:b w:val="0"/>
          <w:i w:val="0"/>
        </w:rPr>
        <w:t>De Profeet ﷺ leerde ons te eten met de rechterhand en te beginnen met Bismillah.</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248. </w:t>
      </w:r>
      <w:r>
        <w:rPr>
          <w:b/>
          <w:i w:val="0"/>
        </w:rPr>
        <w:t>Wat zeg je tegen iemand die iets goeds voor je doet? ‘Jazaakallahu khayran’ betekent:</w:t>
      </w:r>
    </w:p>
    <w:p>
      <w:pPr>
        <w:spacing w:after="40" w:before="0"/>
        <w:ind w:left="510"/>
      </w:pPr>
      <w:r>
        <w:rPr>
          <w:b w:val="0"/>
          <w:i/>
          <w:color w:val="555555"/>
          <w:sz w:val="17"/>
        </w:rPr>
        <w:t>Akhlaaq &amp; Du’a · Junior · niveau 2 · a-j8</w:t>
      </w:r>
    </w:p>
    <w:p>
      <w:pPr>
        <w:spacing w:after="20" w:before="0"/>
        <w:ind w:left="510"/>
      </w:pPr>
      <w:r>
        <w:rPr>
          <w:b/>
          <w:i w:val="0"/>
          <w:color w:val="1B5E3A"/>
        </w:rPr>
        <w:t xml:space="preserve">Antwoord: </w:t>
      </w:r>
      <w:r>
        <w:rPr>
          <w:b/>
          <w:i w:val="0"/>
        </w:rPr>
        <w:t>Moge Allah je met het goede belonen</w:t>
      </w:r>
    </w:p>
    <w:p>
      <w:pPr>
        <w:spacing w:after="20" w:before="0"/>
        <w:ind w:left="510"/>
      </w:pPr>
      <w:r>
        <w:rPr>
          <w:b w:val="0"/>
          <w:i w:val="0"/>
          <w:color w:val="555555"/>
          <w:sz w:val="19"/>
        </w:rPr>
        <w:t xml:space="preserve">Foute opties: </w:t>
      </w:r>
      <w:r>
        <w:rPr>
          <w:b w:val="0"/>
          <w:i w:val="0"/>
          <w:color w:val="555555"/>
          <w:sz w:val="19"/>
        </w:rPr>
        <w:t>Tot ziens | Ik ben boos | Het is niet erg</w:t>
      </w:r>
    </w:p>
    <w:p>
      <w:pPr>
        <w:spacing w:after="20" w:before="0"/>
        <w:ind w:left="510"/>
      </w:pPr>
      <w:r>
        <w:rPr>
          <w:b/>
          <w:i w:val="0"/>
        </w:rPr>
        <w:t xml:space="preserve">Uitleg: </w:t>
      </w:r>
      <w:r>
        <w:rPr>
          <w:b w:val="0"/>
          <w:i w:val="0"/>
        </w:rPr>
        <w:t>‘Jazaakallahu khayran’ is een mooie manier om te bedanken: moge Allah je met het goede belonen.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249. </w:t>
      </w:r>
      <w:r>
        <w:rPr>
          <w:b/>
          <w:i w:val="0"/>
        </w:rPr>
        <w:t>Wat zeg je als je iets moois ziet en je er blij mee bent?</w:t>
      </w:r>
    </w:p>
    <w:p>
      <w:pPr>
        <w:spacing w:after="40" w:before="0"/>
        <w:ind w:left="510"/>
      </w:pPr>
      <w:r>
        <w:rPr>
          <w:b w:val="0"/>
          <w:i/>
          <w:color w:val="555555"/>
          <w:sz w:val="17"/>
        </w:rPr>
        <w:t>Akhlaaq &amp; Du’a · Junior · niveau 2 · a-j9</w:t>
      </w:r>
    </w:p>
    <w:p>
      <w:pPr>
        <w:spacing w:after="20" w:before="0"/>
        <w:ind w:left="510"/>
      </w:pPr>
      <w:r>
        <w:rPr>
          <w:b/>
          <w:i w:val="0"/>
          <w:color w:val="1B5E3A"/>
        </w:rPr>
        <w:t xml:space="preserve">Antwoord: </w:t>
      </w:r>
      <w:r>
        <w:rPr>
          <w:b/>
          <w:i w:val="0"/>
        </w:rPr>
        <w:t>MashaAllah</w:t>
      </w:r>
    </w:p>
    <w:p>
      <w:pPr>
        <w:spacing w:after="20" w:before="0"/>
        <w:ind w:left="510"/>
      </w:pPr>
      <w:r>
        <w:rPr>
          <w:b w:val="0"/>
          <w:i w:val="0"/>
          <w:color w:val="555555"/>
          <w:sz w:val="19"/>
        </w:rPr>
        <w:t xml:space="preserve">Foute opties: </w:t>
      </w:r>
      <w:r>
        <w:rPr>
          <w:b w:val="0"/>
          <w:i w:val="0"/>
          <w:color w:val="555555"/>
          <w:sz w:val="19"/>
        </w:rPr>
        <w:t>Astaghfirullah | Inna lillahi | Bismillah</w:t>
      </w:r>
    </w:p>
    <w:p>
      <w:pPr>
        <w:spacing w:after="20" w:before="0"/>
        <w:ind w:left="510"/>
      </w:pPr>
      <w:r>
        <w:rPr>
          <w:b/>
          <w:i w:val="0"/>
        </w:rPr>
        <w:t xml:space="preserve">Uitleg: </w:t>
      </w:r>
      <w:r>
        <w:rPr>
          <w:b w:val="0"/>
          <w:i w:val="0"/>
        </w:rPr>
        <w:t>Met ‘MashaAllah’ zeggen we dat het zo is gegaan zoals Allah het wilde. Zo geven we Allah de eer voor het mooie.</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250. </w:t>
      </w:r>
      <w:r>
        <w:rPr>
          <w:b/>
          <w:i w:val="0"/>
        </w:rPr>
        <w:t>Met welke voet stap je de moskee binnen?</w:t>
      </w:r>
    </w:p>
    <w:p>
      <w:pPr>
        <w:spacing w:after="40" w:before="0"/>
        <w:ind w:left="510"/>
      </w:pPr>
      <w:r>
        <w:rPr>
          <w:b w:val="0"/>
          <w:i/>
          <w:color w:val="555555"/>
          <w:sz w:val="17"/>
        </w:rPr>
        <w:t>Akhlaaq &amp; Du’a · Junior · niveau 2 · n-a-j15</w:t>
      </w:r>
    </w:p>
    <w:p>
      <w:pPr>
        <w:spacing w:after="20" w:before="0"/>
        <w:ind w:left="510"/>
      </w:pPr>
      <w:r>
        <w:rPr>
          <w:b/>
          <w:i w:val="0"/>
          <w:color w:val="1B5E3A"/>
        </w:rPr>
        <w:t xml:space="preserve">Antwoord: </w:t>
      </w:r>
      <w:r>
        <w:rPr>
          <w:b/>
          <w:i w:val="0"/>
        </w:rPr>
        <w:t>Met de rechtervoet</w:t>
      </w:r>
    </w:p>
    <w:p>
      <w:pPr>
        <w:spacing w:after="20" w:before="0"/>
        <w:ind w:left="510"/>
      </w:pPr>
      <w:r>
        <w:rPr>
          <w:b w:val="0"/>
          <w:i w:val="0"/>
          <w:color w:val="555555"/>
          <w:sz w:val="19"/>
        </w:rPr>
        <w:t xml:space="preserve">Foute opties: </w:t>
      </w:r>
      <w:r>
        <w:rPr>
          <w:b w:val="0"/>
          <w:i w:val="0"/>
          <w:color w:val="555555"/>
          <w:sz w:val="19"/>
        </w:rPr>
        <w:t>Met de linkervoet | Met allebei tegelijk | Dat maakt niet uit</w:t>
      </w:r>
    </w:p>
    <w:p>
      <w:pPr>
        <w:spacing w:after="20" w:before="0"/>
        <w:ind w:left="510"/>
      </w:pPr>
      <w:r>
        <w:rPr>
          <w:b/>
          <w:i w:val="0"/>
        </w:rPr>
        <w:t xml:space="preserve">Uitleg: </w:t>
      </w:r>
      <w:r>
        <w:rPr>
          <w:b w:val="0"/>
          <w:i w:val="0"/>
        </w:rPr>
        <w:t>Bij het binnengaan van de moskee beginnen we met rechts, want het is een eervolle plek.</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251. </w:t>
      </w:r>
      <w:r>
        <w:rPr>
          <w:b/>
          <w:i w:val="0"/>
        </w:rPr>
        <w:t>Met welke voet stap je het toilet binnen?</w:t>
      </w:r>
    </w:p>
    <w:p>
      <w:pPr>
        <w:spacing w:after="40" w:before="0"/>
        <w:ind w:left="510"/>
      </w:pPr>
      <w:r>
        <w:rPr>
          <w:b w:val="0"/>
          <w:i/>
          <w:color w:val="555555"/>
          <w:sz w:val="17"/>
        </w:rPr>
        <w:t>Akhlaaq &amp; Du’a · Junior · niveau 2 · n-a-j16</w:t>
      </w:r>
    </w:p>
    <w:p>
      <w:pPr>
        <w:spacing w:after="20" w:before="0"/>
        <w:ind w:left="510"/>
      </w:pPr>
      <w:r>
        <w:rPr>
          <w:b/>
          <w:i w:val="0"/>
          <w:color w:val="1B5E3A"/>
        </w:rPr>
        <w:t xml:space="preserve">Antwoord: </w:t>
      </w:r>
      <w:r>
        <w:rPr>
          <w:b/>
          <w:i w:val="0"/>
        </w:rPr>
        <w:t>Met de linkervoet</w:t>
      </w:r>
    </w:p>
    <w:p>
      <w:pPr>
        <w:spacing w:after="20" w:before="0"/>
        <w:ind w:left="510"/>
      </w:pPr>
      <w:r>
        <w:rPr>
          <w:b w:val="0"/>
          <w:i w:val="0"/>
          <w:color w:val="555555"/>
          <w:sz w:val="19"/>
        </w:rPr>
        <w:t xml:space="preserve">Foute opties: </w:t>
      </w:r>
      <w:r>
        <w:rPr>
          <w:b w:val="0"/>
          <w:i w:val="0"/>
          <w:color w:val="555555"/>
          <w:sz w:val="19"/>
        </w:rPr>
        <w:t>Met de rechtervoet | Met allebei tegelijk | Op je tenen</w:t>
      </w:r>
    </w:p>
    <w:p>
      <w:pPr>
        <w:spacing w:after="20" w:before="0"/>
        <w:ind w:left="510"/>
      </w:pPr>
      <w:r>
        <w:rPr>
          <w:b/>
          <w:i w:val="0"/>
        </w:rPr>
        <w:t xml:space="preserve">Uitleg: </w:t>
      </w:r>
      <w:r>
        <w:rPr>
          <w:b w:val="0"/>
          <w:i w:val="0"/>
        </w:rPr>
        <w:t>Voor het toilet beginnen we met links en zoeken we bij Allah bescherming. Bij het verlaten stappen we met rechts naar buiten.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252. </w:t>
      </w:r>
      <w:r>
        <w:rPr>
          <w:b/>
          <w:i w:val="0"/>
        </w:rPr>
        <w:t>Wat is ‘silat ar-rahim’?</w:t>
      </w:r>
    </w:p>
    <w:p>
      <w:pPr>
        <w:spacing w:after="40" w:before="0"/>
        <w:ind w:left="510"/>
      </w:pPr>
      <w:r>
        <w:rPr>
          <w:b w:val="0"/>
          <w:i/>
          <w:color w:val="555555"/>
          <w:sz w:val="17"/>
        </w:rPr>
        <w:t>Akhlaaq &amp; Du’a · Junior · niveau 2 · n-a-j17</w:t>
      </w:r>
    </w:p>
    <w:p>
      <w:pPr>
        <w:spacing w:after="20" w:before="0"/>
        <w:ind w:left="510"/>
      </w:pPr>
      <w:r>
        <w:rPr>
          <w:b/>
          <w:i w:val="0"/>
          <w:color w:val="1B5E3A"/>
        </w:rPr>
        <w:t xml:space="preserve">Antwoord: </w:t>
      </w:r>
      <w:r>
        <w:rPr>
          <w:b/>
          <w:i w:val="0"/>
        </w:rPr>
        <w:t>Goed zorgen voor je familie en contact houden</w:t>
      </w:r>
    </w:p>
    <w:p>
      <w:pPr>
        <w:spacing w:after="20" w:before="0"/>
        <w:ind w:left="510"/>
      </w:pPr>
      <w:r>
        <w:rPr>
          <w:b w:val="0"/>
          <w:i w:val="0"/>
          <w:color w:val="555555"/>
          <w:sz w:val="19"/>
        </w:rPr>
        <w:t xml:space="preserve">Foute opties: </w:t>
      </w:r>
      <w:r>
        <w:rPr>
          <w:b w:val="0"/>
          <w:i w:val="0"/>
          <w:color w:val="555555"/>
          <w:sz w:val="19"/>
        </w:rPr>
        <w:t>Een gebed na de zonsondergang | Een speciaal feest voor kinderen | Een vorm van vasten in de zomer</w:t>
      </w:r>
    </w:p>
    <w:p>
      <w:pPr>
        <w:spacing w:after="20" w:before="0"/>
        <w:ind w:left="510"/>
      </w:pPr>
      <w:r>
        <w:rPr>
          <w:b/>
          <w:i w:val="0"/>
        </w:rPr>
        <w:t xml:space="preserve">Uitleg: </w:t>
      </w:r>
      <w:r>
        <w:rPr>
          <w:b w:val="0"/>
          <w:i w:val="0"/>
        </w:rPr>
        <w:t>Familiebanden onderhouden is belangrijk. Bel, bezoek en help je opa’s, oma’s, ooms, tantes en neven.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253. </w:t>
      </w:r>
      <w:r>
        <w:rPr>
          <w:b/>
          <w:i w:val="0"/>
        </w:rPr>
        <w:t>Wanneer ben je volgens de Profeet ﷺ het dichtst bij Allah, zodat je goed een smeekbede kunt doen?</w:t>
      </w:r>
    </w:p>
    <w:p>
      <w:pPr>
        <w:spacing w:after="40" w:before="0"/>
        <w:ind w:left="510"/>
      </w:pPr>
      <w:r>
        <w:rPr>
          <w:b w:val="0"/>
          <w:i/>
          <w:color w:val="555555"/>
          <w:sz w:val="17"/>
        </w:rPr>
        <w:t>Akhlaaq &amp; Du’a · Junior · niveau 2 · n-a-j18</w:t>
      </w:r>
    </w:p>
    <w:p>
      <w:pPr>
        <w:spacing w:after="20" w:before="0"/>
        <w:ind w:left="510"/>
      </w:pPr>
      <w:r>
        <w:rPr>
          <w:b/>
          <w:i w:val="0"/>
          <w:color w:val="1B5E3A"/>
        </w:rPr>
        <w:t xml:space="preserve">Antwoord: </w:t>
      </w:r>
      <w:r>
        <w:rPr>
          <w:b/>
          <w:i w:val="0"/>
        </w:rPr>
        <w:t>Als je met je voorhoofd op de grond ligt (sujoed)</w:t>
      </w:r>
    </w:p>
    <w:p>
      <w:pPr>
        <w:spacing w:after="20" w:before="0"/>
        <w:ind w:left="510"/>
      </w:pPr>
      <w:r>
        <w:rPr>
          <w:b w:val="0"/>
          <w:i w:val="0"/>
          <w:color w:val="555555"/>
          <w:sz w:val="19"/>
        </w:rPr>
        <w:t xml:space="preserve">Foute opties: </w:t>
      </w:r>
      <w:r>
        <w:rPr>
          <w:b w:val="0"/>
          <w:i w:val="0"/>
          <w:color w:val="555555"/>
          <w:sz w:val="19"/>
        </w:rPr>
        <w:t>Als je aan tafel zit te eten | Als je naar school loopt | Als je tv aan het kijken bent</w:t>
      </w:r>
    </w:p>
    <w:p>
      <w:pPr>
        <w:spacing w:after="20" w:before="0"/>
        <w:ind w:left="510"/>
      </w:pPr>
      <w:r>
        <w:rPr>
          <w:b/>
          <w:i w:val="0"/>
        </w:rPr>
        <w:t xml:space="preserve">Uitleg: </w:t>
      </w:r>
      <w:r>
        <w:rPr>
          <w:b w:val="0"/>
          <w:i w:val="0"/>
        </w:rPr>
        <w:t>In de sujoed (de neerknieling) zijn we heel dicht bij Allah. Daarom smeken we daar veel.</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254. </w:t>
      </w:r>
      <w:r>
        <w:rPr>
          <w:b/>
          <w:i w:val="0"/>
        </w:rPr>
        <w:t>Wie groet eerst volgens de Profeet ﷺ?</w:t>
      </w:r>
    </w:p>
    <w:p>
      <w:pPr>
        <w:spacing w:after="40" w:before="0"/>
        <w:ind w:left="510"/>
      </w:pPr>
      <w:r>
        <w:rPr>
          <w:b w:val="0"/>
          <w:i/>
          <w:color w:val="555555"/>
          <w:sz w:val="17"/>
        </w:rPr>
        <w:t>Akhlaaq &amp; Du’a · Junior · niveau 2 · n-a-j19</w:t>
      </w:r>
    </w:p>
    <w:p>
      <w:pPr>
        <w:spacing w:after="20" w:before="0"/>
        <w:ind w:left="510"/>
      </w:pPr>
      <w:r>
        <w:rPr>
          <w:b/>
          <w:i w:val="0"/>
          <w:color w:val="1B5E3A"/>
        </w:rPr>
        <w:t xml:space="preserve">Antwoord: </w:t>
      </w:r>
      <w:r>
        <w:rPr>
          <w:b/>
          <w:i w:val="0"/>
        </w:rPr>
        <w:t>De jongere groet de oudere</w:t>
      </w:r>
    </w:p>
    <w:p>
      <w:pPr>
        <w:spacing w:after="20" w:before="0"/>
        <w:ind w:left="510"/>
      </w:pPr>
      <w:r>
        <w:rPr>
          <w:b w:val="0"/>
          <w:i w:val="0"/>
          <w:color w:val="555555"/>
          <w:sz w:val="19"/>
        </w:rPr>
        <w:t xml:space="preserve">Foute opties: </w:t>
      </w:r>
      <w:r>
        <w:rPr>
          <w:b w:val="0"/>
          <w:i w:val="0"/>
          <w:color w:val="555555"/>
          <w:sz w:val="19"/>
        </w:rPr>
        <w:t>De oudere groet de jongere | Degene met de mooiste kleren | Degene die het dichtstbij staat</w:t>
      </w:r>
    </w:p>
    <w:p>
      <w:pPr>
        <w:spacing w:after="20" w:before="0"/>
        <w:ind w:left="510"/>
      </w:pPr>
      <w:r>
        <w:rPr>
          <w:b/>
          <w:i w:val="0"/>
        </w:rPr>
        <w:t xml:space="preserve">Uitleg: </w:t>
      </w:r>
      <w:r>
        <w:rPr>
          <w:b w:val="0"/>
          <w:i w:val="0"/>
        </w:rPr>
        <w:t>Zo tonen we respect voor ouderen. Maar het mooiste is dat wie het eerst groet, de meeste beloning krijgt.</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255. </w:t>
      </w:r>
      <w:r>
        <w:rPr>
          <w:b/>
          <w:i w:val="0"/>
        </w:rPr>
        <w:t>Wat betekent ‘Astaghfirullah’?</w:t>
      </w:r>
    </w:p>
    <w:p>
      <w:pPr>
        <w:spacing w:after="40" w:before="0"/>
        <w:ind w:left="510"/>
      </w:pPr>
      <w:r>
        <w:rPr>
          <w:b w:val="0"/>
          <w:i/>
          <w:color w:val="555555"/>
          <w:sz w:val="17"/>
        </w:rPr>
        <w:t>Akhlaaq &amp; Du’a · Junior · niveau 2 · n-a-j20</w:t>
      </w:r>
    </w:p>
    <w:p>
      <w:pPr>
        <w:spacing w:after="20" w:before="0"/>
        <w:ind w:left="510"/>
      </w:pPr>
      <w:r>
        <w:rPr>
          <w:b/>
          <w:i w:val="0"/>
          <w:color w:val="1B5E3A"/>
        </w:rPr>
        <w:t xml:space="preserve">Antwoord: </w:t>
      </w:r>
      <w:r>
        <w:rPr>
          <w:b/>
          <w:i w:val="0"/>
        </w:rPr>
        <w:t>Ik vraag Allah om vergeving</w:t>
      </w:r>
    </w:p>
    <w:p>
      <w:pPr>
        <w:spacing w:after="20" w:before="0"/>
        <w:ind w:left="510"/>
      </w:pPr>
      <w:r>
        <w:rPr>
          <w:b w:val="0"/>
          <w:i w:val="0"/>
          <w:color w:val="555555"/>
          <w:sz w:val="19"/>
        </w:rPr>
        <w:t xml:space="preserve">Foute opties: </w:t>
      </w:r>
      <w:r>
        <w:rPr>
          <w:b w:val="0"/>
          <w:i w:val="0"/>
          <w:color w:val="555555"/>
          <w:sz w:val="19"/>
        </w:rPr>
        <w:t>Ik dank Allah voor mijn eten | Ik prijs Allah met mooie woorden | Ik vraag Allah om een cadeau</w:t>
      </w:r>
    </w:p>
    <w:p>
      <w:pPr>
        <w:spacing w:after="20" w:before="0"/>
        <w:ind w:left="510"/>
      </w:pPr>
      <w:r>
        <w:rPr>
          <w:b/>
          <w:i w:val="0"/>
        </w:rPr>
        <w:t xml:space="preserve">Uitleg: </w:t>
      </w:r>
      <w:r>
        <w:rPr>
          <w:b w:val="0"/>
          <w:i w:val="0"/>
        </w:rPr>
        <w:t>Als we een fout maken, zeggen we Astaghfirullah. Allah houdt van wie berouw toont.</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256. </w:t>
      </w:r>
      <w:r>
        <w:rPr>
          <w:b/>
          <w:i w:val="0"/>
        </w:rPr>
        <w:t>Wat zei de Profeet ﷺ tegen Abu Dharr (r.a.) over soep koken?</w:t>
      </w:r>
    </w:p>
    <w:p>
      <w:pPr>
        <w:spacing w:after="40" w:before="0"/>
        <w:ind w:left="510"/>
      </w:pPr>
      <w:r>
        <w:rPr>
          <w:b w:val="0"/>
          <w:i/>
          <w:color w:val="555555"/>
          <w:sz w:val="17"/>
        </w:rPr>
        <w:t>Akhlaaq &amp; Du’a · Junior · niveau 2 · n-a-j21</w:t>
      </w:r>
    </w:p>
    <w:p>
      <w:pPr>
        <w:spacing w:after="20" w:before="0"/>
        <w:ind w:left="510"/>
      </w:pPr>
      <w:r>
        <w:rPr>
          <w:b/>
          <w:i w:val="0"/>
          <w:color w:val="1B5E3A"/>
        </w:rPr>
        <w:t xml:space="preserve">Antwoord: </w:t>
      </w:r>
      <w:r>
        <w:rPr>
          <w:b/>
          <w:i w:val="0"/>
        </w:rPr>
        <w:t>Doe er wat extra water bij en geef er je buren van</w:t>
      </w:r>
    </w:p>
    <w:p>
      <w:pPr>
        <w:spacing w:after="20" w:before="0"/>
        <w:ind w:left="510"/>
      </w:pPr>
      <w:r>
        <w:rPr>
          <w:b w:val="0"/>
          <w:i w:val="0"/>
          <w:color w:val="555555"/>
          <w:sz w:val="19"/>
        </w:rPr>
        <w:t xml:space="preserve">Foute opties: </w:t>
      </w:r>
      <w:r>
        <w:rPr>
          <w:b w:val="0"/>
          <w:i w:val="0"/>
          <w:color w:val="555555"/>
          <w:sz w:val="19"/>
        </w:rPr>
        <w:t>Eet alles zelf lekker op | Verkoop de soep op de markt | Bewaar de soep voor volgende week</w:t>
      </w:r>
    </w:p>
    <w:p>
      <w:pPr>
        <w:spacing w:after="20" w:before="0"/>
        <w:ind w:left="510"/>
      </w:pPr>
      <w:r>
        <w:rPr>
          <w:b/>
          <w:i w:val="0"/>
        </w:rPr>
        <w:t xml:space="preserve">Uitleg: </w:t>
      </w:r>
      <w:r>
        <w:rPr>
          <w:b w:val="0"/>
          <w:i w:val="0"/>
        </w:rPr>
        <w:t>Zo leerde de Profeet ﷺ ons delen met de buren, ook als we zelf niet veel hebben.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257. </w:t>
      </w:r>
      <w:r>
        <w:rPr>
          <w:b/>
          <w:i w:val="0"/>
        </w:rPr>
        <w:t>Op welke zij ga je volgens de Sunnah liggen om te slapen?</w:t>
      </w:r>
    </w:p>
    <w:p>
      <w:pPr>
        <w:spacing w:after="40" w:before="0"/>
        <w:ind w:left="510"/>
      </w:pPr>
      <w:r>
        <w:rPr>
          <w:b w:val="0"/>
          <w:i/>
          <w:color w:val="555555"/>
          <w:sz w:val="17"/>
        </w:rPr>
        <w:t>Akhlaaq &amp; Du’a · Junior · niveau 2 · n-a-j22</w:t>
      </w:r>
    </w:p>
    <w:p>
      <w:pPr>
        <w:spacing w:after="20" w:before="0"/>
        <w:ind w:left="510"/>
      </w:pPr>
      <w:r>
        <w:rPr>
          <w:b/>
          <w:i w:val="0"/>
          <w:color w:val="1B5E3A"/>
        </w:rPr>
        <w:t xml:space="preserve">Antwoord: </w:t>
      </w:r>
      <w:r>
        <w:rPr>
          <w:b/>
          <w:i w:val="0"/>
        </w:rPr>
        <w:t>Op je rechterzij</w:t>
      </w:r>
    </w:p>
    <w:p>
      <w:pPr>
        <w:spacing w:after="20" w:before="0"/>
        <w:ind w:left="510"/>
      </w:pPr>
      <w:r>
        <w:rPr>
          <w:b w:val="0"/>
          <w:i w:val="0"/>
          <w:color w:val="555555"/>
          <w:sz w:val="19"/>
        </w:rPr>
        <w:t xml:space="preserve">Foute opties: </w:t>
      </w:r>
      <w:r>
        <w:rPr>
          <w:b w:val="0"/>
          <w:i w:val="0"/>
          <w:color w:val="555555"/>
          <w:sz w:val="19"/>
        </w:rPr>
        <w:t>Op je linkerzij | Op je buik | Op je rug</w:t>
      </w:r>
    </w:p>
    <w:p>
      <w:pPr>
        <w:spacing w:after="20" w:before="0"/>
        <w:ind w:left="510"/>
      </w:pPr>
      <w:r>
        <w:rPr>
          <w:b/>
          <w:i w:val="0"/>
        </w:rPr>
        <w:t xml:space="preserve">Uitleg: </w:t>
      </w:r>
      <w:r>
        <w:rPr>
          <w:b w:val="0"/>
          <w:i w:val="0"/>
        </w:rPr>
        <w:t>De Profeet ﷺ sliep op zijn rechterzij en zei eerst een smeekbede voor het slapen.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258. </w:t>
      </w:r>
      <w:r>
        <w:rPr>
          <w:b/>
          <w:i w:val="0"/>
        </w:rPr>
        <w:t>Wat moet je doen als je een fout hebt gemaakt?</w:t>
      </w:r>
    </w:p>
    <w:p>
      <w:pPr>
        <w:spacing w:after="40" w:before="0"/>
        <w:ind w:left="510"/>
      </w:pPr>
      <w:r>
        <w:rPr>
          <w:b w:val="0"/>
          <w:i/>
          <w:color w:val="555555"/>
          <w:sz w:val="17"/>
        </w:rPr>
        <w:t>Akhlaaq &amp; Du’a · Junior · niveau 3 · a-j10</w:t>
      </w:r>
    </w:p>
    <w:p>
      <w:pPr>
        <w:spacing w:after="20" w:before="0"/>
        <w:ind w:left="510"/>
      </w:pPr>
      <w:r>
        <w:rPr>
          <w:b/>
          <w:i w:val="0"/>
          <w:color w:val="1B5E3A"/>
        </w:rPr>
        <w:t xml:space="preserve">Antwoord: </w:t>
      </w:r>
      <w:r>
        <w:rPr>
          <w:b/>
          <w:i w:val="0"/>
        </w:rPr>
        <w:t>Spijt tonen, sorry zeggen en Allah om vergeving vragen</w:t>
      </w:r>
    </w:p>
    <w:p>
      <w:pPr>
        <w:spacing w:after="20" w:before="0"/>
        <w:ind w:left="510"/>
      </w:pPr>
      <w:r>
        <w:rPr>
          <w:b w:val="0"/>
          <w:i w:val="0"/>
          <w:color w:val="555555"/>
          <w:sz w:val="19"/>
        </w:rPr>
        <w:t xml:space="preserve">Foute opties: </w:t>
      </w:r>
      <w:r>
        <w:rPr>
          <w:b w:val="0"/>
          <w:i w:val="0"/>
          <w:color w:val="555555"/>
          <w:sz w:val="19"/>
        </w:rPr>
        <w:t>Doen alsof er niets is gebeurd | Iemand anders de schuld geven | Het snel vergeten</w:t>
      </w:r>
    </w:p>
    <w:p>
      <w:pPr>
        <w:spacing w:after="20" w:before="0"/>
        <w:ind w:left="510"/>
      </w:pPr>
      <w:r>
        <w:rPr>
          <w:b/>
          <w:i w:val="0"/>
        </w:rPr>
        <w:t xml:space="preserve">Uitleg: </w:t>
      </w:r>
      <w:r>
        <w:rPr>
          <w:b w:val="0"/>
          <w:i w:val="0"/>
        </w:rPr>
        <w:t>Iedereen maakt fouten. Een goede moslim zegt sorry en vraagt Allah om vergeving (tawba).</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259. </w:t>
      </w:r>
      <w:r>
        <w:rPr>
          <w:b/>
          <w:i w:val="0"/>
        </w:rPr>
        <w:t>Hoe moeten we volgens de Profeet ﷺ met onze buren omgaan?</w:t>
      </w:r>
    </w:p>
    <w:p>
      <w:pPr>
        <w:spacing w:after="40" w:before="0"/>
        <w:ind w:left="510"/>
      </w:pPr>
      <w:r>
        <w:rPr>
          <w:b w:val="0"/>
          <w:i/>
          <w:color w:val="555555"/>
          <w:sz w:val="17"/>
        </w:rPr>
        <w:t>Akhlaaq &amp; Du’a · Junior · niveau 3 · a-j11</w:t>
      </w:r>
    </w:p>
    <w:p>
      <w:pPr>
        <w:spacing w:after="20" w:before="0"/>
        <w:ind w:left="510"/>
      </w:pPr>
      <w:r>
        <w:rPr>
          <w:b/>
          <w:i w:val="0"/>
          <w:color w:val="1B5E3A"/>
        </w:rPr>
        <w:t xml:space="preserve">Antwoord: </w:t>
      </w:r>
      <w:r>
        <w:rPr>
          <w:b/>
          <w:i w:val="0"/>
        </w:rPr>
        <w:t>Goed en vriendelijk</w:t>
      </w:r>
    </w:p>
    <w:p>
      <w:pPr>
        <w:spacing w:after="20" w:before="0"/>
        <w:ind w:left="510"/>
      </w:pPr>
      <w:r>
        <w:rPr>
          <w:b w:val="0"/>
          <w:i w:val="0"/>
          <w:color w:val="555555"/>
          <w:sz w:val="19"/>
        </w:rPr>
        <w:t xml:space="preserve">Foute opties: </w:t>
      </w:r>
      <w:r>
        <w:rPr>
          <w:b w:val="0"/>
          <w:i w:val="0"/>
          <w:color w:val="555555"/>
          <w:sz w:val="19"/>
        </w:rPr>
        <w:t>We hoeven niets met ze te doen | Alleen aardig zijn op feestdagen | Ze liever mijden</w:t>
      </w:r>
    </w:p>
    <w:p>
      <w:pPr>
        <w:spacing w:after="20" w:before="0"/>
        <w:ind w:left="510"/>
      </w:pPr>
      <w:r>
        <w:rPr>
          <w:b/>
          <w:i w:val="0"/>
        </w:rPr>
        <w:t xml:space="preserve">Uitleg: </w:t>
      </w:r>
      <w:r>
        <w:rPr>
          <w:b w:val="0"/>
          <w:i w:val="0"/>
        </w:rPr>
        <w:t>De Profeet ﷺ zei dat de engel Jibriel zo vaak over het goed behandelen van buren sprak, dat hij dacht dat ze erfgenamen zouden worden.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260. </w:t>
      </w:r>
      <w:r>
        <w:rPr>
          <w:b/>
          <w:i w:val="0"/>
        </w:rPr>
        <w:t>Wat zeggen we als we beloven iets later te doen?</w:t>
      </w:r>
    </w:p>
    <w:p>
      <w:pPr>
        <w:spacing w:after="40" w:before="0"/>
        <w:ind w:left="510"/>
      </w:pPr>
      <w:r>
        <w:rPr>
          <w:b w:val="0"/>
          <w:i/>
          <w:color w:val="555555"/>
          <w:sz w:val="17"/>
        </w:rPr>
        <w:t>Akhlaaq &amp; Du’a · Junior · niveau 3 · a-j12</w:t>
      </w:r>
    </w:p>
    <w:p>
      <w:pPr>
        <w:spacing w:after="20" w:before="0"/>
        <w:ind w:left="510"/>
      </w:pPr>
      <w:r>
        <w:rPr>
          <w:b/>
          <w:i w:val="0"/>
          <w:color w:val="1B5E3A"/>
        </w:rPr>
        <w:t xml:space="preserve">Antwoord: </w:t>
      </w:r>
      <w:r>
        <w:rPr>
          <w:b/>
          <w:i w:val="0"/>
        </w:rPr>
        <w:t>In shaa Allah</w:t>
      </w:r>
    </w:p>
    <w:p>
      <w:pPr>
        <w:spacing w:after="20" w:before="0"/>
        <w:ind w:left="510"/>
      </w:pPr>
      <w:r>
        <w:rPr>
          <w:b w:val="0"/>
          <w:i w:val="0"/>
          <w:color w:val="555555"/>
          <w:sz w:val="19"/>
        </w:rPr>
        <w:t xml:space="preserve">Foute opties: </w:t>
      </w:r>
      <w:r>
        <w:rPr>
          <w:b w:val="0"/>
          <w:i w:val="0"/>
          <w:color w:val="555555"/>
          <w:sz w:val="19"/>
        </w:rPr>
        <w:t>Alhamdulillah | SubhanAllah | Allahu Akbar</w:t>
      </w:r>
    </w:p>
    <w:p>
      <w:pPr>
        <w:spacing w:after="20" w:before="0"/>
        <w:ind w:left="510"/>
      </w:pPr>
      <w:r>
        <w:rPr>
          <w:b/>
          <w:i w:val="0"/>
        </w:rPr>
        <w:t xml:space="preserve">Uitleg: </w:t>
      </w:r>
      <w:r>
        <w:rPr>
          <w:b w:val="0"/>
          <w:i w:val="0"/>
        </w:rPr>
        <w:t>‘In shaa Allah’ betekent ‘als Allah het wil’. Zo weten we dat alles alleen door Allah gebeurt.</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261. </w:t>
      </w:r>
      <w:r>
        <w:rPr>
          <w:b/>
          <w:i w:val="0"/>
        </w:rPr>
        <w:t>Wat raadde de Profeet ﷺ aan als je een slechte daad hebt gedaan?</w:t>
      </w:r>
    </w:p>
    <w:p>
      <w:pPr>
        <w:spacing w:after="40" w:before="0"/>
        <w:ind w:left="510"/>
      </w:pPr>
      <w:r>
        <w:rPr>
          <w:b w:val="0"/>
          <w:i/>
          <w:color w:val="555555"/>
          <w:sz w:val="17"/>
        </w:rPr>
        <w:t>Akhlaaq &amp; Du’a · Junior · niveau 3 · n-a-j23</w:t>
      </w:r>
    </w:p>
    <w:p>
      <w:pPr>
        <w:spacing w:after="20" w:before="0"/>
        <w:ind w:left="510"/>
      </w:pPr>
      <w:r>
        <w:rPr>
          <w:b/>
          <w:i w:val="0"/>
          <w:color w:val="1B5E3A"/>
        </w:rPr>
        <w:t xml:space="preserve">Antwoord: </w:t>
      </w:r>
      <w:r>
        <w:rPr>
          <w:b/>
          <w:i w:val="0"/>
        </w:rPr>
        <w:t>Er een goede daad achteraan doen</w:t>
      </w:r>
    </w:p>
    <w:p>
      <w:pPr>
        <w:spacing w:after="20" w:before="0"/>
        <w:ind w:left="510"/>
      </w:pPr>
      <w:r>
        <w:rPr>
          <w:b w:val="0"/>
          <w:i w:val="0"/>
          <w:color w:val="555555"/>
          <w:sz w:val="19"/>
        </w:rPr>
        <w:t xml:space="preserve">Foute opties: </w:t>
      </w:r>
      <w:r>
        <w:rPr>
          <w:b w:val="0"/>
          <w:i w:val="0"/>
          <w:color w:val="555555"/>
          <w:sz w:val="19"/>
        </w:rPr>
        <w:t>Doen alsof er niets gebeurd is | Het aan niemand vertellen | Het meteen vergeten</w:t>
      </w:r>
    </w:p>
    <w:p>
      <w:pPr>
        <w:spacing w:after="20" w:before="0"/>
        <w:ind w:left="510"/>
      </w:pPr>
      <w:r>
        <w:rPr>
          <w:b/>
          <w:i w:val="0"/>
        </w:rPr>
        <w:t xml:space="preserve">Uitleg: </w:t>
      </w:r>
      <w:r>
        <w:rPr>
          <w:b w:val="0"/>
          <w:i w:val="0"/>
        </w:rPr>
        <w:t>Goede daden kunnen kleine fouten uitwissen. Dus: spijt hebben en iets goeds doen.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262. </w:t>
      </w:r>
      <w:r>
        <w:rPr>
          <w:b/>
          <w:i w:val="0"/>
        </w:rPr>
        <w:t>Wie is volgens de Profeet ﷺ echt sterk?</w:t>
      </w:r>
    </w:p>
    <w:p>
      <w:pPr>
        <w:spacing w:after="40" w:before="0"/>
        <w:ind w:left="510"/>
      </w:pPr>
      <w:r>
        <w:rPr>
          <w:b w:val="0"/>
          <w:i/>
          <w:color w:val="555555"/>
          <w:sz w:val="17"/>
        </w:rPr>
        <w:t>Akhlaaq &amp; Du’a · Junior · niveau 3 · n-a-j24</w:t>
      </w:r>
    </w:p>
    <w:p>
      <w:pPr>
        <w:spacing w:after="20" w:before="0"/>
        <w:ind w:left="510"/>
      </w:pPr>
      <w:r>
        <w:rPr>
          <w:b/>
          <w:i w:val="0"/>
          <w:color w:val="1B5E3A"/>
        </w:rPr>
        <w:t xml:space="preserve">Antwoord: </w:t>
      </w:r>
      <w:r>
        <w:rPr>
          <w:b/>
          <w:i w:val="0"/>
        </w:rPr>
        <w:t>Wie zichzelf in bedwang houdt als hij boos is</w:t>
      </w:r>
    </w:p>
    <w:p>
      <w:pPr>
        <w:spacing w:after="20" w:before="0"/>
        <w:ind w:left="510"/>
      </w:pPr>
      <w:r>
        <w:rPr>
          <w:b w:val="0"/>
          <w:i w:val="0"/>
          <w:color w:val="555555"/>
          <w:sz w:val="19"/>
        </w:rPr>
        <w:t xml:space="preserve">Foute opties: </w:t>
      </w:r>
      <w:r>
        <w:rPr>
          <w:b w:val="0"/>
          <w:i w:val="0"/>
          <w:color w:val="555555"/>
          <w:sz w:val="19"/>
        </w:rPr>
        <w:t>Wie het zwaarste kan optillen | Wie het hardst kan schreeuwen | Wie altijd wint met worstelen</w:t>
      </w:r>
    </w:p>
    <w:p>
      <w:pPr>
        <w:spacing w:after="20" w:before="0"/>
        <w:ind w:left="510"/>
      </w:pPr>
      <w:r>
        <w:rPr>
          <w:b/>
          <w:i w:val="0"/>
        </w:rPr>
        <w:t xml:space="preserve">Uitleg: </w:t>
      </w:r>
      <w:r>
        <w:rPr>
          <w:b w:val="0"/>
          <w:i w:val="0"/>
        </w:rPr>
        <w:t>Sterk zijn is niet vechten, maar rustig blijven als je boos bent.</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263. </w:t>
      </w:r>
      <w:r>
        <w:rPr>
          <w:b/>
          <w:i w:val="0"/>
        </w:rPr>
        <w:t>Wat doe je als je heel boos wordt en de duivel je wil laten schreeuwen?</w:t>
      </w:r>
    </w:p>
    <w:p>
      <w:pPr>
        <w:spacing w:after="40" w:before="0"/>
        <w:ind w:left="510"/>
      </w:pPr>
      <w:r>
        <w:rPr>
          <w:b w:val="0"/>
          <w:i/>
          <w:color w:val="555555"/>
          <w:sz w:val="17"/>
        </w:rPr>
        <w:t>Akhlaaq &amp; Du’a · Junior · niveau 3 · n-a-j25</w:t>
      </w:r>
    </w:p>
    <w:p>
      <w:pPr>
        <w:spacing w:after="20" w:before="0"/>
        <w:ind w:left="510"/>
      </w:pPr>
      <w:r>
        <w:rPr>
          <w:b/>
          <w:i w:val="0"/>
          <w:color w:val="1B5E3A"/>
        </w:rPr>
        <w:t xml:space="preserve">Antwoord: </w:t>
      </w:r>
      <w:r>
        <w:rPr>
          <w:b/>
          <w:i w:val="0"/>
        </w:rPr>
        <w:t>Ik zoek toevlucht bij Allah tegen de duivel</w:t>
      </w:r>
    </w:p>
    <w:p>
      <w:pPr>
        <w:spacing w:after="20" w:before="0"/>
        <w:ind w:left="510"/>
      </w:pPr>
      <w:r>
        <w:rPr>
          <w:b w:val="0"/>
          <w:i w:val="0"/>
          <w:color w:val="555555"/>
          <w:sz w:val="19"/>
        </w:rPr>
        <w:t xml:space="preserve">Foute opties: </w:t>
      </w:r>
      <w:r>
        <w:rPr>
          <w:b w:val="0"/>
          <w:i w:val="0"/>
          <w:color w:val="555555"/>
          <w:sz w:val="19"/>
        </w:rPr>
        <w:t>Ik schreeuw nog harder terug | Ik sla de deur dicht en vloek | Ik ga mijn spullen kapotmaken</w:t>
      </w:r>
    </w:p>
    <w:p>
      <w:pPr>
        <w:spacing w:after="20" w:before="0"/>
        <w:ind w:left="510"/>
      </w:pPr>
      <w:r>
        <w:rPr>
          <w:b/>
          <w:i w:val="0"/>
        </w:rPr>
        <w:t xml:space="preserve">Uitleg: </w:t>
      </w:r>
      <w:r>
        <w:rPr>
          <w:b w:val="0"/>
          <w:i w:val="0"/>
        </w:rPr>
        <w:t>De Profeet ﷺ leerde dat toevlucht zoeken bij Allah de woede kan laten zakken.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264. </w:t>
      </w:r>
      <w:r>
        <w:rPr>
          <w:b/>
          <w:i w:val="0"/>
        </w:rPr>
        <w:t>Wat zegt de Profeet ﷺ over wie geen genegenheid toont aan kleine kinderen?</w:t>
      </w:r>
    </w:p>
    <w:p>
      <w:pPr>
        <w:spacing w:after="40" w:before="0"/>
        <w:ind w:left="510"/>
      </w:pPr>
      <w:r>
        <w:rPr>
          <w:b w:val="0"/>
          <w:i/>
          <w:color w:val="555555"/>
          <w:sz w:val="17"/>
        </w:rPr>
        <w:t>Akhlaaq &amp; Du’a · Junior · niveau 3 · n-a-j26</w:t>
      </w:r>
    </w:p>
    <w:p>
      <w:pPr>
        <w:spacing w:after="20" w:before="0"/>
        <w:ind w:left="510"/>
      </w:pPr>
      <w:r>
        <w:rPr>
          <w:b/>
          <w:i w:val="0"/>
          <w:color w:val="1B5E3A"/>
        </w:rPr>
        <w:t xml:space="preserve">Antwoord: </w:t>
      </w:r>
      <w:r>
        <w:rPr>
          <w:b/>
          <w:i w:val="0"/>
        </w:rPr>
        <w:t>Hij is niet van ons, zei de Profeet ﷺ</w:t>
      </w:r>
    </w:p>
    <w:p>
      <w:pPr>
        <w:spacing w:after="20" w:before="0"/>
        <w:ind w:left="510"/>
      </w:pPr>
      <w:r>
        <w:rPr>
          <w:b w:val="0"/>
          <w:i w:val="0"/>
          <w:color w:val="555555"/>
          <w:sz w:val="19"/>
        </w:rPr>
        <w:t xml:space="preserve">Foute opties: </w:t>
      </w:r>
      <w:r>
        <w:rPr>
          <w:b w:val="0"/>
          <w:i w:val="0"/>
          <w:color w:val="555555"/>
          <w:sz w:val="19"/>
        </w:rPr>
        <w:t>Dat is een gewone zaak | Dat is zijn eigen keuze | Hij krijgt een extra beloning</w:t>
      </w:r>
    </w:p>
    <w:p>
      <w:pPr>
        <w:spacing w:after="20" w:before="0"/>
        <w:ind w:left="510"/>
      </w:pPr>
      <w:r>
        <w:rPr>
          <w:b/>
          <w:i w:val="0"/>
        </w:rPr>
        <w:t xml:space="preserve">Uitleg: </w:t>
      </w:r>
      <w:r>
        <w:rPr>
          <w:b w:val="0"/>
          <w:i w:val="0"/>
        </w:rPr>
        <w:t>Een moslim is vriendelijk voor kleintjes en respectvol voor ouderen. Dat is goed karakter.</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265. </w:t>
      </w:r>
      <w:r>
        <w:rPr>
          <w:b/>
          <w:i w:val="0"/>
        </w:rPr>
        <w:t>Wat zei de Profeet ﷺ dat iemand die in Allah en de Laatste Dag gelooft moet doen?</w:t>
      </w:r>
    </w:p>
    <w:p>
      <w:pPr>
        <w:spacing w:after="40" w:before="0"/>
        <w:ind w:left="510"/>
      </w:pPr>
      <w:r>
        <w:rPr>
          <w:b w:val="0"/>
          <w:i/>
          <w:color w:val="555555"/>
          <w:sz w:val="17"/>
        </w:rPr>
        <w:t>Akhlaaq &amp; Du’a · Junior · niveau 3 · n-a-j27</w:t>
      </w:r>
    </w:p>
    <w:p>
      <w:pPr>
        <w:spacing w:after="20" w:before="0"/>
        <w:ind w:left="510"/>
      </w:pPr>
      <w:r>
        <w:rPr>
          <w:b/>
          <w:i w:val="0"/>
          <w:color w:val="1B5E3A"/>
        </w:rPr>
        <w:t xml:space="preserve">Antwoord: </w:t>
      </w:r>
      <w:r>
        <w:rPr>
          <w:b/>
          <w:i w:val="0"/>
        </w:rPr>
        <w:t>Goed spreken of zwijgen</w:t>
      </w:r>
    </w:p>
    <w:p>
      <w:pPr>
        <w:spacing w:after="20" w:before="0"/>
        <w:ind w:left="510"/>
      </w:pPr>
      <w:r>
        <w:rPr>
          <w:b w:val="0"/>
          <w:i w:val="0"/>
          <w:color w:val="555555"/>
          <w:sz w:val="19"/>
        </w:rPr>
        <w:t xml:space="preserve">Foute opties: </w:t>
      </w:r>
      <w:r>
        <w:rPr>
          <w:b w:val="0"/>
          <w:i w:val="0"/>
          <w:color w:val="555555"/>
          <w:sz w:val="19"/>
        </w:rPr>
        <w:t>Veel praten over anderen | Altijd het laatste woord hebben | Hard praten om gehoord te worden</w:t>
      </w:r>
    </w:p>
    <w:p>
      <w:pPr>
        <w:spacing w:after="20" w:before="0"/>
        <w:ind w:left="510"/>
      </w:pPr>
      <w:r>
        <w:rPr>
          <w:b/>
          <w:i w:val="0"/>
        </w:rPr>
        <w:t xml:space="preserve">Uitleg: </w:t>
      </w:r>
      <w:r>
        <w:rPr>
          <w:b w:val="0"/>
          <w:i w:val="0"/>
        </w:rPr>
        <w:t>Woorden zijn belangrijk. Als we niets goeds te zeggen hebben, is zwijgen beter.</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266. </w:t>
      </w:r>
      <w:r>
        <w:rPr>
          <w:b/>
          <w:i w:val="0"/>
        </w:rPr>
        <w:t>Wat zei de Profeet ﷺ over wie voor een wees zorgt?</w:t>
      </w:r>
    </w:p>
    <w:p>
      <w:pPr>
        <w:spacing w:after="40" w:before="0"/>
        <w:ind w:left="510"/>
      </w:pPr>
      <w:r>
        <w:rPr>
          <w:b w:val="0"/>
          <w:i/>
          <w:color w:val="555555"/>
          <w:sz w:val="17"/>
        </w:rPr>
        <w:t>Akhlaaq &amp; Du’a · Junior · niveau 3 · n-a-j28</w:t>
      </w:r>
    </w:p>
    <w:p>
      <w:pPr>
        <w:spacing w:after="20" w:before="0"/>
        <w:ind w:left="510"/>
      </w:pPr>
      <w:r>
        <w:rPr>
          <w:b/>
          <w:i w:val="0"/>
          <w:color w:val="1B5E3A"/>
        </w:rPr>
        <w:t xml:space="preserve">Antwoord: </w:t>
      </w:r>
      <w:r>
        <w:rPr>
          <w:b/>
          <w:i w:val="0"/>
        </w:rPr>
        <w:t>Hij zal met hem in het Paradijs zijn, heel dichtbij</w:t>
      </w:r>
    </w:p>
    <w:p>
      <w:pPr>
        <w:spacing w:after="20" w:before="0"/>
        <w:ind w:left="510"/>
      </w:pPr>
      <w:r>
        <w:rPr>
          <w:b w:val="0"/>
          <w:i w:val="0"/>
          <w:color w:val="555555"/>
          <w:sz w:val="19"/>
        </w:rPr>
        <w:t xml:space="preserve">Foute opties: </w:t>
      </w:r>
      <w:r>
        <w:rPr>
          <w:b w:val="0"/>
          <w:i w:val="0"/>
          <w:color w:val="555555"/>
          <w:sz w:val="19"/>
        </w:rPr>
        <w:t>Hij hoeft verder nooit meer te geven | Hij krijgt een stuk land op aarde | Hij hoeft geen gebeden meer te doen</w:t>
      </w:r>
    </w:p>
    <w:p>
      <w:pPr>
        <w:spacing w:after="20" w:before="0"/>
        <w:ind w:left="510"/>
      </w:pPr>
      <w:r>
        <w:rPr>
          <w:b/>
          <w:i w:val="0"/>
        </w:rPr>
        <w:t xml:space="preserve">Uitleg: </w:t>
      </w:r>
      <w:r>
        <w:rPr>
          <w:b w:val="0"/>
          <w:i w:val="0"/>
        </w:rPr>
        <w:t>De Profeet ﷺ wees met twee vingers dicht tegen elkaar: zo dichtbij zal de zorger van een wees bij hem zijn.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267. </w:t>
      </w:r>
      <w:r>
        <w:rPr>
          <w:b/>
          <w:i w:val="0"/>
        </w:rPr>
        <w:t>Wat zei de Profeet ﷺ over wat het zwaarst zal wegen in de weegschaal van de gelovige op de Dag des Oordeels?</w:t>
      </w:r>
    </w:p>
    <w:p>
      <w:pPr>
        <w:spacing w:after="40" w:before="0"/>
        <w:ind w:left="510"/>
      </w:pPr>
      <w:r>
        <w:rPr>
          <w:b w:val="0"/>
          <w:i/>
          <w:color w:val="555555"/>
          <w:sz w:val="17"/>
        </w:rPr>
        <w:t>Akhlaaq &amp; Du’a · Expert · niveau 1 · n-a-e1</w:t>
      </w:r>
    </w:p>
    <w:p>
      <w:pPr>
        <w:spacing w:after="20" w:before="0"/>
        <w:ind w:left="510"/>
      </w:pPr>
      <w:r>
        <w:rPr>
          <w:b/>
          <w:i w:val="0"/>
          <w:color w:val="1B5E3A"/>
        </w:rPr>
        <w:t xml:space="preserve">Antwoord: </w:t>
      </w:r>
      <w:r>
        <w:rPr>
          <w:b/>
          <w:i w:val="0"/>
        </w:rPr>
        <w:t>Goed karakter (husn al-khuluq)</w:t>
      </w:r>
    </w:p>
    <w:p>
      <w:pPr>
        <w:spacing w:after="20" w:before="0"/>
        <w:ind w:left="510"/>
      </w:pPr>
      <w:r>
        <w:rPr>
          <w:b w:val="0"/>
          <w:i w:val="0"/>
          <w:color w:val="555555"/>
          <w:sz w:val="19"/>
        </w:rPr>
        <w:t xml:space="preserve">Foute opties: </w:t>
      </w:r>
      <w:r>
        <w:rPr>
          <w:b w:val="0"/>
          <w:i w:val="0"/>
          <w:color w:val="555555"/>
          <w:sz w:val="19"/>
        </w:rPr>
        <w:t>Het aantal bezochte moskeeën | De hoeveelheid bezit die hij naliet | Zijn afkomst en familienaam</w:t>
      </w:r>
    </w:p>
    <w:p>
      <w:pPr>
        <w:spacing w:after="20" w:before="0"/>
        <w:ind w:left="510"/>
      </w:pPr>
      <w:r>
        <w:rPr>
          <w:b/>
          <w:i w:val="0"/>
        </w:rPr>
        <w:t xml:space="preserve">Uitleg: </w:t>
      </w:r>
      <w:r>
        <w:rPr>
          <w:b w:val="0"/>
          <w:i w:val="0"/>
        </w:rPr>
        <w:t>In een overlevering bij At-Tirmidhi wordt goed karakter genoemd als iets zeer zwaars in de weegschaal. Dit toont dat gedrag even essentieel is als ritueel.</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268. </w:t>
      </w:r>
      <w:r>
        <w:rPr>
          <w:b/>
          <w:i w:val="0"/>
        </w:rPr>
        <w:t>Welk kort advies herhaalde de Profeet ﷺ meermaals aan een man die hem om raad vroeg?</w:t>
      </w:r>
    </w:p>
    <w:p>
      <w:pPr>
        <w:spacing w:after="40" w:before="0"/>
        <w:ind w:left="510"/>
      </w:pPr>
      <w:r>
        <w:rPr>
          <w:b w:val="0"/>
          <w:i/>
          <w:color w:val="555555"/>
          <w:sz w:val="17"/>
        </w:rPr>
        <w:t>Akhlaaq &amp; Du’a · Expert · niveau 1 · n-a-e2</w:t>
      </w:r>
    </w:p>
    <w:p>
      <w:pPr>
        <w:spacing w:after="20" w:before="0"/>
        <w:ind w:left="510"/>
      </w:pPr>
      <w:r>
        <w:rPr>
          <w:b/>
          <w:i w:val="0"/>
          <w:color w:val="1B5E3A"/>
        </w:rPr>
        <w:t xml:space="preserve">Antwoord: </w:t>
      </w:r>
      <w:r>
        <w:rPr>
          <w:b/>
          <w:i w:val="0"/>
        </w:rPr>
        <w:t>‘Word niet boos’</w:t>
      </w:r>
    </w:p>
    <w:p>
      <w:pPr>
        <w:spacing w:after="20" w:before="0"/>
        <w:ind w:left="510"/>
      </w:pPr>
      <w:r>
        <w:rPr>
          <w:b w:val="0"/>
          <w:i w:val="0"/>
          <w:color w:val="555555"/>
          <w:sz w:val="19"/>
        </w:rPr>
        <w:t xml:space="preserve">Foute opties: </w:t>
      </w:r>
      <w:r>
        <w:rPr>
          <w:b w:val="0"/>
          <w:i w:val="0"/>
          <w:color w:val="555555"/>
          <w:sz w:val="19"/>
        </w:rPr>
        <w:t>‘Spreek weinig’ | ‘Wees niet bang’ | ‘Haast je niet’</w:t>
      </w:r>
    </w:p>
    <w:p>
      <w:pPr>
        <w:spacing w:after="20" w:before="0"/>
        <w:ind w:left="510"/>
      </w:pPr>
      <w:r>
        <w:rPr>
          <w:b/>
          <w:i w:val="0"/>
        </w:rPr>
        <w:t xml:space="preserve">Uitleg: </w:t>
      </w:r>
      <w:r>
        <w:rPr>
          <w:b w:val="0"/>
          <w:i w:val="0"/>
        </w:rPr>
        <w:t>Deze overlevering staat in Sahih Al-Bukhari. Beheersing van woede is een kern van goed karakter, omdat uit woede veel kwaad voortkomt.</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269. </w:t>
      </w:r>
      <w:r>
        <w:rPr>
          <w:b/>
          <w:i w:val="0"/>
        </w:rPr>
        <w:t>Wat zegt de Profeet ﷺ over de du’a (smeekbede) in een bekende overlevering?</w:t>
      </w:r>
    </w:p>
    <w:p>
      <w:pPr>
        <w:spacing w:after="40" w:before="0"/>
        <w:ind w:left="510"/>
      </w:pPr>
      <w:r>
        <w:rPr>
          <w:b w:val="0"/>
          <w:i/>
          <w:color w:val="555555"/>
          <w:sz w:val="17"/>
        </w:rPr>
        <w:t>Akhlaaq &amp; Du’a · Expert · niveau 1 · n-a-e3</w:t>
      </w:r>
    </w:p>
    <w:p>
      <w:pPr>
        <w:spacing w:after="20" w:before="0"/>
        <w:ind w:left="510"/>
      </w:pPr>
      <w:r>
        <w:rPr>
          <w:b/>
          <w:i w:val="0"/>
          <w:color w:val="1B5E3A"/>
        </w:rPr>
        <w:t xml:space="preserve">Antwoord: </w:t>
      </w:r>
      <w:r>
        <w:rPr>
          <w:b/>
          <w:i w:val="0"/>
        </w:rPr>
        <w:t>Dat de du’a zelf aanbidding (‘ibadah) is</w:t>
      </w:r>
    </w:p>
    <w:p>
      <w:pPr>
        <w:spacing w:after="20" w:before="0"/>
        <w:ind w:left="510"/>
      </w:pPr>
      <w:r>
        <w:rPr>
          <w:b w:val="0"/>
          <w:i w:val="0"/>
          <w:color w:val="555555"/>
          <w:sz w:val="19"/>
        </w:rPr>
        <w:t xml:space="preserve">Foute opties: </w:t>
      </w:r>
      <w:r>
        <w:rPr>
          <w:b w:val="0"/>
          <w:i w:val="0"/>
          <w:color w:val="555555"/>
          <w:sz w:val="19"/>
        </w:rPr>
        <w:t>Dat de du’a alleen voor nood bedoeld is | Dat de du’a het gebed kan vervangen | Dat de du’a alleen in de moskee geldt</w:t>
      </w:r>
    </w:p>
    <w:p>
      <w:pPr>
        <w:spacing w:after="20" w:before="0"/>
        <w:ind w:left="510"/>
      </w:pPr>
      <w:r>
        <w:rPr>
          <w:b/>
          <w:i w:val="0"/>
        </w:rPr>
        <w:t xml:space="preserve">Uitleg: </w:t>
      </w:r>
      <w:r>
        <w:rPr>
          <w:b w:val="0"/>
          <w:i w:val="0"/>
        </w:rPr>
        <w:t>Volgens At-Tirmidhi noemde de Profeet ﷺ de du’a de aanbidding. Wie smeekt, erkent zijn afhankelijkheid van Allah.</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270. </w:t>
      </w:r>
      <w:r>
        <w:rPr>
          <w:b/>
          <w:i w:val="0"/>
        </w:rPr>
        <w:t>Welke indeling van de maag raadt de Profeet ﷺ aan in zijn advies over eten en drinken?</w:t>
      </w:r>
    </w:p>
    <w:p>
      <w:pPr>
        <w:spacing w:after="40" w:before="0"/>
        <w:ind w:left="510"/>
      </w:pPr>
      <w:r>
        <w:rPr>
          <w:b w:val="0"/>
          <w:i/>
          <w:color w:val="555555"/>
          <w:sz w:val="17"/>
        </w:rPr>
        <w:t>Akhlaaq &amp; Du’a · Expert · niveau 1 · n-a-e4</w:t>
      </w:r>
    </w:p>
    <w:p>
      <w:pPr>
        <w:spacing w:after="20" w:before="0"/>
        <w:ind w:left="510"/>
      </w:pPr>
      <w:r>
        <w:rPr>
          <w:b/>
          <w:i w:val="0"/>
          <w:color w:val="1B5E3A"/>
        </w:rPr>
        <w:t xml:space="preserve">Antwoord: </w:t>
      </w:r>
      <w:r>
        <w:rPr>
          <w:b/>
          <w:i w:val="0"/>
        </w:rPr>
        <w:t>Een derde voor voedsel, een derde voor drank, een derde voor adem</w:t>
      </w:r>
    </w:p>
    <w:p>
      <w:pPr>
        <w:spacing w:after="20" w:before="0"/>
        <w:ind w:left="510"/>
      </w:pPr>
      <w:r>
        <w:rPr>
          <w:b w:val="0"/>
          <w:i w:val="0"/>
          <w:color w:val="555555"/>
          <w:sz w:val="19"/>
        </w:rPr>
        <w:t xml:space="preserve">Foute opties: </w:t>
      </w:r>
      <w:r>
        <w:rPr>
          <w:b w:val="0"/>
          <w:i w:val="0"/>
          <w:color w:val="555555"/>
          <w:sz w:val="19"/>
        </w:rPr>
        <w:t>Twee derde voedsel en een derde water | De helft voedsel, de helft drank | Een kwart voedsel, driekwart leeg</w:t>
      </w:r>
    </w:p>
    <w:p>
      <w:pPr>
        <w:spacing w:after="20" w:before="0"/>
        <w:ind w:left="510"/>
      </w:pPr>
      <w:r>
        <w:rPr>
          <w:b/>
          <w:i w:val="0"/>
        </w:rPr>
        <w:t xml:space="preserve">Uitleg: </w:t>
      </w:r>
      <w:r>
        <w:rPr>
          <w:b w:val="0"/>
          <w:i w:val="0"/>
        </w:rPr>
        <w:t>Dit advies wordt overgeleverd door At-Tirmidhi en Ibn Majah. Het leert matigheid: de Profeet ﷺ noemde een vol vat slechter dan de buik.</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271. </w:t>
      </w:r>
      <w:r>
        <w:rPr>
          <w:b/>
          <w:i w:val="0"/>
        </w:rPr>
        <w:t>Wie is volgens de Profeet ﷺ een ‘moslim’ in de bekende Hadith over de tong en de hand?</w:t>
      </w:r>
    </w:p>
    <w:p>
      <w:pPr>
        <w:spacing w:after="40" w:before="0"/>
        <w:ind w:left="510"/>
      </w:pPr>
      <w:r>
        <w:rPr>
          <w:b w:val="0"/>
          <w:i/>
          <w:color w:val="555555"/>
          <w:sz w:val="17"/>
        </w:rPr>
        <w:t>Akhlaaq &amp; Du’a · Expert · niveau 1 · n-a-e5</w:t>
      </w:r>
    </w:p>
    <w:p>
      <w:pPr>
        <w:spacing w:after="20" w:before="0"/>
        <w:ind w:left="510"/>
      </w:pPr>
      <w:r>
        <w:rPr>
          <w:b/>
          <w:i w:val="0"/>
          <w:color w:val="1B5E3A"/>
        </w:rPr>
        <w:t xml:space="preserve">Antwoord: </w:t>
      </w:r>
      <w:r>
        <w:rPr>
          <w:b/>
          <w:i w:val="0"/>
        </w:rPr>
        <w:t>Degene van wiens tong en hand de moslims veilig zijn</w:t>
      </w:r>
    </w:p>
    <w:p>
      <w:pPr>
        <w:spacing w:after="20" w:before="0"/>
        <w:ind w:left="510"/>
      </w:pPr>
      <w:r>
        <w:rPr>
          <w:b w:val="0"/>
          <w:i w:val="0"/>
          <w:color w:val="555555"/>
          <w:sz w:val="19"/>
        </w:rPr>
        <w:t xml:space="preserve">Foute opties: </w:t>
      </w:r>
      <w:r>
        <w:rPr>
          <w:b w:val="0"/>
          <w:i w:val="0"/>
          <w:color w:val="555555"/>
          <w:sz w:val="19"/>
        </w:rPr>
        <w:t>Degene die de meeste uren in de moskee zit | Degene die zijn tong nooit gebruikt | Degene die alleen met moslims omgaat</w:t>
      </w:r>
    </w:p>
    <w:p>
      <w:pPr>
        <w:spacing w:after="20" w:before="0"/>
        <w:ind w:left="510"/>
      </w:pPr>
      <w:r>
        <w:rPr>
          <w:b/>
          <w:i w:val="0"/>
        </w:rPr>
        <w:t xml:space="preserve">Uitleg: </w:t>
      </w:r>
      <w:r>
        <w:rPr>
          <w:b w:val="0"/>
          <w:i w:val="0"/>
        </w:rPr>
        <w:t>Deze Hadith staat in Al-Bukhari en Moslim. Ware islam toont zich in veilig en respectvol gedrag naar anderen.</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272. </w:t>
      </w:r>
      <w:r>
        <w:rPr>
          <w:b/>
          <w:i w:val="0"/>
        </w:rPr>
        <w:t>Wanneer is het geduld (sabr) volgens de Profeet ﷺ het meest volledig?</w:t>
      </w:r>
    </w:p>
    <w:p>
      <w:pPr>
        <w:spacing w:after="40" w:before="0"/>
        <w:ind w:left="510"/>
      </w:pPr>
      <w:r>
        <w:rPr>
          <w:b w:val="0"/>
          <w:i/>
          <w:color w:val="555555"/>
          <w:sz w:val="17"/>
        </w:rPr>
        <w:t>Akhlaaq &amp; Du’a · Expert · niveau 1 · n-a-e6</w:t>
      </w:r>
    </w:p>
    <w:p>
      <w:pPr>
        <w:spacing w:after="20" w:before="0"/>
        <w:ind w:left="510"/>
      </w:pPr>
      <w:r>
        <w:rPr>
          <w:b/>
          <w:i w:val="0"/>
          <w:color w:val="1B5E3A"/>
        </w:rPr>
        <w:t xml:space="preserve">Antwoord: </w:t>
      </w:r>
      <w:r>
        <w:rPr>
          <w:b/>
          <w:i w:val="0"/>
        </w:rPr>
        <w:t>Bij de eerste klap van de tegenslag</w:t>
      </w:r>
    </w:p>
    <w:p>
      <w:pPr>
        <w:spacing w:after="20" w:before="0"/>
        <w:ind w:left="510"/>
      </w:pPr>
      <w:r>
        <w:rPr>
          <w:b w:val="0"/>
          <w:i w:val="0"/>
          <w:color w:val="555555"/>
          <w:sz w:val="19"/>
        </w:rPr>
        <w:t xml:space="preserve">Foute opties: </w:t>
      </w:r>
      <w:r>
        <w:rPr>
          <w:b w:val="0"/>
          <w:i w:val="0"/>
          <w:color w:val="555555"/>
          <w:sz w:val="19"/>
        </w:rPr>
        <w:t>Nadat de tegenslag voorbij is | Als anderen zijn geduld prijzen | Na een jaar van rouw</w:t>
      </w:r>
    </w:p>
    <w:p>
      <w:pPr>
        <w:spacing w:after="20" w:before="0"/>
        <w:ind w:left="510"/>
      </w:pPr>
      <w:r>
        <w:rPr>
          <w:b/>
          <w:i w:val="0"/>
        </w:rPr>
        <w:t xml:space="preserve">Uitleg: </w:t>
      </w:r>
      <w:r>
        <w:rPr>
          <w:b w:val="0"/>
          <w:i w:val="0"/>
        </w:rPr>
        <w:t>Volgens Al-Bukhari en Moslim is sabr ‘bij de eerste schok’. Het eerste moment van tegenslag toetst de gelovige het meest.</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273. </w:t>
      </w:r>
      <w:r>
        <w:rPr>
          <w:b/>
          <w:i w:val="0"/>
        </w:rPr>
        <w:t>Welke du’a leert de Koran aan het kind voor zijn ouders (Soera Al-Isra 17:24)?</w:t>
      </w:r>
    </w:p>
    <w:p>
      <w:pPr>
        <w:spacing w:after="40" w:before="0"/>
        <w:ind w:left="510"/>
      </w:pPr>
      <w:r>
        <w:rPr>
          <w:b w:val="0"/>
          <w:i/>
          <w:color w:val="555555"/>
          <w:sz w:val="17"/>
        </w:rPr>
        <w:t>Akhlaaq &amp; Du’a · Expert · niveau 1 · n-a-e7</w:t>
      </w:r>
    </w:p>
    <w:p>
      <w:pPr>
        <w:spacing w:after="20" w:before="0"/>
        <w:ind w:left="510"/>
      </w:pPr>
      <w:r>
        <w:rPr>
          <w:b/>
          <w:i w:val="0"/>
          <w:color w:val="1B5E3A"/>
        </w:rPr>
        <w:t xml:space="preserve">Antwoord: </w:t>
      </w:r>
      <w:r>
        <w:rPr>
          <w:b/>
          <w:i w:val="0"/>
        </w:rPr>
        <w:t>Allah te vragen hen genadig te zijn zoals zij hem als klein kind opvoedden</w:t>
      </w:r>
    </w:p>
    <w:p>
      <w:pPr>
        <w:spacing w:after="20" w:before="0"/>
        <w:ind w:left="510"/>
      </w:pPr>
      <w:r>
        <w:rPr>
          <w:b w:val="0"/>
          <w:i w:val="0"/>
          <w:color w:val="555555"/>
          <w:sz w:val="19"/>
        </w:rPr>
        <w:t xml:space="preserve">Foute opties: </w:t>
      </w:r>
      <w:r>
        <w:rPr>
          <w:b w:val="0"/>
          <w:i w:val="0"/>
          <w:color w:val="555555"/>
          <w:sz w:val="19"/>
        </w:rPr>
        <w:t>Allah te vragen hen rijk te maken in dit leven | Allah te vragen hen nooit te laten sterven | Allah te vragen hen alles te vergeven wat zij nalaten</w:t>
      </w:r>
    </w:p>
    <w:p>
      <w:pPr>
        <w:spacing w:after="20" w:before="0"/>
        <w:ind w:left="510"/>
      </w:pPr>
      <w:r>
        <w:rPr>
          <w:b/>
          <w:i w:val="0"/>
        </w:rPr>
        <w:t xml:space="preserve">Uitleg: </w:t>
      </w:r>
      <w:r>
        <w:rPr>
          <w:b w:val="0"/>
          <w:i w:val="0"/>
        </w:rPr>
        <w:t>Het vers volgt direct op het gebod tot goedheid voor ouders. Het kind wordt opgeroepen nederig te zijn en voor hen te bidden.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274. </w:t>
      </w:r>
      <w:r>
        <w:rPr>
          <w:b/>
          <w:i w:val="0"/>
        </w:rPr>
        <w:t>Wat is de religie volgens een bekende Hadith in Moslim?</w:t>
      </w:r>
    </w:p>
    <w:p>
      <w:pPr>
        <w:spacing w:after="40" w:before="0"/>
        <w:ind w:left="510"/>
      </w:pPr>
      <w:r>
        <w:rPr>
          <w:b w:val="0"/>
          <w:i/>
          <w:color w:val="555555"/>
          <w:sz w:val="17"/>
        </w:rPr>
        <w:t>Akhlaaq &amp; Du’a · Expert · niveau 1 · n-a-e8</w:t>
      </w:r>
    </w:p>
    <w:p>
      <w:pPr>
        <w:spacing w:after="20" w:before="0"/>
        <w:ind w:left="510"/>
      </w:pPr>
      <w:r>
        <w:rPr>
          <w:b/>
          <w:i w:val="0"/>
          <w:color w:val="1B5E3A"/>
        </w:rPr>
        <w:t xml:space="preserve">Antwoord: </w:t>
      </w:r>
      <w:r>
        <w:rPr>
          <w:b/>
          <w:i w:val="0"/>
        </w:rPr>
        <w:t>Oprecht advies (nasiha)</w:t>
      </w:r>
    </w:p>
    <w:p>
      <w:pPr>
        <w:spacing w:after="20" w:before="0"/>
        <w:ind w:left="510"/>
      </w:pPr>
      <w:r>
        <w:rPr>
          <w:b w:val="0"/>
          <w:i w:val="0"/>
          <w:color w:val="555555"/>
          <w:sz w:val="19"/>
        </w:rPr>
        <w:t xml:space="preserve">Foute opties: </w:t>
      </w:r>
      <w:r>
        <w:rPr>
          <w:b w:val="0"/>
          <w:i w:val="0"/>
          <w:color w:val="555555"/>
          <w:sz w:val="19"/>
        </w:rPr>
        <w:t>Het zwijgen over fouten van anderen | Het vermijden van alle wereldse zaken | Het volgen van de traditie van de voorouders</w:t>
      </w:r>
    </w:p>
    <w:p>
      <w:pPr>
        <w:spacing w:after="20" w:before="0"/>
        <w:ind w:left="510"/>
      </w:pPr>
      <w:r>
        <w:rPr>
          <w:b/>
          <w:i w:val="0"/>
        </w:rPr>
        <w:t xml:space="preserve">Uitleg: </w:t>
      </w:r>
      <w:r>
        <w:rPr>
          <w:b w:val="0"/>
          <w:i w:val="0"/>
        </w:rPr>
        <w:t>De Profeet ﷺ zei: ‘De religie is nasiha’, voor Allah, Zijn Boek, Zijn Boodschapper, de leiders en alle moslims. Oprechtheid en zorg voor anderen horen dus tot de kern.</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275. </w:t>
      </w:r>
      <w:r>
        <w:rPr>
          <w:b/>
          <w:i w:val="0"/>
        </w:rPr>
        <w:t>Hoe definieert de Profeet ﷺ hoogmoed (kibr) in een overlevering in Sahih Moslim?</w:t>
      </w:r>
    </w:p>
    <w:p>
      <w:pPr>
        <w:spacing w:after="40" w:before="0"/>
        <w:ind w:left="510"/>
      </w:pPr>
      <w:r>
        <w:rPr>
          <w:b w:val="0"/>
          <w:i/>
          <w:color w:val="555555"/>
          <w:sz w:val="17"/>
        </w:rPr>
        <w:t>Akhlaaq &amp; Du’a · Expert · niveau 2 · n-a-e9</w:t>
      </w:r>
    </w:p>
    <w:p>
      <w:pPr>
        <w:spacing w:after="20" w:before="0"/>
        <w:ind w:left="510"/>
      </w:pPr>
      <w:r>
        <w:rPr>
          <w:b/>
          <w:i w:val="0"/>
          <w:color w:val="1B5E3A"/>
        </w:rPr>
        <w:t xml:space="preserve">Antwoord: </w:t>
      </w:r>
      <w:r>
        <w:rPr>
          <w:b/>
          <w:i w:val="0"/>
        </w:rPr>
        <w:t>Het afwijzen van de waarheid en het neerkijken op mensen</w:t>
      </w:r>
    </w:p>
    <w:p>
      <w:pPr>
        <w:spacing w:after="20" w:before="0"/>
        <w:ind w:left="510"/>
      </w:pPr>
      <w:r>
        <w:rPr>
          <w:b w:val="0"/>
          <w:i w:val="0"/>
          <w:color w:val="555555"/>
          <w:sz w:val="19"/>
        </w:rPr>
        <w:t xml:space="preserve">Foute opties: </w:t>
      </w:r>
      <w:r>
        <w:rPr>
          <w:b w:val="0"/>
          <w:i w:val="0"/>
          <w:color w:val="555555"/>
          <w:sz w:val="19"/>
        </w:rPr>
        <w:t>Het dragen van mooie kleding | Het bezitten van veel eigendom | Het goed willen zijn in je werk</w:t>
      </w:r>
    </w:p>
    <w:p>
      <w:pPr>
        <w:spacing w:after="20" w:before="0"/>
        <w:ind w:left="510"/>
      </w:pPr>
      <w:r>
        <w:rPr>
          <w:b/>
          <w:i w:val="0"/>
        </w:rPr>
        <w:t xml:space="preserve">Uitleg: </w:t>
      </w:r>
      <w:r>
        <w:rPr>
          <w:b w:val="0"/>
          <w:i w:val="0"/>
        </w:rPr>
        <w:t>Een man vroeg of het kibr is als hij mooie kleding en schoeisel wil. De Profeet ﷺ zei dat Allah schoonheid liefheeft, en dat kibr het afwijzen van de waarheid en neerkijken op mensen is.</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276. </w:t>
      </w:r>
      <w:r>
        <w:rPr>
          <w:b/>
          <w:i w:val="0"/>
        </w:rPr>
        <w:t>Wat antwoordt iemand die niest, op de wens ‘Yarhamukallah’?</w:t>
      </w:r>
    </w:p>
    <w:p>
      <w:pPr>
        <w:spacing w:after="40" w:before="0"/>
        <w:ind w:left="510"/>
      </w:pPr>
      <w:r>
        <w:rPr>
          <w:b w:val="0"/>
          <w:i/>
          <w:color w:val="555555"/>
          <w:sz w:val="17"/>
        </w:rPr>
        <w:t>Akhlaaq &amp; Du’a · Expert · niveau 2 · n-a-e10</w:t>
      </w:r>
    </w:p>
    <w:p>
      <w:pPr>
        <w:spacing w:after="20" w:before="0"/>
        <w:ind w:left="510"/>
      </w:pPr>
      <w:r>
        <w:rPr>
          <w:b/>
          <w:i w:val="0"/>
          <w:color w:val="1B5E3A"/>
        </w:rPr>
        <w:t xml:space="preserve">Antwoord: </w:t>
      </w:r>
      <w:r>
        <w:rPr>
          <w:b/>
          <w:i w:val="0"/>
        </w:rPr>
        <w:t>‘Yahdikumullah wa yuslihu balakum’ (Moge Allah jullie leiden en jullie toestand verbeteren)</w:t>
      </w:r>
    </w:p>
    <w:p>
      <w:pPr>
        <w:spacing w:after="20" w:before="0"/>
        <w:ind w:left="510"/>
      </w:pPr>
      <w:r>
        <w:rPr>
          <w:b w:val="0"/>
          <w:i w:val="0"/>
          <w:color w:val="555555"/>
          <w:sz w:val="19"/>
        </w:rPr>
        <w:t xml:space="preserve">Foute opties: </w:t>
      </w:r>
      <w:r>
        <w:rPr>
          <w:b w:val="0"/>
          <w:i w:val="0"/>
          <w:color w:val="555555"/>
          <w:sz w:val="19"/>
        </w:rPr>
        <w:t>‘Jazakallahu khayran’ (Moge Allah je belonen) | ‘Barakallahu fiek’ (Moge Allah je zegenen) | ‘Wa iyyakum’ (En ook jullie)</w:t>
      </w:r>
    </w:p>
    <w:p>
      <w:pPr>
        <w:spacing w:after="20" w:before="0"/>
        <w:ind w:left="510"/>
      </w:pPr>
      <w:r>
        <w:rPr>
          <w:b/>
          <w:i w:val="0"/>
        </w:rPr>
        <w:t xml:space="preserve">Uitleg: </w:t>
      </w:r>
      <w:r>
        <w:rPr>
          <w:b w:val="0"/>
          <w:i w:val="0"/>
        </w:rPr>
        <w:t>Dit is de etiquette van het niezen zoals overgeleverd in Al-Bukhari en andere bronnen. De niezer prijst Allah, de ander smeekt om genade, en de niezer smeekt terug.</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277. </w:t>
      </w:r>
      <w:r>
        <w:rPr>
          <w:b/>
          <w:i w:val="0"/>
        </w:rPr>
        <w:t>In welke Koranpassage belooft Allah de dankbaren meer te geven?</w:t>
      </w:r>
    </w:p>
    <w:p>
      <w:pPr>
        <w:spacing w:after="40" w:before="0"/>
        <w:ind w:left="510"/>
      </w:pPr>
      <w:r>
        <w:rPr>
          <w:b w:val="0"/>
          <w:i/>
          <w:color w:val="555555"/>
          <w:sz w:val="17"/>
        </w:rPr>
        <w:t>Akhlaaq &amp; Du’a · Expert · niveau 2 · n-a-e11</w:t>
      </w:r>
    </w:p>
    <w:p>
      <w:pPr>
        <w:spacing w:after="20" w:before="0"/>
        <w:ind w:left="510"/>
      </w:pPr>
      <w:r>
        <w:rPr>
          <w:b/>
          <w:i w:val="0"/>
          <w:color w:val="1B5E3A"/>
        </w:rPr>
        <w:t xml:space="preserve">Antwoord: </w:t>
      </w:r>
      <w:r>
        <w:rPr>
          <w:b/>
          <w:i w:val="0"/>
        </w:rPr>
        <w:t>Soera Ibrahim 14:7</w:t>
      </w:r>
    </w:p>
    <w:p>
      <w:pPr>
        <w:spacing w:after="20" w:before="0"/>
        <w:ind w:left="510"/>
      </w:pPr>
      <w:r>
        <w:rPr>
          <w:b w:val="0"/>
          <w:i w:val="0"/>
          <w:color w:val="555555"/>
          <w:sz w:val="19"/>
        </w:rPr>
        <w:t xml:space="preserve">Foute opties: </w:t>
      </w:r>
      <w:r>
        <w:rPr>
          <w:b w:val="0"/>
          <w:i w:val="0"/>
          <w:color w:val="555555"/>
          <w:sz w:val="19"/>
        </w:rPr>
        <w:t>Soera Al-Baqarah 2:255 | Soera Al-Fatiha 1:5 | Soera Al-Ikhlas 112:1</w:t>
      </w:r>
    </w:p>
    <w:p>
      <w:pPr>
        <w:spacing w:after="20" w:before="0"/>
        <w:ind w:left="510"/>
      </w:pPr>
      <w:r>
        <w:rPr>
          <w:b/>
          <w:i w:val="0"/>
        </w:rPr>
        <w:t xml:space="preserve">Uitleg: </w:t>
      </w:r>
      <w:r>
        <w:rPr>
          <w:b w:val="0"/>
          <w:i w:val="0"/>
        </w:rPr>
        <w:t>Allah zegt dat Hij wie dankbaar is méér zal geven, en waarschuwt dat de ondankbaren zware straf wacht. Shukr is dus zowel een spirituele als een praktische deugd.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278. </w:t>
      </w:r>
      <w:r>
        <w:rPr>
          <w:b/>
          <w:i w:val="0"/>
        </w:rPr>
        <w:t>Welke uitspraak doet de Profeet ﷺ over de gevende en nemende hand?</w:t>
      </w:r>
    </w:p>
    <w:p>
      <w:pPr>
        <w:spacing w:after="40" w:before="0"/>
        <w:ind w:left="510"/>
      </w:pPr>
      <w:r>
        <w:rPr>
          <w:b w:val="0"/>
          <w:i/>
          <w:color w:val="555555"/>
          <w:sz w:val="17"/>
        </w:rPr>
        <w:t>Akhlaaq &amp; Du’a · Expert · niveau 2 · n-a-e12</w:t>
      </w:r>
    </w:p>
    <w:p>
      <w:pPr>
        <w:spacing w:after="20" w:before="0"/>
        <w:ind w:left="510"/>
      </w:pPr>
      <w:r>
        <w:rPr>
          <w:b/>
          <w:i w:val="0"/>
          <w:color w:val="1B5E3A"/>
        </w:rPr>
        <w:t xml:space="preserve">Antwoord: </w:t>
      </w:r>
      <w:r>
        <w:rPr>
          <w:b/>
          <w:i w:val="0"/>
        </w:rPr>
        <w:t>De bovenste (gevende) hand is beter dan de onderste (nemende) hand</w:t>
      </w:r>
    </w:p>
    <w:p>
      <w:pPr>
        <w:spacing w:after="20" w:before="0"/>
        <w:ind w:left="510"/>
      </w:pPr>
      <w:r>
        <w:rPr>
          <w:b w:val="0"/>
          <w:i w:val="0"/>
          <w:color w:val="555555"/>
          <w:sz w:val="19"/>
        </w:rPr>
        <w:t xml:space="preserve">Foute opties: </w:t>
      </w:r>
      <w:r>
        <w:rPr>
          <w:b w:val="0"/>
          <w:i w:val="0"/>
          <w:color w:val="555555"/>
          <w:sz w:val="19"/>
        </w:rPr>
        <w:t>De nemende hand is dichter bij Allah | Beide handen zijn aan elkaar gelijk | De gevende hand moet verborgen blijven</w:t>
      </w:r>
    </w:p>
    <w:p>
      <w:pPr>
        <w:spacing w:after="20" w:before="0"/>
        <w:ind w:left="510"/>
      </w:pPr>
      <w:r>
        <w:rPr>
          <w:b/>
          <w:i w:val="0"/>
        </w:rPr>
        <w:t xml:space="preserve">Uitleg: </w:t>
      </w:r>
      <w:r>
        <w:rPr>
          <w:b w:val="0"/>
          <w:i w:val="0"/>
        </w:rPr>
        <w:t>Dit staat in Al-Bukhari en Moslim. De Hadith moedigt vrijgevigheid en zelfstandigheid aan, en waarschuwt voor onnodig vragen.</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279. </w:t>
      </w:r>
      <w:r>
        <w:rPr>
          <w:b/>
          <w:i w:val="0"/>
        </w:rPr>
        <w:t>Voor welke twee dingen is volgens de Profeet ﷺ een benijdenswaardig verlangen (ghibta) toegestaan?</w:t>
      </w:r>
    </w:p>
    <w:p>
      <w:pPr>
        <w:spacing w:after="40" w:before="0"/>
        <w:ind w:left="510"/>
      </w:pPr>
      <w:r>
        <w:rPr>
          <w:b w:val="0"/>
          <w:i/>
          <w:color w:val="555555"/>
          <w:sz w:val="17"/>
        </w:rPr>
        <w:t>Akhlaaq &amp; Du’a · Expert · niveau 2 · n-a-e13</w:t>
      </w:r>
    </w:p>
    <w:p>
      <w:pPr>
        <w:spacing w:after="20" w:before="0"/>
        <w:ind w:left="510"/>
      </w:pPr>
      <w:r>
        <w:rPr>
          <w:b/>
          <w:i w:val="0"/>
          <w:color w:val="1B5E3A"/>
        </w:rPr>
        <w:t xml:space="preserve">Antwoord: </w:t>
      </w:r>
      <w:r>
        <w:rPr>
          <w:b/>
          <w:i w:val="0"/>
        </w:rPr>
        <w:t>Rijkdom die men op de weg van het goede besteedt, en kennis waarmee men oordeelt en onderwijst</w:t>
      </w:r>
    </w:p>
    <w:p>
      <w:pPr>
        <w:spacing w:after="20" w:before="0"/>
        <w:ind w:left="510"/>
      </w:pPr>
      <w:r>
        <w:rPr>
          <w:b w:val="0"/>
          <w:i w:val="0"/>
          <w:color w:val="555555"/>
          <w:sz w:val="19"/>
        </w:rPr>
        <w:t xml:space="preserve">Foute opties: </w:t>
      </w:r>
      <w:r>
        <w:rPr>
          <w:b w:val="0"/>
          <w:i w:val="0"/>
          <w:color w:val="555555"/>
          <w:sz w:val="19"/>
        </w:rPr>
        <w:t>Macht over anderen en een hoge positie | Veel kinderen en een groot huis | Een mooie stem en veel vrienden</w:t>
      </w:r>
    </w:p>
    <w:p>
      <w:pPr>
        <w:spacing w:after="20" w:before="0"/>
        <w:ind w:left="510"/>
      </w:pPr>
      <w:r>
        <w:rPr>
          <w:b/>
          <w:i w:val="0"/>
        </w:rPr>
        <w:t xml:space="preserve">Uitleg: </w:t>
      </w:r>
      <w:r>
        <w:rPr>
          <w:b w:val="0"/>
          <w:i w:val="0"/>
        </w:rPr>
        <w:t>In Al-Bukhari en Moslim spreekt de Profeet ﷺ over ‘haasad’ in de zin van ghibta: ernaar verlangen om dezelfde goede gave te hebben, zonder te willen dat de ander die verliest.</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280. </w:t>
      </w:r>
      <w:r>
        <w:rPr>
          <w:b/>
          <w:i w:val="0"/>
        </w:rPr>
        <w:t>Hoeveel dagen duurt de gastvrijheid (diyafa) volgens de Hadith in Al-Bukhari en Moslim?</w:t>
      </w:r>
    </w:p>
    <w:p>
      <w:pPr>
        <w:spacing w:after="40" w:before="0"/>
        <w:ind w:left="510"/>
      </w:pPr>
      <w:r>
        <w:rPr>
          <w:b w:val="0"/>
          <w:i/>
          <w:color w:val="555555"/>
          <w:sz w:val="17"/>
        </w:rPr>
        <w:t>Akhlaaq &amp; Du’a · Expert · niveau 3 · n-a-e14</w:t>
      </w:r>
    </w:p>
    <w:p>
      <w:pPr>
        <w:spacing w:after="20" w:before="0"/>
        <w:ind w:left="510"/>
      </w:pPr>
      <w:r>
        <w:rPr>
          <w:b/>
          <w:i w:val="0"/>
          <w:color w:val="1B5E3A"/>
        </w:rPr>
        <w:t xml:space="preserve">Antwoord: </w:t>
      </w:r>
      <w:r>
        <w:rPr>
          <w:b/>
          <w:i w:val="0"/>
        </w:rPr>
        <w:t>Drie dagen</w:t>
      </w:r>
    </w:p>
    <w:p>
      <w:pPr>
        <w:spacing w:after="20" w:before="0"/>
        <w:ind w:left="510"/>
      </w:pPr>
      <w:r>
        <w:rPr>
          <w:b w:val="0"/>
          <w:i w:val="0"/>
          <w:color w:val="555555"/>
          <w:sz w:val="19"/>
        </w:rPr>
        <w:t xml:space="preserve">Foute opties: </w:t>
      </w:r>
      <w:r>
        <w:rPr>
          <w:b w:val="0"/>
          <w:i w:val="0"/>
          <w:color w:val="555555"/>
          <w:sz w:val="19"/>
        </w:rPr>
        <w:t>Eén dag | Zeven dagen | Veertig dagen</w:t>
      </w:r>
    </w:p>
    <w:p>
      <w:pPr>
        <w:spacing w:after="20" w:before="0"/>
        <w:ind w:left="510"/>
      </w:pPr>
      <w:r>
        <w:rPr>
          <w:b/>
          <w:i w:val="0"/>
        </w:rPr>
        <w:t xml:space="preserve">Uitleg: </w:t>
      </w:r>
      <w:r>
        <w:rPr>
          <w:b w:val="0"/>
          <w:i w:val="0"/>
        </w:rPr>
        <w:t>De gast wordt volgens de Hadith drie dagen ontvangen; wat daarna gegeven wordt, geldt als sadaqa. Ook mag een gast zijn gastheer niet tot last worden.</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281. </w:t>
      </w:r>
      <w:r>
        <w:rPr>
          <w:b/>
          <w:i w:val="0"/>
        </w:rPr>
        <w:t>Welk tijdstip noemt de Hadith in Al-Bukhari en Moslim waarop Allah vraagt: ‘Wie roept Mij aan, zodat Ik hem antwoord?’</w:t>
      </w:r>
    </w:p>
    <w:p>
      <w:pPr>
        <w:spacing w:after="40" w:before="0"/>
        <w:ind w:left="510"/>
      </w:pPr>
      <w:r>
        <w:rPr>
          <w:b w:val="0"/>
          <w:i/>
          <w:color w:val="555555"/>
          <w:sz w:val="17"/>
        </w:rPr>
        <w:t>Akhlaaq &amp; Du’a · Expert · niveau 3 · n-a-e15</w:t>
      </w:r>
    </w:p>
    <w:p>
      <w:pPr>
        <w:spacing w:after="20" w:before="0"/>
        <w:ind w:left="510"/>
      </w:pPr>
      <w:r>
        <w:rPr>
          <w:b/>
          <w:i w:val="0"/>
          <w:color w:val="1B5E3A"/>
        </w:rPr>
        <w:t xml:space="preserve">Antwoord: </w:t>
      </w:r>
      <w:r>
        <w:rPr>
          <w:b/>
          <w:i w:val="0"/>
        </w:rPr>
        <w:t>Het laatste derde deel van de nacht</w:t>
      </w:r>
    </w:p>
    <w:p>
      <w:pPr>
        <w:spacing w:after="20" w:before="0"/>
        <w:ind w:left="510"/>
      </w:pPr>
      <w:r>
        <w:rPr>
          <w:b w:val="0"/>
          <w:i w:val="0"/>
          <w:color w:val="555555"/>
          <w:sz w:val="19"/>
        </w:rPr>
        <w:t xml:space="preserve">Foute opties: </w:t>
      </w:r>
      <w:r>
        <w:rPr>
          <w:b w:val="0"/>
          <w:i w:val="0"/>
          <w:color w:val="555555"/>
          <w:sz w:val="19"/>
        </w:rPr>
        <w:t>Het moment vlak na de zonsopgang | De middag van de vrijdag | Het eerste derde deel van de nacht</w:t>
      </w:r>
    </w:p>
    <w:p>
      <w:pPr>
        <w:spacing w:after="20" w:before="0"/>
        <w:ind w:left="510"/>
      </w:pPr>
      <w:r>
        <w:rPr>
          <w:b/>
          <w:i w:val="0"/>
        </w:rPr>
        <w:t xml:space="preserve">Uitleg: </w:t>
      </w:r>
      <w:r>
        <w:rPr>
          <w:b w:val="0"/>
          <w:i w:val="0"/>
        </w:rPr>
        <w:t>Deze overlevering moedigt aan om in de late nacht te smeken en om vergeving te vragen. Zo’n moment wordt gezien als een tijd van grote verhoring.</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282. </w:t>
      </w:r>
      <w:r>
        <w:rPr>
          <w:b/>
          <w:i w:val="0"/>
        </w:rPr>
        <w:t>Welk moment noemt een overlevering bij Abu Dawud en At-Tirmidhi waarop de du’a niet wordt afgewezen?</w:t>
      </w:r>
    </w:p>
    <w:p>
      <w:pPr>
        <w:spacing w:after="40" w:before="0"/>
        <w:ind w:left="510"/>
      </w:pPr>
      <w:r>
        <w:rPr>
          <w:b w:val="0"/>
          <w:i/>
          <w:color w:val="555555"/>
          <w:sz w:val="17"/>
        </w:rPr>
        <w:t>Akhlaaq &amp; Du’a · Expert · niveau 3 · n-a-e16</w:t>
      </w:r>
    </w:p>
    <w:p>
      <w:pPr>
        <w:spacing w:after="20" w:before="0"/>
        <w:ind w:left="510"/>
      </w:pPr>
      <w:r>
        <w:rPr>
          <w:b/>
          <w:i w:val="0"/>
          <w:color w:val="1B5E3A"/>
        </w:rPr>
        <w:t xml:space="preserve">Antwoord: </w:t>
      </w:r>
      <w:r>
        <w:rPr>
          <w:b/>
          <w:i w:val="0"/>
        </w:rPr>
        <w:t>Tussen de adhan en de iqama</w:t>
      </w:r>
    </w:p>
    <w:p>
      <w:pPr>
        <w:spacing w:after="20" w:before="0"/>
        <w:ind w:left="510"/>
      </w:pPr>
      <w:r>
        <w:rPr>
          <w:b w:val="0"/>
          <w:i w:val="0"/>
          <w:color w:val="555555"/>
          <w:sz w:val="19"/>
        </w:rPr>
        <w:t xml:space="preserve">Foute opties: </w:t>
      </w:r>
      <w:r>
        <w:rPr>
          <w:b w:val="0"/>
          <w:i w:val="0"/>
          <w:color w:val="555555"/>
          <w:sz w:val="19"/>
        </w:rPr>
        <w:t>Tussen het ontwaken en het ontbijt | Tussen de nacht en de vroege ochtend | Tussen het zonsondergang- en nachtgebed</w:t>
      </w:r>
    </w:p>
    <w:p>
      <w:pPr>
        <w:spacing w:after="20" w:before="0"/>
        <w:ind w:left="510"/>
      </w:pPr>
      <w:r>
        <w:rPr>
          <w:b/>
          <w:i w:val="0"/>
        </w:rPr>
        <w:t xml:space="preserve">Uitleg: </w:t>
      </w:r>
      <w:r>
        <w:rPr>
          <w:b w:val="0"/>
          <w:i w:val="0"/>
        </w:rPr>
        <w:t>Er wordt overgeleverd dat een du’a tussen de gebedsoproep en de start van het gebed niet wordt afgewezen. Daarom is dit een goed moment om te smeken.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283. </w:t>
      </w:r>
      <w:r>
        <w:rPr>
          <w:b/>
          <w:i w:val="0"/>
        </w:rPr>
        <w:t>Waartegen zoekt men volgens de authentieke du’a bescherming bij het betreden van het toilet?</w:t>
      </w:r>
    </w:p>
    <w:p>
      <w:pPr>
        <w:spacing w:after="40" w:before="0"/>
        <w:ind w:left="510"/>
      </w:pPr>
      <w:r>
        <w:rPr>
          <w:b w:val="0"/>
          <w:i/>
          <w:color w:val="555555"/>
          <w:sz w:val="17"/>
        </w:rPr>
        <w:t>Akhlaaq &amp; Du’a · Expert · niveau 3 · n-a-e17</w:t>
      </w:r>
    </w:p>
    <w:p>
      <w:pPr>
        <w:spacing w:after="20" w:before="0"/>
        <w:ind w:left="510"/>
      </w:pPr>
      <w:r>
        <w:rPr>
          <w:b/>
          <w:i w:val="0"/>
          <w:color w:val="1B5E3A"/>
        </w:rPr>
        <w:t xml:space="preserve">Antwoord: </w:t>
      </w:r>
      <w:r>
        <w:rPr>
          <w:b/>
          <w:i w:val="0"/>
        </w:rPr>
        <w:t>Tegen de mannelijke en vrouwelijke kwaadaardige jinn en duivels</w:t>
      </w:r>
    </w:p>
    <w:p>
      <w:pPr>
        <w:spacing w:after="20" w:before="0"/>
        <w:ind w:left="510"/>
      </w:pPr>
      <w:r>
        <w:rPr>
          <w:b w:val="0"/>
          <w:i w:val="0"/>
          <w:color w:val="555555"/>
          <w:sz w:val="19"/>
        </w:rPr>
        <w:t xml:space="preserve">Foute opties: </w:t>
      </w:r>
      <w:r>
        <w:rPr>
          <w:b w:val="0"/>
          <w:i w:val="0"/>
          <w:color w:val="555555"/>
          <w:sz w:val="19"/>
        </w:rPr>
        <w:t>Tegen de honger en de dorst | Tegen de onzuiverheid van het water | Tegen de kou en de duisternis</w:t>
      </w:r>
    </w:p>
    <w:p>
      <w:pPr>
        <w:spacing w:after="20" w:before="0"/>
        <w:ind w:left="510"/>
      </w:pPr>
      <w:r>
        <w:rPr>
          <w:b/>
          <w:i w:val="0"/>
        </w:rPr>
        <w:t xml:space="preserve">Uitleg: </w:t>
      </w:r>
      <w:r>
        <w:rPr>
          <w:b w:val="0"/>
          <w:i w:val="0"/>
        </w:rPr>
        <w:t>De Profeet ﷺ leerde dit bij Al-Bukhari en Moslim. Het toont dat zelfs dagelijkse handelingen met Allahs bescherming worden begonnen.</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284. </w:t>
      </w:r>
      <w:r>
        <w:rPr>
          <w:b/>
          <w:i w:val="0"/>
        </w:rPr>
        <w:t>Over wie werd Soera An-Nur 24:22 geopenbaard, met de oproep om te vergeven en over te zien?</w:t>
      </w:r>
    </w:p>
    <w:p>
      <w:pPr>
        <w:spacing w:after="40" w:before="0"/>
        <w:ind w:left="510"/>
      </w:pPr>
      <w:r>
        <w:rPr>
          <w:b w:val="0"/>
          <w:i/>
          <w:color w:val="555555"/>
          <w:sz w:val="17"/>
        </w:rPr>
        <w:t>Akhlaaq &amp; Du’a · Expert · niveau 3 · n-a-e18</w:t>
      </w:r>
    </w:p>
    <w:p>
      <w:pPr>
        <w:spacing w:after="20" w:before="0"/>
        <w:ind w:left="510"/>
      </w:pPr>
      <w:r>
        <w:rPr>
          <w:b/>
          <w:i w:val="0"/>
          <w:color w:val="1B5E3A"/>
        </w:rPr>
        <w:t xml:space="preserve">Antwoord: </w:t>
      </w:r>
      <w:r>
        <w:rPr>
          <w:b/>
          <w:i w:val="0"/>
        </w:rPr>
        <w:t>Abu Bakr (r.a.), die zijn steun aan Mistah wilde stopzetten</w:t>
      </w:r>
    </w:p>
    <w:p>
      <w:pPr>
        <w:spacing w:after="20" w:before="0"/>
        <w:ind w:left="510"/>
      </w:pPr>
      <w:r>
        <w:rPr>
          <w:b w:val="0"/>
          <w:i w:val="0"/>
          <w:color w:val="555555"/>
          <w:sz w:val="19"/>
        </w:rPr>
        <w:t xml:space="preserve">Foute opties: </w:t>
      </w:r>
      <w:r>
        <w:rPr>
          <w:b w:val="0"/>
          <w:i w:val="0"/>
          <w:color w:val="555555"/>
          <w:sz w:val="19"/>
        </w:rPr>
        <w:t>Omar (r.a.), die een leugenaar wilde straffen | Uthman (r.a.), die zijn rijkdom wilde verdelen | Ali (r.a.), die een strijd wilde beëindigen</w:t>
      </w:r>
    </w:p>
    <w:p>
      <w:pPr>
        <w:spacing w:after="20" w:before="0"/>
        <w:ind w:left="510"/>
      </w:pPr>
      <w:r>
        <w:rPr>
          <w:b/>
          <w:i w:val="0"/>
        </w:rPr>
        <w:t xml:space="preserve">Uitleg: </w:t>
      </w:r>
      <w:r>
        <w:rPr>
          <w:b w:val="0"/>
          <w:i w:val="0"/>
        </w:rPr>
        <w:t>Mistah had deelgenomen aan de laster tegen Aisha (r.a.). Na dit vers hervatte Abu Bakr zijn steun en zei: ‘Ja, ik wil dat Allah mij vergeeft.’</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285. </w:t>
      </w:r>
      <w:r>
        <w:rPr>
          <w:b/>
          <w:i w:val="0"/>
        </w:rPr>
        <w:t>Wat zeggen de ‘dienaren van de Barmhartige’ volgens Soera Al-Furqan 25:63 als onwetenden hen toespreken?</w:t>
      </w:r>
    </w:p>
    <w:p>
      <w:pPr>
        <w:spacing w:after="40" w:before="0"/>
        <w:ind w:left="510"/>
      </w:pPr>
      <w:r>
        <w:rPr>
          <w:b w:val="0"/>
          <w:i/>
          <w:color w:val="555555"/>
          <w:sz w:val="17"/>
        </w:rPr>
        <w:t>Akhlaaq &amp; Du’a · Expert · niveau 4 · n-a-e19</w:t>
      </w:r>
    </w:p>
    <w:p>
      <w:pPr>
        <w:spacing w:after="20" w:before="0"/>
        <w:ind w:left="510"/>
      </w:pPr>
      <w:r>
        <w:rPr>
          <w:b/>
          <w:i w:val="0"/>
          <w:color w:val="1B5E3A"/>
        </w:rPr>
        <w:t xml:space="preserve">Antwoord: </w:t>
      </w:r>
      <w:r>
        <w:rPr>
          <w:b/>
          <w:i w:val="0"/>
        </w:rPr>
        <w:t>‘Vrede’ (salaam)</w:t>
      </w:r>
    </w:p>
    <w:p>
      <w:pPr>
        <w:spacing w:after="20" w:before="0"/>
        <w:ind w:left="510"/>
      </w:pPr>
      <w:r>
        <w:rPr>
          <w:b w:val="0"/>
          <w:i w:val="0"/>
          <w:color w:val="555555"/>
          <w:sz w:val="19"/>
        </w:rPr>
        <w:t xml:space="preserve">Foute opties: </w:t>
      </w:r>
      <w:r>
        <w:rPr>
          <w:b w:val="0"/>
          <w:i w:val="0"/>
          <w:color w:val="555555"/>
          <w:sz w:val="19"/>
        </w:rPr>
        <w:t>‘Wij zullen u straffen’ | ‘Wij hebben u niet nodig’ | ‘Dat is niet ons werk’</w:t>
      </w:r>
    </w:p>
    <w:p>
      <w:pPr>
        <w:spacing w:after="20" w:before="0"/>
        <w:ind w:left="510"/>
      </w:pPr>
      <w:r>
        <w:rPr>
          <w:b/>
          <w:i w:val="0"/>
        </w:rPr>
        <w:t xml:space="preserve">Uitleg: </w:t>
      </w:r>
      <w:r>
        <w:rPr>
          <w:b w:val="0"/>
          <w:i w:val="0"/>
        </w:rPr>
        <w:t>Het vers beschrijft hen als mensen die nederig over de aarde lopen. Ze beantwoorden onwetende taal met een vredelievende groet.</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286. </w:t>
      </w:r>
      <w:r>
        <w:rPr>
          <w:b/>
          <w:i w:val="0"/>
        </w:rPr>
        <w:t>Wat belooft Allah de geduldigen (as-sabirun) in Soera Az-Zumar 39:10?</w:t>
      </w:r>
    </w:p>
    <w:p>
      <w:pPr>
        <w:spacing w:after="40" w:before="0"/>
        <w:ind w:left="510"/>
      </w:pPr>
      <w:r>
        <w:rPr>
          <w:b w:val="0"/>
          <w:i/>
          <w:color w:val="555555"/>
          <w:sz w:val="17"/>
        </w:rPr>
        <w:t>Akhlaaq &amp; Du’a · Expert · niveau 4 · n-a-e20</w:t>
      </w:r>
    </w:p>
    <w:p>
      <w:pPr>
        <w:spacing w:after="20" w:before="0"/>
        <w:ind w:left="510"/>
      </w:pPr>
      <w:r>
        <w:rPr>
          <w:b/>
          <w:i w:val="0"/>
          <w:color w:val="1B5E3A"/>
        </w:rPr>
        <w:t xml:space="preserve">Antwoord: </w:t>
      </w:r>
      <w:r>
        <w:rPr>
          <w:b/>
          <w:i w:val="0"/>
        </w:rPr>
        <w:t>Dat zij hun loon zonder berekening zullen ontvangen</w:t>
      </w:r>
    </w:p>
    <w:p>
      <w:pPr>
        <w:spacing w:after="20" w:before="0"/>
        <w:ind w:left="510"/>
      </w:pPr>
      <w:r>
        <w:rPr>
          <w:b w:val="0"/>
          <w:i w:val="0"/>
          <w:color w:val="555555"/>
          <w:sz w:val="19"/>
        </w:rPr>
        <w:t xml:space="preserve">Foute opties: </w:t>
      </w:r>
      <w:r>
        <w:rPr>
          <w:b w:val="0"/>
          <w:i w:val="0"/>
          <w:color w:val="555555"/>
          <w:sz w:val="19"/>
        </w:rPr>
        <w:t>Dat zij het eerst het Paradijs betreden | Dat zij nooit meer op de proef worden gesteld | Dat zij in dit leven alles krijgen wat ze willen</w:t>
      </w:r>
    </w:p>
    <w:p>
      <w:pPr>
        <w:spacing w:after="20" w:before="0"/>
        <w:ind w:left="510"/>
      </w:pPr>
      <w:r>
        <w:rPr>
          <w:b/>
          <w:i w:val="0"/>
        </w:rPr>
        <w:t xml:space="preserve">Uitleg: </w:t>
      </w:r>
      <w:r>
        <w:rPr>
          <w:b w:val="0"/>
          <w:i w:val="0"/>
        </w:rPr>
        <w:t>Het vers benadrukt de grootheid van de beloning voor sabr: zij wordt niet naar een vaste maat uitgekeerd.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287. </w:t>
      </w:r>
      <w:r>
        <w:rPr>
          <w:b/>
          <w:i w:val="0"/>
        </w:rPr>
        <w:t>Welke goede daden noemden de drie mannen in de grot in de Hadith in Al-Bukhari en Moslim in hun du’a, om Allahs hulp te vragen?</w:t>
      </w:r>
    </w:p>
    <w:p>
      <w:pPr>
        <w:spacing w:after="40" w:before="0"/>
        <w:ind w:left="510"/>
      </w:pPr>
      <w:r>
        <w:rPr>
          <w:b w:val="0"/>
          <w:i/>
          <w:color w:val="555555"/>
          <w:sz w:val="17"/>
        </w:rPr>
        <w:t>Akhlaaq &amp; Du’a · Expert · niveau 4 · n-a-e21</w:t>
      </w:r>
    </w:p>
    <w:p>
      <w:pPr>
        <w:spacing w:after="20" w:before="0"/>
        <w:ind w:left="510"/>
      </w:pPr>
      <w:r>
        <w:rPr>
          <w:b/>
          <w:i w:val="0"/>
          <w:color w:val="1B5E3A"/>
        </w:rPr>
        <w:t xml:space="preserve">Antwoord: </w:t>
      </w:r>
      <w:r>
        <w:rPr>
          <w:b/>
          <w:i w:val="0"/>
        </w:rPr>
        <w:t>Voorrang geven aan ouders, zich onthouden van zonde uit vrees voor Allah, en het loon van een arbeider eerlijk beheren</w:t>
      </w:r>
    </w:p>
    <w:p>
      <w:pPr>
        <w:spacing w:after="20" w:before="0"/>
        <w:ind w:left="510"/>
      </w:pPr>
      <w:r>
        <w:rPr>
          <w:b w:val="0"/>
          <w:i w:val="0"/>
          <w:color w:val="555555"/>
          <w:sz w:val="19"/>
        </w:rPr>
        <w:t xml:space="preserve">Foute opties: </w:t>
      </w:r>
      <w:r>
        <w:rPr>
          <w:b w:val="0"/>
          <w:i w:val="0"/>
          <w:color w:val="555555"/>
          <w:sz w:val="19"/>
        </w:rPr>
        <w:t>Het bouwen van een moskee, vasten en pelgrimage | Het vrijlaten van slaven, bidden en strijden | Het uitdelen van kleding, reizen en onderwijzen</w:t>
      </w:r>
    </w:p>
    <w:p>
      <w:pPr>
        <w:spacing w:after="20" w:before="0"/>
        <w:ind w:left="510"/>
      </w:pPr>
      <w:r>
        <w:rPr>
          <w:b/>
          <w:i w:val="0"/>
        </w:rPr>
        <w:t xml:space="preserve">Uitleg: </w:t>
      </w:r>
      <w:r>
        <w:rPr>
          <w:b w:val="0"/>
          <w:i w:val="0"/>
        </w:rPr>
        <w:t>De mannen zaten opgesloten door een rots en deden een du’a via hun oprechte daden; de rots schoof daardoor stap voor stap open. De Hadith leert dat oprechte goede daden een middel (wasila) tot verhoring zijn.</w:t>
      </w:r>
    </w:p>
    <w:p>
      <w:pPr>
        <w:spacing w:after="20" w:before="0"/>
        <w:ind w:left="510"/>
      </w:pPr>
      <w:r>
        <w:rPr>
          <w:b/>
          <w:i w:val="0"/>
          <w:color w:val="9A6B12"/>
          <w:sz w:val="19"/>
        </w:rPr>
        <w:t xml:space="preserve">Let op: </w:t>
      </w:r>
      <w:r>
        <w:rPr>
          <w:b w:val="0"/>
          <w:i/>
          <w:color w:val="9A6B12"/>
          <w:sz w:val="19"/>
        </w:rPr>
        <w:t>de uitleg noemt wel een Koran- of hadith-bron, maar er is geen bronvermelding gekoppeld.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pStyle w:val="Heading2"/>
      </w:pPr>
      <w:r>
        <w:t>Met een andere bron (geen Koran of hadith)</w:t>
      </w:r>
    </w:p>
    <w:p>
      <w:pPr>
        <w:pStyle w:val="Heading3"/>
      </w:pPr>
      <w:r>
        <w:t>De 5 Zuilen &amp; Aqeeda</w:t>
      </w:r>
    </w:p>
    <w:p>
      <w:pPr>
        <w:keepNext/>
        <w:spacing w:after="40" w:before="200"/>
      </w:pPr>
      <w:r>
        <w:rPr>
          <w:b/>
          <w:i w:val="0"/>
          <w:color w:val="1B5E3A"/>
          <w:sz w:val="26"/>
        </w:rPr>
        <w:t xml:space="preserve">☐  </w:t>
      </w:r>
      <w:r>
        <w:rPr>
          <w:b/>
          <w:i w:val="0"/>
          <w:color w:val="1B5E3A"/>
        </w:rPr>
        <w:t xml:space="preserve">Vraag 288. </w:t>
      </w:r>
      <w:r>
        <w:rPr>
          <w:b/>
          <w:i w:val="0"/>
        </w:rPr>
        <w:t>Welke zin zeg je om moslim te worden? Het is de eerste zuil.</w:t>
      </w:r>
    </w:p>
    <w:p>
      <w:pPr>
        <w:spacing w:after="40" w:before="0"/>
        <w:ind w:left="510"/>
      </w:pPr>
      <w:r>
        <w:rPr>
          <w:b w:val="0"/>
          <w:i/>
          <w:color w:val="555555"/>
          <w:sz w:val="17"/>
        </w:rPr>
        <w:t>De 5 Zuilen &amp; Aqeeda · Junior · niveau 1 · z-j5</w:t>
      </w:r>
    </w:p>
    <w:p>
      <w:pPr>
        <w:spacing w:after="20" w:before="0"/>
        <w:ind w:left="510"/>
      </w:pPr>
      <w:r>
        <w:rPr>
          <w:b/>
          <w:i w:val="0"/>
          <w:color w:val="1B5E3A"/>
        </w:rPr>
        <w:t xml:space="preserve">Antwoord: </w:t>
      </w:r>
      <w:r>
        <w:rPr>
          <w:b/>
          <w:i w:val="0"/>
        </w:rPr>
        <w:t>De Shahada</w:t>
      </w:r>
    </w:p>
    <w:p>
      <w:pPr>
        <w:spacing w:after="20" w:before="0"/>
        <w:ind w:left="510"/>
      </w:pPr>
      <w:r>
        <w:rPr>
          <w:b w:val="0"/>
          <w:i w:val="0"/>
          <w:color w:val="555555"/>
          <w:sz w:val="19"/>
        </w:rPr>
        <w:t xml:space="preserve">Foute opties: </w:t>
      </w:r>
      <w:r>
        <w:rPr>
          <w:b w:val="0"/>
          <w:i w:val="0"/>
          <w:color w:val="555555"/>
          <w:sz w:val="19"/>
        </w:rPr>
        <w:t>Bismillah | Alhamdulillah | Subhanallah</w:t>
      </w:r>
    </w:p>
    <w:p>
      <w:pPr>
        <w:spacing w:after="20" w:before="0"/>
        <w:ind w:left="510"/>
      </w:pPr>
      <w:r>
        <w:rPr>
          <w:b/>
          <w:i w:val="0"/>
        </w:rPr>
        <w:t xml:space="preserve">Uitleg: </w:t>
      </w:r>
      <w:r>
        <w:rPr>
          <w:b w:val="0"/>
          <w:i w:val="0"/>
        </w:rPr>
        <w:t>De Shahada is het geloofsgetuigenis: we getuigen dat er niemand het recht heeft aanbeden te worden behalve Allah, en dat Muhammad ﷺ Zijn boodschapper is.</w:t>
      </w:r>
    </w:p>
    <w:p>
      <w:pPr>
        <w:spacing w:after="20" w:before="0"/>
        <w:ind w:left="510"/>
        <w:bidi/>
        <w:jc w:val="right"/>
      </w:pPr>
      <w:r>
        <w:rPr>
          <w:rFonts w:ascii="Traditional Arabic" w:hAnsi="Traditional Arabic" w:cs="Traditional Arabic"/>
          <w:sz w:val="30"/>
          <w:rtl/>
        </w:rPr>
        <w:t>أَشْهَدُ أَنْ لَا إِلَٰهَ إِلَّا اللَّهُ وَأَشْهَدُ أَنَّ مُحَمَّدًا رَسُولُ اللَّهِ</w:t>
      </w:r>
    </w:p>
    <w:p>
      <w:pPr>
        <w:spacing w:after="20" w:before="0"/>
        <w:ind w:left="510"/>
      </w:pPr>
      <w:r>
        <w:rPr>
          <w:b/>
          <w:i w:val="0"/>
        </w:rPr>
        <w:t xml:space="preserve">Vertaling: </w:t>
      </w:r>
      <w:r>
        <w:rPr>
          <w:b w:val="0"/>
          <w:i/>
        </w:rPr>
        <w:t>Ik getuig dat er geen god is dan Allah, en ik getuig dat Muhammad de boodschapper van Allah is.</w:t>
      </w:r>
    </w:p>
    <w:p>
      <w:pPr>
        <w:spacing w:after="20" w:before="0"/>
        <w:ind w:left="510"/>
      </w:pPr>
      <w:r>
        <w:rPr>
          <w:b/>
          <w:i w:val="0"/>
          <w:color w:val="9A6B12"/>
        </w:rPr>
        <w:t xml:space="preserve">Bron: </w:t>
      </w:r>
      <w:r>
        <w:rPr>
          <w:b/>
          <w:i w:val="0"/>
          <w:color w:val="9A6B12"/>
        </w:rPr>
        <w:t>Shahada – de eerste zuil</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keepNext/>
        <w:spacing w:after="40" w:before="200"/>
      </w:pPr>
      <w:r>
        <w:rPr>
          <w:b/>
          <w:i w:val="0"/>
          <w:color w:val="1B5E3A"/>
          <w:sz w:val="26"/>
        </w:rPr>
        <w:t xml:space="preserve">☐  </w:t>
      </w:r>
      <w:r>
        <w:rPr>
          <w:b/>
          <w:i w:val="0"/>
          <w:color w:val="1B5E3A"/>
        </w:rPr>
        <w:t xml:space="preserve">Vraag 289. </w:t>
      </w:r>
      <w:r>
        <w:rPr>
          <w:b/>
          <w:i w:val="0"/>
        </w:rPr>
        <w:t>Welke woorden zeggen we aan het begin van het gebed, als we onze handen heffen?</w:t>
      </w:r>
    </w:p>
    <w:p>
      <w:pPr>
        <w:spacing w:after="40" w:before="0"/>
        <w:ind w:left="510"/>
      </w:pPr>
      <w:r>
        <w:rPr>
          <w:b w:val="0"/>
          <w:i/>
          <w:color w:val="555555"/>
          <w:sz w:val="17"/>
        </w:rPr>
        <w:t>De 5 Zuilen &amp; Aqeeda · Junior · niveau 1 · z-j6</w:t>
      </w:r>
    </w:p>
    <w:p>
      <w:pPr>
        <w:spacing w:after="20" w:before="0"/>
        <w:ind w:left="510"/>
      </w:pPr>
      <w:r>
        <w:rPr>
          <w:b/>
          <w:i w:val="0"/>
          <w:color w:val="1B5E3A"/>
        </w:rPr>
        <w:t xml:space="preserve">Antwoord: </w:t>
      </w:r>
      <w:r>
        <w:rPr>
          <w:b/>
          <w:i w:val="0"/>
        </w:rPr>
        <w:t>Allahu Akbar</w:t>
      </w:r>
    </w:p>
    <w:p>
      <w:pPr>
        <w:spacing w:after="20" w:before="0"/>
        <w:ind w:left="510"/>
      </w:pPr>
      <w:r>
        <w:rPr>
          <w:b w:val="0"/>
          <w:i w:val="0"/>
          <w:color w:val="555555"/>
          <w:sz w:val="19"/>
        </w:rPr>
        <w:t xml:space="preserve">Foute opties: </w:t>
      </w:r>
      <w:r>
        <w:rPr>
          <w:b w:val="0"/>
          <w:i w:val="0"/>
          <w:color w:val="555555"/>
          <w:sz w:val="19"/>
        </w:rPr>
        <w:t>As-salaamu ‘alaykum | Alhamdulillah | Insha’Allah</w:t>
      </w:r>
    </w:p>
    <w:p>
      <w:pPr>
        <w:spacing w:after="20" w:before="0"/>
        <w:ind w:left="510"/>
      </w:pPr>
      <w:r>
        <w:rPr>
          <w:b/>
          <w:i w:val="0"/>
        </w:rPr>
        <w:t xml:space="preserve">Uitleg: </w:t>
      </w:r>
      <w:r>
        <w:rPr>
          <w:b w:val="0"/>
          <w:i w:val="0"/>
        </w:rPr>
        <w:t>‘Allahu Akbar’ betekent: Allah is de Grootste. Met deze woorden beginnen we het gebed. Vanaf dat moment richten we ons helemaal op Allah.</w:t>
      </w:r>
    </w:p>
    <w:p>
      <w:pPr>
        <w:spacing w:after="20" w:before="0"/>
        <w:ind w:left="510"/>
        <w:bidi/>
        <w:jc w:val="right"/>
      </w:pPr>
      <w:r>
        <w:rPr>
          <w:rFonts w:ascii="Traditional Arabic" w:hAnsi="Traditional Arabic" w:cs="Traditional Arabic"/>
          <w:sz w:val="30"/>
          <w:rtl/>
        </w:rPr>
        <w:t>اللَّهُ أَكْبَرُ</w:t>
      </w:r>
    </w:p>
    <w:p>
      <w:pPr>
        <w:spacing w:after="20" w:before="0"/>
        <w:ind w:left="510"/>
      </w:pPr>
      <w:r>
        <w:rPr>
          <w:b/>
          <w:i w:val="0"/>
        </w:rPr>
        <w:t xml:space="preserve">Vertaling: </w:t>
      </w:r>
      <w:r>
        <w:rPr>
          <w:b w:val="0"/>
          <w:i/>
        </w:rPr>
        <w:t>Allah is de Grootste.</w:t>
      </w:r>
    </w:p>
    <w:p>
      <w:pPr>
        <w:spacing w:after="20" w:before="0"/>
        <w:ind w:left="510"/>
      </w:pPr>
      <w:r>
        <w:rPr>
          <w:b/>
          <w:i w:val="0"/>
          <w:color w:val="9A6B12"/>
        </w:rPr>
        <w:t xml:space="preserve">Bron: </w:t>
      </w:r>
      <w:r>
        <w:rPr>
          <w:b/>
          <w:i w:val="0"/>
          <w:color w:val="9A6B12"/>
        </w:rPr>
        <w:t>Takbir – begin van het gebed</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p>
      <w:pPr>
        <w:pStyle w:val="Heading3"/>
      </w:pPr>
      <w:r>
        <w:t>Seerah &amp; Metgezellen</w:t>
      </w:r>
    </w:p>
    <w:p>
      <w:pPr>
        <w:keepNext/>
        <w:spacing w:after="40" w:before="200"/>
      </w:pPr>
      <w:r>
        <w:rPr>
          <w:b/>
          <w:i w:val="0"/>
          <w:color w:val="1B5E3A"/>
          <w:sz w:val="26"/>
        </w:rPr>
        <w:t xml:space="preserve">☐  </w:t>
      </w:r>
      <w:r>
        <w:rPr>
          <w:b/>
          <w:i w:val="0"/>
          <w:color w:val="1B5E3A"/>
        </w:rPr>
        <w:t xml:space="preserve">Vraag 290. </w:t>
      </w:r>
      <w:r>
        <w:rPr>
          <w:b/>
          <w:i w:val="0"/>
        </w:rPr>
        <w:t>Wie was de eerste mu’addin (degene die de adhaan, de oproep tot gebed, deed)?</w:t>
      </w:r>
    </w:p>
    <w:p>
      <w:pPr>
        <w:spacing w:after="40" w:before="0"/>
        <w:ind w:left="510"/>
      </w:pPr>
      <w:r>
        <w:rPr>
          <w:b w:val="0"/>
          <w:i/>
          <w:color w:val="555555"/>
          <w:sz w:val="17"/>
        </w:rPr>
        <w:t>Seerah &amp; Metgezellen · Junior · niveau 1 · s-j4</w:t>
      </w:r>
    </w:p>
    <w:p>
      <w:pPr>
        <w:spacing w:after="20" w:before="0"/>
        <w:ind w:left="510"/>
      </w:pPr>
      <w:r>
        <w:rPr>
          <w:b/>
          <w:i w:val="0"/>
          <w:color w:val="1B5E3A"/>
        </w:rPr>
        <w:t xml:space="preserve">Antwoord: </w:t>
      </w:r>
      <w:r>
        <w:rPr>
          <w:b/>
          <w:i w:val="0"/>
        </w:rPr>
        <w:t>Bilal ibn Rabaah (r.a.)</w:t>
      </w:r>
    </w:p>
    <w:p>
      <w:pPr>
        <w:spacing w:after="20" w:before="0"/>
        <w:ind w:left="510"/>
      </w:pPr>
      <w:r>
        <w:rPr>
          <w:b w:val="0"/>
          <w:i w:val="0"/>
          <w:color w:val="555555"/>
          <w:sz w:val="19"/>
        </w:rPr>
        <w:t xml:space="preserve">Foute opties: </w:t>
      </w:r>
      <w:r>
        <w:rPr>
          <w:b w:val="0"/>
          <w:i w:val="0"/>
          <w:color w:val="555555"/>
          <w:sz w:val="19"/>
        </w:rPr>
        <w:t>Hamza (r.a.) | Ali (r.a.) | Anas (r.a.)</w:t>
      </w:r>
    </w:p>
    <w:p>
      <w:pPr>
        <w:spacing w:after="20" w:before="0"/>
        <w:ind w:left="510"/>
      </w:pPr>
      <w:r>
        <w:rPr>
          <w:b/>
          <w:i w:val="0"/>
        </w:rPr>
        <w:t xml:space="preserve">Uitleg: </w:t>
      </w:r>
      <w:r>
        <w:rPr>
          <w:b w:val="0"/>
          <w:i w:val="0"/>
        </w:rPr>
        <w:t>Bilal (r.a.) had een prachtige, krachtige stem. De Profeet ﷺ koos hem als eerste mu’addin in Medina. Zo klonk de oproep tot gebed voor het eerst.</w:t>
      </w:r>
    </w:p>
    <w:p>
      <w:pPr>
        <w:spacing w:after="20" w:before="0"/>
        <w:ind w:left="510"/>
        <w:bidi/>
        <w:jc w:val="right"/>
      </w:pPr>
      <w:r>
        <w:rPr>
          <w:rFonts w:ascii="Traditional Arabic" w:hAnsi="Traditional Arabic" w:cs="Traditional Arabic"/>
          <w:sz w:val="30"/>
          <w:rtl/>
        </w:rPr>
        <w:t>اللَّهُ أَكْبَرُ اللَّهُ أَكْبَرُ، أَشْهَدُ أَنْ لَا إِلَٰهَ إِلَّا اللَّهُ</w:t>
      </w:r>
    </w:p>
    <w:p>
      <w:pPr>
        <w:spacing w:after="20" w:before="0"/>
        <w:ind w:left="510"/>
      </w:pPr>
      <w:r>
        <w:rPr>
          <w:b/>
          <w:i w:val="0"/>
        </w:rPr>
        <w:t xml:space="preserve">Vertaling: </w:t>
      </w:r>
      <w:r>
        <w:rPr>
          <w:b w:val="0"/>
          <w:i/>
        </w:rPr>
        <w:t>Allah is de Grootste, Allah is de Grootste. Ik getuig dat er geen god is dan Allah.</w:t>
      </w:r>
    </w:p>
    <w:p>
      <w:pPr>
        <w:spacing w:after="20" w:before="0"/>
        <w:ind w:left="510"/>
      </w:pPr>
      <w:r>
        <w:rPr>
          <w:b/>
          <w:i w:val="0"/>
          <w:color w:val="9A6B12"/>
        </w:rPr>
        <w:t xml:space="preserve">Bron: </w:t>
      </w:r>
      <w:r>
        <w:rPr>
          <w:b/>
          <w:i w:val="0"/>
          <w:color w:val="9A6B12"/>
        </w:rPr>
        <w:t>Begin van de Adhaan</w:t>
      </w:r>
    </w:p>
    <w:p>
      <w:pPr>
        <w:spacing w:after="80" w:before="0"/>
        <w:ind w:left="510"/>
      </w:pPr>
      <w:r>
        <w:rPr>
          <w:b w:val="0"/>
          <w:i w:val="0"/>
          <w:color w:val="555555"/>
          <w:sz w:val="19"/>
        </w:rPr>
        <w:t xml:space="preserve">Opmerking reviewer: </w:t>
      </w:r>
      <w:r>
        <w:rPr>
          <w:b w:val="0"/>
          <w:i w:val="0"/>
          <w:color w:val="555555"/>
          <w:sz w:val="19"/>
        </w:rPr>
        <w:t>______________________________________________</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5E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5E3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5E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